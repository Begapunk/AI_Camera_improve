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软件著作权登记申请材料</w:t>
      </w:r>
    </w:p>
    <w:p>
      <w:pPr>
        <w:jc w:val="center"/>
      </w:pPr>
      <w:r>
        <w:rPr>
          <w:rFonts w:ascii="黑体" w:hAnsi="黑体"/>
          <w:b/>
          <w:color w:val="000000"/>
          <w:sz w:val="36"/>
        </w:rPr>
        <w:t>软件名称：万能拍智能摄影辅助系统</w:t>
      </w:r>
    </w:p>
    <w:p>
      <w:pPr>
        <w:jc w:val="center"/>
      </w:pPr>
      <w:r>
        <w:rPr>
          <w:rFonts w:ascii="黑体" w:hAnsi="黑体"/>
          <w:b/>
          <w:sz w:val="32"/>
        </w:rPr>
        <w:t>版 本 号：V1.0</w:t>
      </w:r>
    </w:p>
    <w:p/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登记信息</w:t>
      </w:r>
    </w:p>
    <w:p>
      <w:r>
        <w:rPr>
          <w:rFonts w:ascii="黑体" w:hAnsi="黑体"/>
          <w:b/>
          <w:sz w:val="24"/>
        </w:rPr>
        <w:t>著作权人：</w:t>
      </w:r>
      <w:r>
        <w:rPr>
          <w:rFonts w:ascii="宋体" w:hAnsi="宋体"/>
          <w:sz w:val="24"/>
        </w:rPr>
        <w:t>XX科技有限公司</w:t>
      </w:r>
    </w:p>
    <w:p>
      <w:r>
        <w:rPr>
          <w:rFonts w:ascii="黑体" w:hAnsi="黑体"/>
          <w:b/>
          <w:sz w:val="24"/>
        </w:rPr>
        <w:t>软件全称：</w:t>
      </w:r>
      <w:r>
        <w:rPr>
          <w:rFonts w:ascii="宋体" w:hAnsi="宋体"/>
          <w:sz w:val="24"/>
        </w:rPr>
        <w:t>万能拍智能摄影辅助系统</w:t>
      </w:r>
    </w:p>
    <w:p>
      <w:r>
        <w:rPr>
          <w:rFonts w:ascii="黑体" w:hAnsi="黑体"/>
          <w:b/>
          <w:sz w:val="24"/>
        </w:rPr>
        <w:t>版本号：</w:t>
      </w:r>
      <w:r>
        <w:rPr>
          <w:rFonts w:ascii="宋体" w:hAnsi="宋体"/>
          <w:sz w:val="24"/>
        </w:rPr>
        <w:t>V1.0</w:t>
      </w:r>
    </w:p>
    <w:p>
      <w:r>
        <w:rPr>
          <w:rFonts w:ascii="黑体" w:hAnsi="黑体"/>
          <w:b/>
          <w:sz w:val="24"/>
        </w:rPr>
        <w:t>开发完成日期：</w:t>
      </w:r>
      <w:r>
        <w:rPr>
          <w:rFonts w:ascii="宋体" w:hAnsi="宋体"/>
          <w:sz w:val="24"/>
        </w:rPr>
        <w:t>2024年（以实际为准）</w:t>
      </w:r>
    </w:p>
    <w:p>
      <w:r>
        <w:rPr>
          <w:rFonts w:ascii="黑体" w:hAnsi="黑体"/>
          <w:b/>
          <w:sz w:val="24"/>
        </w:rPr>
        <w:t>首次发表日期：</w:t>
      </w:r>
      <w:r>
        <w:rPr>
          <w:rFonts w:ascii="宋体" w:hAnsi="宋体"/>
          <w:sz w:val="24"/>
        </w:rPr>
        <w:t>2024年（以实际为准）</w:t>
      </w:r>
    </w:p>
    <w:p>
      <w:r>
        <w:rPr>
          <w:rFonts w:ascii="黑体" w:hAnsi="黑体"/>
          <w:b/>
          <w:sz w:val="24"/>
        </w:rPr>
        <w:t>权利取得方式：</w:t>
      </w:r>
      <w:r>
        <w:rPr>
          <w:rFonts w:ascii="宋体" w:hAnsi="宋体"/>
          <w:sz w:val="24"/>
        </w:rPr>
        <w:t>原始取得</w:t>
      </w:r>
    </w:p>
    <w:p>
      <w:r>
        <w:rPr>
          <w:rFonts w:ascii="黑体" w:hAnsi="黑体"/>
          <w:b/>
          <w:sz w:val="24"/>
        </w:rPr>
        <w:t>权利范围：</w:t>
      </w:r>
      <w:r>
        <w:rPr>
          <w:rFonts w:ascii="宋体" w:hAnsi="宋体"/>
          <w:sz w:val="24"/>
        </w:rPr>
        <w:t>全部权利</w:t>
      </w:r>
    </w:p>
    <w:p/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第一部分：源程序（前30页）</w:t>
      </w:r>
    </w:p>
    <w:p>
      <w:r>
        <w:rPr>
          <w:rFonts w:ascii="宋体" w:hAnsi="宋体"/>
          <w:color w:val="505050"/>
          <w:sz w:val="20"/>
        </w:rPr>
        <w:t>源程序前30页（每页按50行计），共计 1500 行</w:t>
      </w:r>
    </w:p>
    <w:p/>
    <w:p>
      <w:r>
        <w:rPr>
          <w:rFonts w:ascii="黑体" w:hAnsi="黑体"/>
          <w:b/>
          <w:color w:val="000080"/>
          <w:sz w:val="20"/>
        </w:rPr>
        <w:t>文件：app.py  （后端核心文件，Python，共650行）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 1 | </w:t>
      </w:r>
      <w:r>
        <w:rPr>
          <w:rFonts w:ascii="Consolas" w:hAnsi="Consolas" w:eastAsia="宋体"/>
          <w:color w:val="000000"/>
          <w:sz w:val="18"/>
        </w:rPr>
        <w:t>import os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 2 | </w:t>
      </w:r>
      <w:r>
        <w:rPr>
          <w:rFonts w:ascii="Consolas" w:hAnsi="Consolas" w:eastAsia="宋体"/>
          <w:color w:val="000000"/>
          <w:sz w:val="18"/>
        </w:rPr>
        <w:t>import base64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 3 | </w:t>
      </w:r>
      <w:r>
        <w:rPr>
          <w:rFonts w:ascii="Consolas" w:hAnsi="Consolas" w:eastAsia="宋体"/>
          <w:color w:val="000000"/>
          <w:sz w:val="18"/>
        </w:rPr>
        <w:t>import time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 4 | </w:t>
      </w:r>
      <w:r>
        <w:rPr>
          <w:rFonts w:ascii="Consolas" w:hAnsi="Consolas" w:eastAsia="宋体"/>
          <w:color w:val="000000"/>
          <w:sz w:val="18"/>
        </w:rPr>
        <w:t>import uuid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 5 | </w:t>
      </w:r>
      <w:r>
        <w:rPr>
          <w:rFonts w:ascii="Consolas" w:hAnsi="Consolas" w:eastAsia="宋体"/>
          <w:color w:val="000000"/>
          <w:sz w:val="18"/>
        </w:rPr>
        <w:t>import random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 6 | </w:t>
      </w:r>
      <w:r>
        <w:rPr>
          <w:rFonts w:ascii="Consolas" w:hAnsi="Consolas" w:eastAsia="宋体"/>
          <w:color w:val="000000"/>
          <w:sz w:val="18"/>
        </w:rPr>
        <w:t>import json  # 引入 json 解析测距模型的返回结果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 7 | </w:t>
      </w:r>
      <w:r>
        <w:rPr>
          <w:rFonts w:ascii="Consolas" w:hAnsi="Consolas" w:eastAsia="宋体"/>
          <w:color w:val="000000"/>
          <w:sz w:val="18"/>
        </w:rPr>
        <w:t>from io import BytesIO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 8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 9 | </w:t>
      </w:r>
      <w:r>
        <w:rPr>
          <w:rFonts w:ascii="Consolas" w:hAnsi="Consolas" w:eastAsia="宋体"/>
          <w:color w:val="000000"/>
          <w:sz w:val="18"/>
        </w:rPr>
        <w:t># --- 引入 Pillow 用于生成图片验证码 ---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10 | </w:t>
      </w:r>
      <w:r>
        <w:rPr>
          <w:rFonts w:ascii="Consolas" w:hAnsi="Consolas" w:eastAsia="宋体"/>
          <w:color w:val="000000"/>
          <w:sz w:val="18"/>
        </w:rPr>
        <w:t>from PIL import Image, ImageDraw, ImageFont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11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12 | </w:t>
      </w:r>
      <w:r>
        <w:rPr>
          <w:rFonts w:ascii="Consolas" w:hAnsi="Consolas" w:eastAsia="宋体"/>
          <w:color w:val="000000"/>
          <w:sz w:val="18"/>
        </w:rPr>
        <w:t># --- 引入 OpenCV 和 NumPy 用于图像处理 ---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13 | </w:t>
      </w:r>
      <w:r>
        <w:rPr>
          <w:rFonts w:ascii="Consolas" w:hAnsi="Consolas" w:eastAsia="宋体"/>
          <w:color w:val="000000"/>
          <w:sz w:val="18"/>
        </w:rPr>
        <w:t>import cv2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14 | </w:t>
      </w:r>
      <w:r>
        <w:rPr>
          <w:rFonts w:ascii="Consolas" w:hAnsi="Consolas" w:eastAsia="宋体"/>
          <w:color w:val="000000"/>
          <w:sz w:val="18"/>
        </w:rPr>
        <w:t>import numpy as np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15 | </w:t>
      </w:r>
      <w:r>
        <w:rPr>
          <w:rFonts w:ascii="Consolas" w:hAnsi="Consolas" w:eastAsia="宋体"/>
          <w:color w:val="000000"/>
          <w:sz w:val="18"/>
        </w:rPr>
        <w:t># -------------------------------------------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16 | </w:t>
      </w:r>
      <w:r>
        <w:rPr>
          <w:rFonts w:ascii="Consolas" w:hAnsi="Consolas" w:eastAsia="宋体"/>
          <w:color w:val="000000"/>
          <w:sz w:val="18"/>
        </w:rPr>
        <w:t>from flask import Flask, request, jsonify, send_from_directory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17 | </w:t>
      </w:r>
      <w:r>
        <w:rPr>
          <w:rFonts w:ascii="Consolas" w:hAnsi="Consolas" w:eastAsia="宋体"/>
          <w:color w:val="000000"/>
          <w:sz w:val="18"/>
        </w:rPr>
        <w:t>from flask_cors import CORS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18 | </w:t>
      </w:r>
      <w:r>
        <w:rPr>
          <w:rFonts w:ascii="Consolas" w:hAnsi="Consolas" w:eastAsia="宋体"/>
          <w:color w:val="000000"/>
          <w:sz w:val="18"/>
        </w:rPr>
        <w:t>from werkzeug.utils import secure_filename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19 | </w:t>
      </w:r>
      <w:r>
        <w:rPr>
          <w:rFonts w:ascii="Consolas" w:hAnsi="Consolas" w:eastAsia="宋体"/>
          <w:color w:val="000000"/>
          <w:sz w:val="18"/>
        </w:rPr>
        <w:t>from openai import OpenAI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20 | </w:t>
      </w:r>
      <w:r>
        <w:rPr>
          <w:rFonts w:ascii="Consolas" w:hAnsi="Consolas" w:eastAsia="宋体"/>
          <w:color w:val="000000"/>
          <w:sz w:val="18"/>
        </w:rPr>
        <w:t>from aip import AipSpeech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21 | </w:t>
      </w:r>
      <w:r>
        <w:rPr>
          <w:rFonts w:ascii="Consolas" w:hAnsi="Consolas" w:eastAsia="宋体"/>
          <w:color w:val="000000"/>
          <w:sz w:val="18"/>
        </w:rPr>
        <w:t>from volcengine.visual.VisualService import VisualService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22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23 | </w:t>
      </w:r>
      <w:r>
        <w:rPr>
          <w:rFonts w:ascii="Consolas" w:hAnsi="Consolas" w:eastAsia="宋体"/>
          <w:color w:val="000000"/>
          <w:sz w:val="18"/>
        </w:rPr>
        <w:t># 引入数据库操作与配置 (合并了所有所需的数据库函数)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24 | </w:t>
      </w:r>
      <w:r>
        <w:rPr>
          <w:rFonts w:ascii="Consolas" w:hAnsi="Consolas" w:eastAsia="宋体"/>
          <w:color w:val="000000"/>
          <w:sz w:val="18"/>
        </w:rPr>
        <w:t>from db.db import (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25 | </w:t>
      </w:r>
      <w:r>
        <w:rPr>
          <w:rFonts w:ascii="Consolas" w:hAnsi="Consolas" w:eastAsia="宋体"/>
          <w:color w:val="000000"/>
          <w:sz w:val="18"/>
        </w:rPr>
        <w:t xml:space="preserve">    insert_photo_analysis, get_all_photo_analyses,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26 | </w:t>
      </w:r>
      <w:r>
        <w:rPr>
          <w:rFonts w:ascii="Consolas" w:hAnsi="Consolas" w:eastAsia="宋体"/>
          <w:color w:val="000000"/>
          <w:sz w:val="18"/>
        </w:rPr>
        <w:t xml:space="preserve">    delete_photo_analysis, register_user, verify_user,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27 | </w:t>
      </w:r>
      <w:r>
        <w:rPr>
          <w:rFonts w:ascii="Consolas" w:hAnsi="Consolas" w:eastAsia="宋体"/>
          <w:color w:val="000000"/>
          <w:sz w:val="18"/>
        </w:rPr>
        <w:t xml:space="preserve">    get_user_info, update_user_info, update_user_password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28 | </w:t>
      </w:r>
      <w:r>
        <w:rPr>
          <w:rFonts w:ascii="Consolas" w:hAnsi="Consolas" w:eastAsia="宋体"/>
          <w:color w:val="000000"/>
          <w:sz w:val="18"/>
        </w:rPr>
        <w:t>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29 | </w:t>
      </w:r>
      <w:r>
        <w:rPr>
          <w:rFonts w:ascii="Consolas" w:hAnsi="Consolas" w:eastAsia="宋体"/>
          <w:color w:val="000000"/>
          <w:sz w:val="18"/>
        </w:rPr>
        <w:t>from settings import (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30 | </w:t>
      </w:r>
      <w:r>
        <w:rPr>
          <w:rFonts w:ascii="Consolas" w:hAnsi="Consolas" w:eastAsia="宋体"/>
          <w:color w:val="000000"/>
          <w:sz w:val="18"/>
        </w:rPr>
        <w:t xml:space="preserve">    BAIDU_APP_ID, BAIDU_API_KEY, BAIDU_SECRET_KEY,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31 | </w:t>
      </w:r>
      <w:r>
        <w:rPr>
          <w:rFonts w:ascii="Consolas" w:hAnsi="Consolas" w:eastAsia="宋体"/>
          <w:color w:val="000000"/>
          <w:sz w:val="18"/>
        </w:rPr>
        <w:t xml:space="preserve">    ALIYUN_API_KEY, ALIYUN_BASE_URL,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32 | </w:t>
      </w:r>
      <w:r>
        <w:rPr>
          <w:rFonts w:ascii="Consolas" w:hAnsi="Consolas" w:eastAsia="宋体"/>
          <w:color w:val="000000"/>
          <w:sz w:val="18"/>
        </w:rPr>
        <w:t xml:space="preserve">    VOLC_IA_AK, VOLC_IA_SK,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33 | </w:t>
      </w:r>
      <w:r>
        <w:rPr>
          <w:rFonts w:ascii="Consolas" w:hAnsi="Consolas" w:eastAsia="宋体"/>
          <w:color w:val="000000"/>
          <w:sz w:val="18"/>
        </w:rPr>
        <w:t xml:space="preserve">    GROK_API_KEY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34 | </w:t>
      </w:r>
      <w:r>
        <w:rPr>
          <w:rFonts w:ascii="Consolas" w:hAnsi="Consolas" w:eastAsia="宋体"/>
          <w:color w:val="000000"/>
          <w:sz w:val="18"/>
        </w:rPr>
        <w:t>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35 | </w:t>
      </w:r>
      <w:r>
        <w:rPr>
          <w:rFonts w:ascii="Consolas" w:hAnsi="Consolas" w:eastAsia="宋体"/>
          <w:color w:val="000000"/>
          <w:sz w:val="18"/>
        </w:rPr>
        <w:t>from security.password_validator import PasswordValidator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36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37 | </w:t>
      </w:r>
      <w:r>
        <w:rPr>
          <w:rFonts w:ascii="Consolas" w:hAnsi="Consolas" w:eastAsia="宋体"/>
          <w:color w:val="000000"/>
          <w:sz w:val="18"/>
        </w:rPr>
        <w:t>app = Flask(__name__)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38 | </w:t>
      </w:r>
      <w:r>
        <w:rPr>
          <w:rFonts w:ascii="Consolas" w:hAnsi="Consolas" w:eastAsia="宋体"/>
          <w:color w:val="000000"/>
          <w:sz w:val="18"/>
        </w:rPr>
        <w:t># 开启全局跨域支持，确保小程序上传不被拦截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39 | </w:t>
      </w:r>
      <w:r>
        <w:rPr>
          <w:rFonts w:ascii="Consolas" w:hAnsi="Consolas" w:eastAsia="宋体"/>
          <w:color w:val="000000"/>
          <w:sz w:val="18"/>
        </w:rPr>
        <w:t>CORS(app, resources={r"/*": {"origins": "*"}})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40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41 | </w:t>
      </w:r>
      <w:r>
        <w:rPr>
          <w:rFonts w:ascii="Consolas" w:hAnsi="Consolas" w:eastAsia="宋体"/>
          <w:color w:val="000000"/>
          <w:sz w:val="18"/>
        </w:rPr>
        <w:t># 基础路径配置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42 | </w:t>
      </w:r>
      <w:r>
        <w:rPr>
          <w:rFonts w:ascii="Consolas" w:hAnsi="Consolas" w:eastAsia="宋体"/>
          <w:color w:val="000000"/>
          <w:sz w:val="18"/>
        </w:rPr>
        <w:t>BASE_DIR = os.path.dirname(os.path.abspath(__file__))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43 | </w:t>
      </w:r>
      <w:r>
        <w:rPr>
          <w:rFonts w:ascii="Consolas" w:hAnsi="Consolas" w:eastAsia="宋体"/>
          <w:color w:val="000000"/>
          <w:sz w:val="18"/>
        </w:rPr>
        <w:t>UPLOAD_FOLDER = os.path.join(BASE_DIR, 'uploads')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44 | </w:t>
      </w:r>
      <w:r>
        <w:rPr>
          <w:rFonts w:ascii="Consolas" w:hAnsi="Consolas" w:eastAsia="宋体"/>
          <w:color w:val="000000"/>
          <w:sz w:val="18"/>
        </w:rPr>
        <w:t>AUDIO_FOLDER = os.path.join(BASE_DIR, 'static', 'audio')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45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46 | </w:t>
      </w:r>
      <w:r>
        <w:rPr>
          <w:rFonts w:ascii="Consolas" w:hAnsi="Consolas" w:eastAsia="宋体"/>
          <w:color w:val="000000"/>
          <w:sz w:val="18"/>
        </w:rPr>
        <w:t># 确保目录存在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47 | </w:t>
      </w:r>
      <w:r>
        <w:rPr>
          <w:rFonts w:ascii="Consolas" w:hAnsi="Consolas" w:eastAsia="宋体"/>
          <w:color w:val="000000"/>
          <w:sz w:val="18"/>
        </w:rPr>
        <w:t>for folder in [UPLOAD_FOLDER, AUDIO_FOLDER]: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48 | </w:t>
      </w:r>
      <w:r>
        <w:rPr>
          <w:rFonts w:ascii="Consolas" w:hAnsi="Consolas" w:eastAsia="宋体"/>
          <w:color w:val="000000"/>
          <w:sz w:val="18"/>
        </w:rPr>
        <w:t xml:space="preserve">    os.makedirs(folder, exist_ok=True)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49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50 | </w:t>
      </w:r>
      <w:r>
        <w:rPr>
          <w:rFonts w:ascii="Consolas" w:hAnsi="Consolas" w:eastAsia="宋体"/>
          <w:color w:val="000000"/>
          <w:sz w:val="18"/>
        </w:rPr>
        <w:t>app.config['UPLOAD_FOLDER'] = UPLOAD_FOLDER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51 | </w:t>
      </w:r>
      <w:r>
        <w:rPr>
          <w:rFonts w:ascii="Consolas" w:hAnsi="Consolas" w:eastAsia="宋体"/>
          <w:color w:val="000000"/>
          <w:sz w:val="18"/>
        </w:rPr>
        <w:t>app.config['MAX_CONTENT_LENGTH'] = 16 * 1024 * 1024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52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53 | </w:t>
      </w:r>
      <w:r>
        <w:rPr>
          <w:rFonts w:ascii="Consolas" w:hAnsi="Consolas" w:eastAsia="宋体"/>
          <w:color w:val="000000"/>
          <w:sz w:val="18"/>
        </w:rPr>
        <w:t># 初始化各平台 SDK 客户端 (注: OpenAI 客户端已移至函数内部按需实例化，防止长连接超时)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54 | </w:t>
      </w:r>
      <w:r>
        <w:rPr>
          <w:rFonts w:ascii="Consolas" w:hAnsi="Consolas" w:eastAsia="宋体"/>
          <w:color w:val="000000"/>
          <w:sz w:val="18"/>
        </w:rPr>
        <w:t>baidu_client = AipSpeech(BAIDU_APP_ID, BAIDU_API_KEY, BAIDU_SECRET_KEY)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55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56 | </w:t>
      </w:r>
      <w:r>
        <w:rPr>
          <w:rFonts w:ascii="Consolas" w:hAnsi="Consolas" w:eastAsia="宋体"/>
          <w:color w:val="000000"/>
          <w:sz w:val="18"/>
        </w:rPr>
        <w:t>visual_service = VisualService()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57 | </w:t>
      </w:r>
      <w:r>
        <w:rPr>
          <w:rFonts w:ascii="Consolas" w:hAnsi="Consolas" w:eastAsia="宋体"/>
          <w:color w:val="000000"/>
          <w:sz w:val="18"/>
        </w:rPr>
        <w:t>visual_service.set_ak(VOLC_IA_AK)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58 | </w:t>
      </w:r>
      <w:r>
        <w:rPr>
          <w:rFonts w:ascii="Consolas" w:hAnsi="Consolas" w:eastAsia="宋体"/>
          <w:color w:val="000000"/>
          <w:sz w:val="18"/>
        </w:rPr>
        <w:t>visual_service.set_sk(VOLC_IA_SK)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59 | </w:t>
      </w:r>
      <w:r>
        <w:rPr>
          <w:rFonts w:ascii="Consolas" w:hAnsi="Consolas" w:eastAsia="宋体"/>
          <w:color w:val="000000"/>
          <w:sz w:val="18"/>
        </w:rPr>
        <w:t>password_validator = PasswordValidator()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60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61 | </w:t>
      </w:r>
      <w:r>
        <w:rPr>
          <w:rFonts w:ascii="Consolas" w:hAnsi="Consolas" w:eastAsia="宋体"/>
          <w:color w:val="000000"/>
          <w:sz w:val="18"/>
        </w:rPr>
        <w:t># 内存验证码存储 (格式: {captcha_id: {"answer": "12", "expires": timestamp}})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62 | </w:t>
      </w:r>
      <w:r>
        <w:rPr>
          <w:rFonts w:ascii="Consolas" w:hAnsi="Consolas" w:eastAsia="宋体"/>
          <w:color w:val="000000"/>
          <w:sz w:val="18"/>
        </w:rPr>
        <w:t>CAPTCHA_STORE = {}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63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64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65 | </w:t>
      </w:r>
      <w:r>
        <w:rPr>
          <w:rFonts w:ascii="Consolas" w:hAnsi="Consolas" w:eastAsia="宋体"/>
          <w:color w:val="000000"/>
          <w:sz w:val="18"/>
        </w:rPr>
        <w:t>def cleanup_captchas():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66 | </w:t>
      </w:r>
      <w:r>
        <w:rPr>
          <w:rFonts w:ascii="Consolas" w:hAnsi="Consolas" w:eastAsia="宋体"/>
          <w:color w:val="000000"/>
          <w:sz w:val="18"/>
        </w:rPr>
        <w:t xml:space="preserve">    """清理过期的验证码（有效期 5 分钟）"""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67 | </w:t>
      </w:r>
      <w:r>
        <w:rPr>
          <w:rFonts w:ascii="Consolas" w:hAnsi="Consolas" w:eastAsia="宋体"/>
          <w:color w:val="000000"/>
          <w:sz w:val="18"/>
        </w:rPr>
        <w:t xml:space="preserve">    current_time = time.time()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68 | </w:t>
      </w:r>
      <w:r>
        <w:rPr>
          <w:rFonts w:ascii="Consolas" w:hAnsi="Consolas" w:eastAsia="宋体"/>
          <w:color w:val="000000"/>
          <w:sz w:val="18"/>
        </w:rPr>
        <w:t xml:space="preserve">    expired_keys = [k for k, v in CAPTCHA_STORE.items() if current_time &gt; v['expires']]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69 | </w:t>
      </w:r>
      <w:r>
        <w:rPr>
          <w:rFonts w:ascii="Consolas" w:hAnsi="Consolas" w:eastAsia="宋体"/>
          <w:color w:val="000000"/>
          <w:sz w:val="18"/>
        </w:rPr>
        <w:t xml:space="preserve">    for k in expired_keys: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70 | </w:t>
      </w:r>
      <w:r>
        <w:rPr>
          <w:rFonts w:ascii="Consolas" w:hAnsi="Consolas" w:eastAsia="宋体"/>
          <w:color w:val="000000"/>
          <w:sz w:val="18"/>
        </w:rPr>
        <w:t xml:space="preserve">        del CAPTCHA_STORE[k]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71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72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73 | </w:t>
      </w:r>
      <w:r>
        <w:rPr>
          <w:rFonts w:ascii="Consolas" w:hAnsi="Consolas" w:eastAsia="宋体"/>
          <w:color w:val="000000"/>
          <w:sz w:val="18"/>
        </w:rPr>
        <w:t># -------------------------------------------------------------------------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74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75 | </w:t>
      </w:r>
      <w:r>
        <w:rPr>
          <w:rFonts w:ascii="Consolas" w:hAnsi="Consolas" w:eastAsia="宋体"/>
          <w:color w:val="000000"/>
          <w:sz w:val="18"/>
        </w:rPr>
        <w:t># --- 辅助函数：构建动态 URL ---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76 | </w:t>
      </w:r>
      <w:r>
        <w:rPr>
          <w:rFonts w:ascii="Consolas" w:hAnsi="Consolas" w:eastAsia="宋体"/>
          <w:color w:val="000000"/>
          <w:sz w:val="18"/>
        </w:rPr>
        <w:t>def build_file_url(subpath, filename):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77 | </w:t>
      </w:r>
      <w:r>
        <w:rPr>
          <w:rFonts w:ascii="Consolas" w:hAnsi="Consolas" w:eastAsia="宋体"/>
          <w:color w:val="000000"/>
          <w:sz w:val="18"/>
        </w:rPr>
        <w:t xml:space="preserve">    base_url = request.host_url.rstrip('/')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78 | </w:t>
      </w:r>
      <w:r>
        <w:rPr>
          <w:rFonts w:ascii="Consolas" w:hAnsi="Consolas" w:eastAsia="宋体"/>
          <w:color w:val="000000"/>
          <w:sz w:val="18"/>
        </w:rPr>
        <w:t xml:space="preserve">    return f"{base_url}/{subpath}/{filename}"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79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80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81 | </w:t>
      </w:r>
      <w:r>
        <w:rPr>
          <w:rFonts w:ascii="Consolas" w:hAnsi="Consolas" w:eastAsia="宋体"/>
          <w:color w:val="000000"/>
          <w:sz w:val="18"/>
        </w:rPr>
        <w:t># --- 辅助函数：生成透明背景的线稿 ---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82 | </w:t>
      </w:r>
      <w:r>
        <w:rPr>
          <w:rFonts w:ascii="Consolas" w:hAnsi="Consolas" w:eastAsia="宋体"/>
          <w:color w:val="000000"/>
          <w:sz w:val="18"/>
        </w:rPr>
        <w:t>def create_transparent_sketch(image_bytes):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83 | </w:t>
      </w:r>
      <w:r>
        <w:rPr>
          <w:rFonts w:ascii="Consolas" w:hAnsi="Consolas" w:eastAsia="宋体"/>
          <w:color w:val="000000"/>
          <w:sz w:val="18"/>
        </w:rPr>
        <w:t xml:space="preserve">    nparr = np.frombuffer(image_bytes, np.uint8)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84 | </w:t>
      </w:r>
      <w:r>
        <w:rPr>
          <w:rFonts w:ascii="Consolas" w:hAnsi="Consolas" w:eastAsia="宋体"/>
          <w:color w:val="000000"/>
          <w:sz w:val="18"/>
        </w:rPr>
        <w:t xml:space="preserve">    img = cv2.imdecode(nparr, cv2.IMREAD_COLOR)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85 | </w:t>
      </w:r>
      <w:r>
        <w:rPr>
          <w:rFonts w:ascii="Consolas" w:hAnsi="Consolas" w:eastAsia="宋体"/>
          <w:color w:val="000000"/>
          <w:sz w:val="18"/>
        </w:rPr>
        <w:t xml:space="preserve">    gray = cv2.cvtColor(img, cv2.COLOR_BGR2GRAY)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86 | </w:t>
      </w:r>
      <w:r>
        <w:rPr>
          <w:rFonts w:ascii="Consolas" w:hAnsi="Consolas" w:eastAsia="宋体"/>
          <w:color w:val="000000"/>
          <w:sz w:val="18"/>
        </w:rPr>
        <w:t xml:space="preserve">    inverted_gray = cv2.bitwise_not(gray)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87 | </w:t>
      </w:r>
      <w:r>
        <w:rPr>
          <w:rFonts w:ascii="Consolas" w:hAnsi="Consolas" w:eastAsia="宋体"/>
          <w:color w:val="000000"/>
          <w:sz w:val="18"/>
        </w:rPr>
        <w:t xml:space="preserve">    blurred = cv2.GaussianBlur(inverted_gray, (21, 21), 0)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88 | </w:t>
      </w:r>
      <w:r>
        <w:rPr>
          <w:rFonts w:ascii="Consolas" w:hAnsi="Consolas" w:eastAsia="宋体"/>
          <w:color w:val="000000"/>
          <w:sz w:val="18"/>
        </w:rPr>
        <w:t xml:space="preserve">    inverted_blurred = cv2.bitwise_not(blurred)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89 | </w:t>
      </w:r>
      <w:r>
        <w:rPr>
          <w:rFonts w:ascii="Consolas" w:hAnsi="Consolas" w:eastAsia="宋体"/>
          <w:color w:val="000000"/>
          <w:sz w:val="18"/>
        </w:rPr>
        <w:t xml:space="preserve">    sketch = cv2.divide(gray, inverted_blurred, scale=256.0)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90 | </w:t>
      </w:r>
      <w:r>
        <w:rPr>
          <w:rFonts w:ascii="Consolas" w:hAnsi="Consolas" w:eastAsia="宋体"/>
          <w:color w:val="000000"/>
          <w:sz w:val="18"/>
        </w:rPr>
        <w:t xml:space="preserve">    rgba = cv2.cvtColor(sketch, cv2.COLOR_GRAY2RGBA)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91 | </w:t>
      </w:r>
      <w:r>
        <w:rPr>
          <w:rFonts w:ascii="Consolas" w:hAnsi="Consolas" w:eastAsia="宋体"/>
          <w:color w:val="000000"/>
          <w:sz w:val="18"/>
        </w:rPr>
        <w:t xml:space="preserve">    white_mask = rgba[:, :, 0] &gt; 230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92 | </w:t>
      </w:r>
      <w:r>
        <w:rPr>
          <w:rFonts w:ascii="Consolas" w:hAnsi="Consolas" w:eastAsia="宋体"/>
          <w:color w:val="000000"/>
          <w:sz w:val="18"/>
        </w:rPr>
        <w:t xml:space="preserve">    rgba[white_mask, 3] = 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93 | </w:t>
      </w:r>
      <w:r>
        <w:rPr>
          <w:rFonts w:ascii="Consolas" w:hAnsi="Consolas" w:eastAsia="宋体"/>
          <w:color w:val="000000"/>
          <w:sz w:val="18"/>
        </w:rPr>
        <w:t xml:space="preserve">    return rgba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94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95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96 | </w:t>
      </w:r>
      <w:r>
        <w:rPr>
          <w:rFonts w:ascii="Consolas" w:hAnsi="Consolas" w:eastAsia="宋体"/>
          <w:color w:val="000000"/>
          <w:sz w:val="18"/>
        </w:rPr>
        <w:t># --- 辅助函数：校验验证码 ---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97 | </w:t>
      </w:r>
      <w:r>
        <w:rPr>
          <w:rFonts w:ascii="Consolas" w:hAnsi="Consolas" w:eastAsia="宋体"/>
          <w:color w:val="000000"/>
          <w:sz w:val="18"/>
        </w:rPr>
        <w:t>def verify_captcha(captcha_id, captcha_answer):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98 | </w:t>
      </w:r>
      <w:r>
        <w:rPr>
          <w:rFonts w:ascii="Consolas" w:hAnsi="Consolas" w:eastAsia="宋体"/>
          <w:color w:val="000000"/>
          <w:sz w:val="18"/>
        </w:rPr>
        <w:t xml:space="preserve">    cleanup_captchas()  # 每次校验时顺便清理过期数据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99 | </w:t>
      </w:r>
      <w:r>
        <w:rPr>
          <w:rFonts w:ascii="Consolas" w:hAnsi="Consolas" w:eastAsia="宋体"/>
          <w:color w:val="000000"/>
          <w:sz w:val="18"/>
        </w:rPr>
        <w:t xml:space="preserve">    if not captcha_id or not captcha_answer: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100 | </w:t>
      </w:r>
      <w:r>
        <w:rPr>
          <w:rFonts w:ascii="Consolas" w:hAnsi="Consolas" w:eastAsia="宋体"/>
          <w:color w:val="000000"/>
          <w:sz w:val="18"/>
        </w:rPr>
        <w:t xml:space="preserve">        return False, "请提供验证码"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101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102 | </w:t>
      </w:r>
      <w:r>
        <w:rPr>
          <w:rFonts w:ascii="Consolas" w:hAnsi="Consolas" w:eastAsia="宋体"/>
          <w:color w:val="000000"/>
          <w:sz w:val="18"/>
        </w:rPr>
        <w:t xml:space="preserve">    record = CAPTCHA_STORE.get(captcha_id)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103 | </w:t>
      </w:r>
      <w:r>
        <w:rPr>
          <w:rFonts w:ascii="Consolas" w:hAnsi="Consolas" w:eastAsia="宋体"/>
          <w:color w:val="000000"/>
          <w:sz w:val="18"/>
        </w:rPr>
        <w:t xml:space="preserve">    if not record: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104 | </w:t>
      </w:r>
      <w:r>
        <w:rPr>
          <w:rFonts w:ascii="Consolas" w:hAnsi="Consolas" w:eastAsia="宋体"/>
          <w:color w:val="000000"/>
          <w:sz w:val="18"/>
        </w:rPr>
        <w:t xml:space="preserve">        return False, "验证码已过期或不存在，请刷新重试"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105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106 | </w:t>
      </w:r>
      <w:r>
        <w:rPr>
          <w:rFonts w:ascii="Consolas" w:hAnsi="Consolas" w:eastAsia="宋体"/>
          <w:color w:val="000000"/>
          <w:sz w:val="18"/>
        </w:rPr>
        <w:t xml:space="preserve">    # 无论成功失败，校验一次后立即删除，防止重复使用（防重放攻击）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107 | </w:t>
      </w:r>
      <w:r>
        <w:rPr>
          <w:rFonts w:ascii="Consolas" w:hAnsi="Consolas" w:eastAsia="宋体"/>
          <w:color w:val="000000"/>
          <w:sz w:val="18"/>
        </w:rPr>
        <w:t xml:space="preserve">    del CAPTCHA_STORE[captcha_id]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108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109 | </w:t>
      </w:r>
      <w:r>
        <w:rPr>
          <w:rFonts w:ascii="Consolas" w:hAnsi="Consolas" w:eastAsia="宋体"/>
          <w:color w:val="000000"/>
          <w:sz w:val="18"/>
        </w:rPr>
        <w:t xml:space="preserve">    if record['answer'] != str(captcha_answer).strip():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110 | </w:t>
      </w:r>
      <w:r>
        <w:rPr>
          <w:rFonts w:ascii="Consolas" w:hAnsi="Consolas" w:eastAsia="宋体"/>
          <w:color w:val="000000"/>
          <w:sz w:val="18"/>
        </w:rPr>
        <w:t xml:space="preserve">        return False, "验证码错误"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111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112 | </w:t>
      </w:r>
      <w:r>
        <w:rPr>
          <w:rFonts w:ascii="Consolas" w:hAnsi="Consolas" w:eastAsia="宋体"/>
          <w:color w:val="000000"/>
          <w:sz w:val="18"/>
        </w:rPr>
        <w:t xml:space="preserve">    return True, "验证通过"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113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114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115 | </w:t>
      </w:r>
      <w:r>
        <w:rPr>
          <w:rFonts w:ascii="Consolas" w:hAnsi="Consolas" w:eastAsia="宋体"/>
          <w:color w:val="000000"/>
          <w:sz w:val="18"/>
        </w:rPr>
        <w:t># -------------------------------------------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116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117 | </w:t>
      </w:r>
      <w:r>
        <w:rPr>
          <w:rFonts w:ascii="Consolas" w:hAnsi="Consolas" w:eastAsia="宋体"/>
          <w:color w:val="000000"/>
          <w:sz w:val="18"/>
        </w:rPr>
        <w:t># --- 0. 获取验证码接口 ---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118 | </w:t>
      </w:r>
      <w:r>
        <w:rPr>
          <w:rFonts w:ascii="Consolas" w:hAnsi="Consolas" w:eastAsia="宋体"/>
          <w:color w:val="000000"/>
          <w:sz w:val="18"/>
        </w:rPr>
        <w:t>@app.route('/api/captcha', methods=['GET'])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119 | </w:t>
      </w:r>
      <w:r>
        <w:rPr>
          <w:rFonts w:ascii="Consolas" w:hAnsi="Consolas" w:eastAsia="宋体"/>
          <w:color w:val="000000"/>
          <w:sz w:val="18"/>
        </w:rPr>
        <w:t>def get_captcha():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120 | </w:t>
      </w:r>
      <w:r>
        <w:rPr>
          <w:rFonts w:ascii="Consolas" w:hAnsi="Consolas" w:eastAsia="宋体"/>
          <w:color w:val="000000"/>
          <w:sz w:val="18"/>
        </w:rPr>
        <w:t xml:space="preserve">    num1 = random.randint(1, 10)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121 | </w:t>
      </w:r>
      <w:r>
        <w:rPr>
          <w:rFonts w:ascii="Consolas" w:hAnsi="Consolas" w:eastAsia="宋体"/>
          <w:color w:val="000000"/>
          <w:sz w:val="18"/>
        </w:rPr>
        <w:t xml:space="preserve">    num2 = random.randint(1, 10)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122 | </w:t>
      </w:r>
      <w:r>
        <w:rPr>
          <w:rFonts w:ascii="Consolas" w:hAnsi="Consolas" w:eastAsia="宋体"/>
          <w:color w:val="000000"/>
          <w:sz w:val="18"/>
        </w:rPr>
        <w:t xml:space="preserve">    operator = random.choice(['+', '*'])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123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124 | </w:t>
      </w:r>
      <w:r>
        <w:rPr>
          <w:rFonts w:ascii="Consolas" w:hAnsi="Consolas" w:eastAsia="宋体"/>
          <w:color w:val="000000"/>
          <w:sz w:val="18"/>
        </w:rPr>
        <w:t xml:space="preserve">    if operator == '+':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125 | </w:t>
      </w:r>
      <w:r>
        <w:rPr>
          <w:rFonts w:ascii="Consolas" w:hAnsi="Consolas" w:eastAsia="宋体"/>
          <w:color w:val="000000"/>
          <w:sz w:val="18"/>
        </w:rPr>
        <w:t xml:space="preserve">        answer = str(num1 + num2)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126 | </w:t>
      </w:r>
      <w:r>
        <w:rPr>
          <w:rFonts w:ascii="Consolas" w:hAnsi="Consolas" w:eastAsia="宋体"/>
          <w:color w:val="000000"/>
          <w:sz w:val="18"/>
        </w:rPr>
        <w:t xml:space="preserve">        text = f"{num1} + {num2} = ?"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127 | </w:t>
      </w:r>
      <w:r>
        <w:rPr>
          <w:rFonts w:ascii="Consolas" w:hAnsi="Consolas" w:eastAsia="宋体"/>
          <w:color w:val="000000"/>
          <w:sz w:val="18"/>
        </w:rPr>
        <w:t xml:space="preserve">    else: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128 | </w:t>
      </w:r>
      <w:r>
        <w:rPr>
          <w:rFonts w:ascii="Consolas" w:hAnsi="Consolas" w:eastAsia="宋体"/>
          <w:color w:val="000000"/>
          <w:sz w:val="18"/>
        </w:rPr>
        <w:t xml:space="preserve">        answer = str(num1 * num2)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129 | </w:t>
      </w:r>
      <w:r>
        <w:rPr>
          <w:rFonts w:ascii="Consolas" w:hAnsi="Consolas" w:eastAsia="宋体"/>
          <w:color w:val="000000"/>
          <w:sz w:val="18"/>
        </w:rPr>
        <w:t xml:space="preserve">        text = f"{num1} x {num2} = ?"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130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131 | </w:t>
      </w:r>
      <w:r>
        <w:rPr>
          <w:rFonts w:ascii="Consolas" w:hAnsi="Consolas" w:eastAsia="宋体"/>
          <w:color w:val="000000"/>
          <w:sz w:val="18"/>
        </w:rPr>
        <w:t xml:space="preserve">    # 生成图片 (使用柔和的黄色系)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132 | </w:t>
      </w:r>
      <w:r>
        <w:rPr>
          <w:rFonts w:ascii="Consolas" w:hAnsi="Consolas" w:eastAsia="宋体"/>
          <w:color w:val="000000"/>
          <w:sz w:val="18"/>
        </w:rPr>
        <w:t xml:space="preserve">    width, height = 120, 40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133 | </w:t>
      </w:r>
      <w:r>
        <w:rPr>
          <w:rFonts w:ascii="Consolas" w:hAnsi="Consolas" w:eastAsia="宋体"/>
          <w:color w:val="000000"/>
          <w:sz w:val="18"/>
        </w:rPr>
        <w:t xml:space="preserve">    image = Image.new('RGB', (width, height), color=(255, 250, 205))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134 | </w:t>
      </w:r>
      <w:r>
        <w:rPr>
          <w:rFonts w:ascii="Consolas" w:hAnsi="Consolas" w:eastAsia="宋体"/>
          <w:color w:val="000000"/>
          <w:sz w:val="18"/>
        </w:rPr>
        <w:t xml:space="preserve">    draw = ImageDraw.Draw(image)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135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136 | </w:t>
      </w:r>
      <w:r>
        <w:rPr>
          <w:rFonts w:ascii="Consolas" w:hAnsi="Consolas" w:eastAsia="宋体"/>
          <w:color w:val="000000"/>
          <w:sz w:val="18"/>
        </w:rPr>
        <w:t xml:space="preserve">    # 绘制干扰线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137 | </w:t>
      </w:r>
      <w:r>
        <w:rPr>
          <w:rFonts w:ascii="Consolas" w:hAnsi="Consolas" w:eastAsia="宋体"/>
          <w:color w:val="000000"/>
          <w:sz w:val="18"/>
        </w:rPr>
        <w:t xml:space="preserve">    for _ in range(5):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138 | </w:t>
      </w:r>
      <w:r>
        <w:rPr>
          <w:rFonts w:ascii="Consolas" w:hAnsi="Consolas" w:eastAsia="宋体"/>
          <w:color w:val="000000"/>
          <w:sz w:val="18"/>
        </w:rPr>
        <w:t xml:space="preserve">        x1, y1 = random.randint(0, width), random.randint(0, height)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139 | </w:t>
      </w:r>
      <w:r>
        <w:rPr>
          <w:rFonts w:ascii="Consolas" w:hAnsi="Consolas" w:eastAsia="宋体"/>
          <w:color w:val="000000"/>
          <w:sz w:val="18"/>
        </w:rPr>
        <w:t xml:space="preserve">        x2, y2 = random.randint(0, width), random.randint(0, height)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140 | </w:t>
      </w:r>
      <w:r>
        <w:rPr>
          <w:rFonts w:ascii="Consolas" w:hAnsi="Consolas" w:eastAsia="宋体"/>
          <w:color w:val="000000"/>
          <w:sz w:val="18"/>
        </w:rPr>
        <w:t xml:space="preserve">        draw.line([(x1, y1), (x2, y2)], fill=(255, 215, 0), width=2)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141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142 | </w:t>
      </w:r>
      <w:r>
        <w:rPr>
          <w:rFonts w:ascii="Consolas" w:hAnsi="Consolas" w:eastAsia="宋体"/>
          <w:color w:val="000000"/>
          <w:sz w:val="18"/>
        </w:rPr>
        <w:t xml:space="preserve">    # 绘制噪点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143 | </w:t>
      </w:r>
      <w:r>
        <w:rPr>
          <w:rFonts w:ascii="Consolas" w:hAnsi="Consolas" w:eastAsia="宋体"/>
          <w:color w:val="000000"/>
          <w:sz w:val="18"/>
        </w:rPr>
        <w:t xml:space="preserve">    for _ in range(30):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144 | </w:t>
      </w:r>
      <w:r>
        <w:rPr>
          <w:rFonts w:ascii="Consolas" w:hAnsi="Consolas" w:eastAsia="宋体"/>
          <w:color w:val="000000"/>
          <w:sz w:val="18"/>
        </w:rPr>
        <w:t xml:space="preserve">        x, y = random.randint(0, width), random.randint(0, height)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145 | </w:t>
      </w:r>
      <w:r>
        <w:rPr>
          <w:rFonts w:ascii="Consolas" w:hAnsi="Consolas" w:eastAsia="宋体"/>
          <w:color w:val="000000"/>
          <w:sz w:val="18"/>
        </w:rPr>
        <w:t xml:space="preserve">        draw.point((x, y), fill=(218, 165, 32))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146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147 | </w:t>
      </w:r>
      <w:r>
        <w:rPr>
          <w:rFonts w:ascii="Consolas" w:hAnsi="Consolas" w:eastAsia="宋体"/>
          <w:color w:val="000000"/>
          <w:sz w:val="18"/>
        </w:rPr>
        <w:t xml:space="preserve">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148 | </w:t>
      </w:r>
      <w:r>
        <w:rPr>
          <w:rFonts w:ascii="Consolas" w:hAnsi="Consolas" w:eastAsia="宋体"/>
          <w:color w:val="000000"/>
          <w:sz w:val="18"/>
        </w:rPr>
        <w:t xml:space="preserve">        font = ImageFont.load_default()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149 | </w:t>
      </w:r>
      <w:r>
        <w:rPr>
          <w:rFonts w:ascii="Consolas" w:hAnsi="Consolas" w:eastAsia="宋体"/>
          <w:color w:val="000000"/>
          <w:sz w:val="18"/>
        </w:rPr>
        <w:t xml:space="preserve">    except Exception: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150 | </w:t>
      </w:r>
      <w:r>
        <w:rPr>
          <w:rFonts w:ascii="Consolas" w:hAnsi="Consolas" w:eastAsia="宋体"/>
          <w:color w:val="000000"/>
          <w:sz w:val="18"/>
        </w:rPr>
        <w:t xml:space="preserve">        font = None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151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152 | </w:t>
      </w:r>
      <w:r>
        <w:rPr>
          <w:rFonts w:ascii="Consolas" w:hAnsi="Consolas" w:eastAsia="宋体"/>
          <w:color w:val="000000"/>
          <w:sz w:val="18"/>
        </w:rPr>
        <w:t xml:space="preserve">    draw.text((15, 10), text, font=font, fill=(139, 101, 8))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153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154 | </w:t>
      </w:r>
      <w:r>
        <w:rPr>
          <w:rFonts w:ascii="Consolas" w:hAnsi="Consolas" w:eastAsia="宋体"/>
          <w:color w:val="000000"/>
          <w:sz w:val="18"/>
        </w:rPr>
        <w:t xml:space="preserve">    buffered = BytesIO()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155 | </w:t>
      </w:r>
      <w:r>
        <w:rPr>
          <w:rFonts w:ascii="Consolas" w:hAnsi="Consolas" w:eastAsia="宋体"/>
          <w:color w:val="000000"/>
          <w:sz w:val="18"/>
        </w:rPr>
        <w:t xml:space="preserve">    image.save(buffered, format="PNG")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156 | </w:t>
      </w:r>
      <w:r>
        <w:rPr>
          <w:rFonts w:ascii="Consolas" w:hAnsi="Consolas" w:eastAsia="宋体"/>
          <w:color w:val="000000"/>
          <w:sz w:val="18"/>
        </w:rPr>
        <w:t xml:space="preserve">    img_base64 = base64.b64encode(buffered.getvalue()).decode()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157 | </w:t>
      </w:r>
      <w:r>
        <w:rPr>
          <w:rFonts w:ascii="Consolas" w:hAnsi="Consolas" w:eastAsia="宋体"/>
          <w:color w:val="000000"/>
          <w:sz w:val="18"/>
        </w:rPr>
        <w:t xml:space="preserve">    img_data_url = f"data:image/png;base64,{img_base64}"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158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159 | </w:t>
      </w:r>
      <w:r>
        <w:rPr>
          <w:rFonts w:ascii="Consolas" w:hAnsi="Consolas" w:eastAsia="宋体"/>
          <w:color w:val="000000"/>
          <w:sz w:val="18"/>
        </w:rPr>
        <w:t xml:space="preserve">    captcha_id = str(uuid.uuid4())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160 | </w:t>
      </w:r>
      <w:r>
        <w:rPr>
          <w:rFonts w:ascii="Consolas" w:hAnsi="Consolas" w:eastAsia="宋体"/>
          <w:color w:val="000000"/>
          <w:sz w:val="18"/>
        </w:rPr>
        <w:t xml:space="preserve">    CAPTCHA_STORE[captcha_id] =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161 | </w:t>
      </w:r>
      <w:r>
        <w:rPr>
          <w:rFonts w:ascii="Consolas" w:hAnsi="Consolas" w:eastAsia="宋体"/>
          <w:color w:val="000000"/>
          <w:sz w:val="18"/>
        </w:rPr>
        <w:t xml:space="preserve">        "answer": answer,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162 | </w:t>
      </w:r>
      <w:r>
        <w:rPr>
          <w:rFonts w:ascii="Consolas" w:hAnsi="Consolas" w:eastAsia="宋体"/>
          <w:color w:val="000000"/>
          <w:sz w:val="18"/>
        </w:rPr>
        <w:t xml:space="preserve">        "expires": time.time() + 300  # 5分钟有效期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163 | </w:t>
      </w:r>
      <w:r>
        <w:rPr>
          <w:rFonts w:ascii="Consolas" w:hAnsi="Consolas" w:eastAsia="宋体"/>
          <w:color w:val="000000"/>
          <w:sz w:val="18"/>
        </w:rPr>
        <w:t xml:space="preserve">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164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165 | </w:t>
      </w:r>
      <w:r>
        <w:rPr>
          <w:rFonts w:ascii="Consolas" w:hAnsi="Consolas" w:eastAsia="宋体"/>
          <w:color w:val="000000"/>
          <w:sz w:val="18"/>
        </w:rPr>
        <w:t xml:space="preserve">    return jsonify({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166 | </w:t>
      </w:r>
      <w:r>
        <w:rPr>
          <w:rFonts w:ascii="Consolas" w:hAnsi="Consolas" w:eastAsia="宋体"/>
          <w:color w:val="000000"/>
          <w:sz w:val="18"/>
        </w:rPr>
        <w:t xml:space="preserve">        "captcha_id": captcha_id,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167 | </w:t>
      </w:r>
      <w:r>
        <w:rPr>
          <w:rFonts w:ascii="Consolas" w:hAnsi="Consolas" w:eastAsia="宋体"/>
          <w:color w:val="000000"/>
          <w:sz w:val="18"/>
        </w:rPr>
        <w:t xml:space="preserve">        "captcha_image": img_data_url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168 | </w:t>
      </w:r>
      <w:r>
        <w:rPr>
          <w:rFonts w:ascii="Consolas" w:hAnsi="Consolas" w:eastAsia="宋体"/>
          <w:color w:val="000000"/>
          <w:sz w:val="18"/>
        </w:rPr>
        <w:t xml:space="preserve">    })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169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170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171 | </w:t>
      </w:r>
      <w:r>
        <w:rPr>
          <w:rFonts w:ascii="Consolas" w:hAnsi="Consolas" w:eastAsia="宋体"/>
          <w:color w:val="000000"/>
          <w:sz w:val="18"/>
        </w:rPr>
        <w:t># -------------------------------------------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172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173 | </w:t>
      </w:r>
      <w:r>
        <w:rPr>
          <w:rFonts w:ascii="Consolas" w:hAnsi="Consolas" w:eastAsia="宋体"/>
          <w:color w:val="000000"/>
          <w:sz w:val="18"/>
        </w:rPr>
        <w:t># --- 1. 用户认证模块 ---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174 | </w:t>
      </w:r>
      <w:r>
        <w:rPr>
          <w:rFonts w:ascii="Consolas" w:hAnsi="Consolas" w:eastAsia="宋体"/>
          <w:color w:val="000000"/>
          <w:sz w:val="18"/>
        </w:rPr>
        <w:t>@app.route('/register', methods=['POST'])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175 | </w:t>
      </w:r>
      <w:r>
        <w:rPr>
          <w:rFonts w:ascii="Consolas" w:hAnsi="Consolas" w:eastAsia="宋体"/>
          <w:color w:val="000000"/>
          <w:sz w:val="18"/>
        </w:rPr>
        <w:t>def register():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176 | </w:t>
      </w:r>
      <w:r>
        <w:rPr>
          <w:rFonts w:ascii="Consolas" w:hAnsi="Consolas" w:eastAsia="宋体"/>
          <w:color w:val="000000"/>
          <w:sz w:val="18"/>
        </w:rPr>
        <w:t xml:space="preserve">    data = request.json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177 | </w:t>
      </w:r>
      <w:r>
        <w:rPr>
          <w:rFonts w:ascii="Consolas" w:hAnsi="Consolas" w:eastAsia="宋体"/>
          <w:color w:val="000000"/>
          <w:sz w:val="18"/>
        </w:rPr>
        <w:t xml:space="preserve">    username, password = data.get('username'), data.get('password')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178 | </w:t>
      </w:r>
      <w:r>
        <w:rPr>
          <w:rFonts w:ascii="Consolas" w:hAnsi="Consolas" w:eastAsia="宋体"/>
          <w:color w:val="000000"/>
          <w:sz w:val="18"/>
        </w:rPr>
        <w:t xml:space="preserve">    captcha_id = data.get('captcha_id')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179 | </w:t>
      </w:r>
      <w:r>
        <w:rPr>
          <w:rFonts w:ascii="Consolas" w:hAnsi="Consolas" w:eastAsia="宋体"/>
          <w:color w:val="000000"/>
          <w:sz w:val="18"/>
        </w:rPr>
        <w:t xml:space="preserve">    captcha_answer = data.get('captcha_answer')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180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181 | </w:t>
      </w:r>
      <w:r>
        <w:rPr>
          <w:rFonts w:ascii="Consolas" w:hAnsi="Consolas" w:eastAsia="宋体"/>
          <w:color w:val="000000"/>
          <w:sz w:val="18"/>
        </w:rPr>
        <w:t xml:space="preserve">    is_valid_captcha, captcha_msg = verify_captcha(captcha_id, captcha_answer)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182 | </w:t>
      </w:r>
      <w:r>
        <w:rPr>
          <w:rFonts w:ascii="Consolas" w:hAnsi="Consolas" w:eastAsia="宋体"/>
          <w:color w:val="000000"/>
          <w:sz w:val="18"/>
        </w:rPr>
        <w:t xml:space="preserve">    if not is_valid_captcha: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183 | </w:t>
      </w:r>
      <w:r>
        <w:rPr>
          <w:rFonts w:ascii="Consolas" w:hAnsi="Consolas" w:eastAsia="宋体"/>
          <w:color w:val="000000"/>
          <w:sz w:val="18"/>
        </w:rPr>
        <w:t xml:space="preserve">        return jsonify({"error": captcha_msg}), 400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184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185 | </w:t>
      </w:r>
      <w:r>
        <w:rPr>
          <w:rFonts w:ascii="Consolas" w:hAnsi="Consolas" w:eastAsia="宋体"/>
          <w:color w:val="000000"/>
          <w:sz w:val="18"/>
        </w:rPr>
        <w:t xml:space="preserve">    if not username or not password: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186 | </w:t>
      </w:r>
      <w:r>
        <w:rPr>
          <w:rFonts w:ascii="Consolas" w:hAnsi="Consolas" w:eastAsia="宋体"/>
          <w:color w:val="000000"/>
          <w:sz w:val="18"/>
        </w:rPr>
        <w:t xml:space="preserve">        return jsonify({"error": "用户名和密码不能为空"}), 400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187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188 | </w:t>
      </w:r>
      <w:r>
        <w:rPr>
          <w:rFonts w:ascii="Consolas" w:hAnsi="Consolas" w:eastAsia="宋体"/>
          <w:color w:val="000000"/>
          <w:sz w:val="18"/>
        </w:rPr>
        <w:t xml:space="preserve">    success, message = register_user(username, password)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189 | </w:t>
      </w:r>
      <w:r>
        <w:rPr>
          <w:rFonts w:ascii="Consolas" w:hAnsi="Consolas" w:eastAsia="宋体"/>
          <w:color w:val="000000"/>
          <w:sz w:val="18"/>
        </w:rPr>
        <w:t xml:space="preserve">    return jsonify({"message": message}) if success else (jsonify({"error": message}), 400)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190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191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192 | </w:t>
      </w:r>
      <w:r>
        <w:rPr>
          <w:rFonts w:ascii="Consolas" w:hAnsi="Consolas" w:eastAsia="宋体"/>
          <w:color w:val="000000"/>
          <w:sz w:val="18"/>
        </w:rPr>
        <w:t>@app.route('/login', methods=['POST'])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193 | </w:t>
      </w:r>
      <w:r>
        <w:rPr>
          <w:rFonts w:ascii="Consolas" w:hAnsi="Consolas" w:eastAsia="宋体"/>
          <w:color w:val="000000"/>
          <w:sz w:val="18"/>
        </w:rPr>
        <w:t>def login():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194 | </w:t>
      </w:r>
      <w:r>
        <w:rPr>
          <w:rFonts w:ascii="Consolas" w:hAnsi="Consolas" w:eastAsia="宋体"/>
          <w:color w:val="000000"/>
          <w:sz w:val="18"/>
        </w:rPr>
        <w:t xml:space="preserve">    data = request.json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195 | </w:t>
      </w:r>
      <w:r>
        <w:rPr>
          <w:rFonts w:ascii="Consolas" w:hAnsi="Consolas" w:eastAsia="宋体"/>
          <w:color w:val="000000"/>
          <w:sz w:val="18"/>
        </w:rPr>
        <w:t xml:space="preserve">    username, password = data.get('username'), data.get('password')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196 | </w:t>
      </w:r>
      <w:r>
        <w:rPr>
          <w:rFonts w:ascii="Consolas" w:hAnsi="Consolas" w:eastAsia="宋体"/>
          <w:color w:val="000000"/>
          <w:sz w:val="18"/>
        </w:rPr>
        <w:t xml:space="preserve">    captcha_id = data.get('captcha_id')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197 | </w:t>
      </w:r>
      <w:r>
        <w:rPr>
          <w:rFonts w:ascii="Consolas" w:hAnsi="Consolas" w:eastAsia="宋体"/>
          <w:color w:val="000000"/>
          <w:sz w:val="18"/>
        </w:rPr>
        <w:t xml:space="preserve">    captcha_answer = data.get('captcha_answer')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198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199 | </w:t>
      </w:r>
      <w:r>
        <w:rPr>
          <w:rFonts w:ascii="Consolas" w:hAnsi="Consolas" w:eastAsia="宋体"/>
          <w:color w:val="000000"/>
          <w:sz w:val="18"/>
        </w:rPr>
        <w:t xml:space="preserve">    is_valid_captcha, captcha_msg = verify_captcha(captcha_id, captcha_answer)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200 | </w:t>
      </w:r>
      <w:r>
        <w:rPr>
          <w:rFonts w:ascii="Consolas" w:hAnsi="Consolas" w:eastAsia="宋体"/>
          <w:color w:val="000000"/>
          <w:sz w:val="18"/>
        </w:rPr>
        <w:t xml:space="preserve">    if not is_valid_captcha: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201 | </w:t>
      </w:r>
      <w:r>
        <w:rPr>
          <w:rFonts w:ascii="Consolas" w:hAnsi="Consolas" w:eastAsia="宋体"/>
          <w:color w:val="000000"/>
          <w:sz w:val="18"/>
        </w:rPr>
        <w:t xml:space="preserve">        return jsonify({"error": captcha_msg}), 400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202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203 | </w:t>
      </w:r>
      <w:r>
        <w:rPr>
          <w:rFonts w:ascii="Consolas" w:hAnsi="Consolas" w:eastAsia="宋体"/>
          <w:color w:val="000000"/>
          <w:sz w:val="18"/>
        </w:rPr>
        <w:t xml:space="preserve">    is_valid_pwd, errors = password_validator.validate(password, username)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204 | </w:t>
      </w:r>
      <w:r>
        <w:rPr>
          <w:rFonts w:ascii="Consolas" w:hAnsi="Consolas" w:eastAsia="宋体"/>
          <w:color w:val="000000"/>
          <w:sz w:val="18"/>
        </w:rPr>
        <w:t xml:space="preserve">    if not is_valid_pwd: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205 | </w:t>
      </w:r>
      <w:r>
        <w:rPr>
          <w:rFonts w:ascii="Consolas" w:hAnsi="Consolas" w:eastAsia="宋体"/>
          <w:color w:val="000000"/>
          <w:sz w:val="18"/>
        </w:rPr>
        <w:t xml:space="preserve">        return jsonify({"error": "密码不合规", "details": errors}), 400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206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207 | </w:t>
      </w:r>
      <w:r>
        <w:rPr>
          <w:rFonts w:ascii="Consolas" w:hAnsi="Consolas" w:eastAsia="宋体"/>
          <w:color w:val="000000"/>
          <w:sz w:val="18"/>
        </w:rPr>
        <w:t xml:space="preserve">    success, message = verify_user(username, password)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208 | </w:t>
      </w:r>
      <w:r>
        <w:rPr>
          <w:rFonts w:ascii="Consolas" w:hAnsi="Consolas" w:eastAsia="宋体"/>
          <w:color w:val="000000"/>
          <w:sz w:val="18"/>
        </w:rPr>
        <w:t xml:space="preserve">    return jsonify({"message": message}) if success else (jsonify({"error": message}), 401)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209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210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211 | </w:t>
      </w:r>
      <w:r>
        <w:rPr>
          <w:rFonts w:ascii="Consolas" w:hAnsi="Consolas" w:eastAsia="宋体"/>
          <w:color w:val="000000"/>
          <w:sz w:val="18"/>
        </w:rPr>
        <w:t># -------------------------------------------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212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213 | </w:t>
      </w:r>
      <w:r>
        <w:rPr>
          <w:rFonts w:ascii="Consolas" w:hAnsi="Consolas" w:eastAsia="宋体"/>
          <w:color w:val="000000"/>
          <w:sz w:val="18"/>
        </w:rPr>
        <w:t># --- 2. 核心分析模块 ---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214 | </w:t>
      </w:r>
      <w:r>
        <w:rPr>
          <w:rFonts w:ascii="Consolas" w:hAnsi="Consolas" w:eastAsia="宋体"/>
          <w:color w:val="000000"/>
          <w:sz w:val="18"/>
        </w:rPr>
        <w:t>@app.route('/analyze', methods=['POST'])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215 | </w:t>
      </w:r>
      <w:r>
        <w:rPr>
          <w:rFonts w:ascii="Consolas" w:hAnsi="Consolas" w:eastAsia="宋体"/>
          <w:color w:val="000000"/>
          <w:sz w:val="18"/>
        </w:rPr>
        <w:t>def analyze():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216 | </w:t>
      </w:r>
      <w:r>
        <w:rPr>
          <w:rFonts w:ascii="Consolas" w:hAnsi="Consolas" w:eastAsia="宋体"/>
          <w:color w:val="000000"/>
          <w:sz w:val="18"/>
        </w:rPr>
        <w:t xml:space="preserve">    file = request.files.get('file')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217 | </w:t>
      </w:r>
      <w:r>
        <w:rPr>
          <w:rFonts w:ascii="Consolas" w:hAnsi="Consolas" w:eastAsia="宋体"/>
          <w:color w:val="000000"/>
          <w:sz w:val="18"/>
        </w:rPr>
        <w:t xml:space="preserve">    if not file: return jsonify({"error": "未上传文件"}), 400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218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219 | </w:t>
      </w:r>
      <w:r>
        <w:rPr>
          <w:rFonts w:ascii="Consolas" w:hAnsi="Consolas" w:eastAsia="宋体"/>
          <w:color w:val="000000"/>
          <w:sz w:val="18"/>
        </w:rPr>
        <w:t xml:space="preserve">    filename = f"snap_{int(time.time())}_{secure_filename(file.filename)}"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220 | </w:t>
      </w:r>
      <w:r>
        <w:rPr>
          <w:rFonts w:ascii="Consolas" w:hAnsi="Consolas" w:eastAsia="宋体"/>
          <w:color w:val="000000"/>
          <w:sz w:val="18"/>
        </w:rPr>
        <w:t xml:space="preserve">    filepath = os.path.join(UPLOAD_FOLDER, filename)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221 | </w:t>
      </w:r>
      <w:r>
        <w:rPr>
          <w:rFonts w:ascii="Consolas" w:hAnsi="Consolas" w:eastAsia="宋体"/>
          <w:color w:val="000000"/>
          <w:sz w:val="18"/>
        </w:rPr>
        <w:t xml:space="preserve">    file.save(filepath)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222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223 | </w:t>
      </w:r>
      <w:r>
        <w:rPr>
          <w:rFonts w:ascii="Consolas" w:hAnsi="Consolas" w:eastAsia="宋体"/>
          <w:color w:val="000000"/>
          <w:sz w:val="18"/>
        </w:rPr>
        <w:t xml:space="preserve">    with open(filepath, "rb") as f: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224 | </w:t>
      </w:r>
      <w:r>
        <w:rPr>
          <w:rFonts w:ascii="Consolas" w:hAnsi="Consolas" w:eastAsia="宋体"/>
          <w:color w:val="000000"/>
          <w:sz w:val="18"/>
        </w:rPr>
        <w:t xml:space="preserve">        img_base64 = base64.b64encode(f.read()).decode()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225 | </w:t>
      </w:r>
      <w:r>
        <w:rPr>
          <w:rFonts w:ascii="Consolas" w:hAnsi="Consolas" w:eastAsia="宋体"/>
          <w:color w:val="000000"/>
          <w:sz w:val="18"/>
        </w:rPr>
        <w:t xml:space="preserve">    img_data_url = f"data:image/jpeg;base64,{img_base64}"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226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227 | </w:t>
      </w:r>
      <w:r>
        <w:rPr>
          <w:rFonts w:ascii="Consolas" w:hAnsi="Consolas" w:eastAsia="宋体"/>
          <w:color w:val="000000"/>
          <w:sz w:val="18"/>
        </w:rPr>
        <w:t xml:space="preserve">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228 | </w:t>
      </w:r>
      <w:r>
        <w:rPr>
          <w:rFonts w:ascii="Consolas" w:hAnsi="Consolas" w:eastAsia="宋体"/>
          <w:color w:val="000000"/>
          <w:sz w:val="18"/>
        </w:rPr>
        <w:t xml:space="preserve">        # 【核心修复】：函数内部建立全新连接，杜绝僵尸 Socket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229 | </w:t>
      </w:r>
      <w:r>
        <w:rPr>
          <w:rFonts w:ascii="Consolas" w:hAnsi="Consolas" w:eastAsia="宋体"/>
          <w:color w:val="000000"/>
          <w:sz w:val="18"/>
        </w:rPr>
        <w:t xml:space="preserve">        local_client = OpenAI(api_key=ALIYUN_API_KEY, base_url=ALIYUN_BASE_URL)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230 | </w:t>
      </w:r>
      <w:r>
        <w:rPr>
          <w:rFonts w:ascii="Consolas" w:hAnsi="Consolas" w:eastAsia="宋体"/>
          <w:color w:val="000000"/>
          <w:sz w:val="18"/>
        </w:rPr>
        <w:t xml:space="preserve">        completion = local_client.chat.completions.create(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231 | </w:t>
      </w:r>
      <w:r>
        <w:rPr>
          <w:rFonts w:ascii="Consolas" w:hAnsi="Consolas" w:eastAsia="宋体"/>
          <w:color w:val="000000"/>
          <w:sz w:val="18"/>
        </w:rPr>
        <w:t xml:space="preserve">            model="qwen-vl-plus",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232 | </w:t>
      </w:r>
      <w:r>
        <w:rPr>
          <w:rFonts w:ascii="Consolas" w:hAnsi="Consolas" w:eastAsia="宋体"/>
          <w:color w:val="000000"/>
          <w:sz w:val="18"/>
        </w:rPr>
        <w:t xml:space="preserve">            messages=[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233 | </w:t>
      </w:r>
      <w:r>
        <w:rPr>
          <w:rFonts w:ascii="Consolas" w:hAnsi="Consolas" w:eastAsia="宋体"/>
          <w:color w:val="000000"/>
          <w:sz w:val="18"/>
        </w:rPr>
        <w:t xml:space="preserve">                {"role": "system", "content": [{"type": "text", "text": "你是一个摄影指导助手。"}]},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234 | </w:t>
      </w:r>
      <w:r>
        <w:rPr>
          <w:rFonts w:ascii="Consolas" w:hAnsi="Consolas" w:eastAsia="宋体"/>
          <w:color w:val="000000"/>
          <w:sz w:val="18"/>
        </w:rPr>
        <w:t xml:space="preserve">                {"role": "user", "content": [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235 | </w:t>
      </w:r>
      <w:r>
        <w:rPr>
          <w:rFonts w:ascii="Consolas" w:hAnsi="Consolas" w:eastAsia="宋体"/>
          <w:color w:val="000000"/>
          <w:sz w:val="18"/>
        </w:rPr>
        <w:t xml:space="preserve">                    {"type": "image_url", "image_url": {"url": img_data_url}},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236 | </w:t>
      </w:r>
      <w:r>
        <w:rPr>
          <w:rFonts w:ascii="Consolas" w:hAnsi="Consolas" w:eastAsia="宋体"/>
          <w:color w:val="000000"/>
          <w:sz w:val="18"/>
        </w:rPr>
        <w:t xml:space="preserve">                    {"type": "text", "text": "请分析这张自拍，给出50字以内的改进建议（关注构图、姿势、角度）。"}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237 | </w:t>
      </w:r>
      <w:r>
        <w:rPr>
          <w:rFonts w:ascii="Consolas" w:hAnsi="Consolas" w:eastAsia="宋体"/>
          <w:color w:val="000000"/>
          <w:sz w:val="18"/>
        </w:rPr>
        <w:t xml:space="preserve">                ]},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238 | </w:t>
      </w:r>
      <w:r>
        <w:rPr>
          <w:rFonts w:ascii="Consolas" w:hAnsi="Consolas" w:eastAsia="宋体"/>
          <w:color w:val="000000"/>
          <w:sz w:val="18"/>
        </w:rPr>
        <w:t xml:space="preserve">            ],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239 | </w:t>
      </w:r>
      <w:r>
        <w:rPr>
          <w:rFonts w:ascii="Consolas" w:hAnsi="Consolas" w:eastAsia="宋体"/>
          <w:color w:val="000000"/>
          <w:sz w:val="18"/>
        </w:rPr>
        <w:t xml:space="preserve">            presence_penalty=1.5,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240 | </w:t>
      </w:r>
      <w:r>
        <w:rPr>
          <w:rFonts w:ascii="Consolas" w:hAnsi="Consolas" w:eastAsia="宋体"/>
          <w:color w:val="000000"/>
          <w:sz w:val="18"/>
        </w:rPr>
        <w:t xml:space="preserve">        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241 | </w:t>
      </w:r>
      <w:r>
        <w:rPr>
          <w:rFonts w:ascii="Consolas" w:hAnsi="Consolas" w:eastAsia="宋体"/>
          <w:color w:val="000000"/>
          <w:sz w:val="18"/>
        </w:rPr>
        <w:t xml:space="preserve">        advice = completion.choices[0].message.content.strip()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242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243 | </w:t>
      </w:r>
      <w:r>
        <w:rPr>
          <w:rFonts w:ascii="Consolas" w:hAnsi="Consolas" w:eastAsia="宋体"/>
          <w:color w:val="000000"/>
          <w:sz w:val="18"/>
        </w:rPr>
        <w:t xml:space="preserve">        audio_url = None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244 | </w:t>
      </w:r>
      <w:r>
        <w:rPr>
          <w:rFonts w:ascii="Consolas" w:hAnsi="Consolas" w:eastAsia="宋体"/>
          <w:color w:val="000000"/>
          <w:sz w:val="18"/>
        </w:rPr>
        <w:t xml:space="preserve">        if request.form.get('need_audio') == 'true':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245 | </w:t>
      </w:r>
      <w:r>
        <w:rPr>
          <w:rFonts w:ascii="Consolas" w:hAnsi="Consolas" w:eastAsia="宋体"/>
          <w:color w:val="000000"/>
          <w:sz w:val="18"/>
        </w:rPr>
        <w:t xml:space="preserve">            res = baidu_client.synthesis(advice, 'zh', 1, {'vol': 7, 'per': 0, 'spd': 4})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246 | </w:t>
      </w:r>
      <w:r>
        <w:rPr>
          <w:rFonts w:ascii="Consolas" w:hAnsi="Consolas" w:eastAsia="宋体"/>
          <w:color w:val="000000"/>
          <w:sz w:val="18"/>
        </w:rPr>
        <w:t xml:space="preserve">            if not isinstance(res, dict):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247 | </w:t>
      </w:r>
      <w:r>
        <w:rPr>
          <w:rFonts w:ascii="Consolas" w:hAnsi="Consolas" w:eastAsia="宋体"/>
          <w:color w:val="000000"/>
          <w:sz w:val="18"/>
        </w:rPr>
        <w:t xml:space="preserve">                audio_filename = f"advice_{int(time.time())}.mp3"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248 | </w:t>
      </w:r>
      <w:r>
        <w:rPr>
          <w:rFonts w:ascii="Consolas" w:hAnsi="Consolas" w:eastAsia="宋体"/>
          <w:color w:val="000000"/>
          <w:sz w:val="18"/>
        </w:rPr>
        <w:t xml:space="preserve">                with open(os.path.join(AUDIO_FOLDER, audio_filename), 'wb') as f: f.write(res)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249 | </w:t>
      </w:r>
      <w:r>
        <w:rPr>
          <w:rFonts w:ascii="Consolas" w:hAnsi="Consolas" w:eastAsia="宋体"/>
          <w:color w:val="000000"/>
          <w:sz w:val="18"/>
        </w:rPr>
        <w:t xml:space="preserve">                audio_url = build_file_url('static/audio', audio_filename)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250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251 | </w:t>
      </w:r>
      <w:r>
        <w:rPr>
          <w:rFonts w:ascii="Consolas" w:hAnsi="Consolas" w:eastAsia="宋体"/>
          <w:color w:val="000000"/>
          <w:sz w:val="18"/>
        </w:rPr>
        <w:t xml:space="preserve">        return jsonify({"advice": advice, "audioUrl": audio_url, "imageUrl": build_file_url('uploads', filename)})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252 | </w:t>
      </w:r>
      <w:r>
        <w:rPr>
          <w:rFonts w:ascii="Consolas" w:hAnsi="Consolas" w:eastAsia="宋体"/>
          <w:color w:val="000000"/>
          <w:sz w:val="18"/>
        </w:rPr>
        <w:t xml:space="preserve">    except Exception as 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253 | </w:t>
      </w:r>
      <w:r>
        <w:rPr>
          <w:rFonts w:ascii="Consolas" w:hAnsi="Consolas" w:eastAsia="宋体"/>
          <w:color w:val="000000"/>
          <w:sz w:val="18"/>
        </w:rPr>
        <w:t xml:space="preserve">        return jsonify({"error": str(e)}), 500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254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255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256 | </w:t>
      </w:r>
      <w:r>
        <w:rPr>
          <w:rFonts w:ascii="Consolas" w:hAnsi="Consolas" w:eastAsia="宋体"/>
          <w:color w:val="000000"/>
          <w:sz w:val="18"/>
        </w:rPr>
        <w:t>@app.route('/analyze-grok', methods=['POST'])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257 | </w:t>
      </w:r>
      <w:r>
        <w:rPr>
          <w:rFonts w:ascii="Consolas" w:hAnsi="Consolas" w:eastAsia="宋体"/>
          <w:color w:val="000000"/>
          <w:sz w:val="18"/>
        </w:rPr>
        <w:t>def analyze_grok():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258 | </w:t>
      </w:r>
      <w:r>
        <w:rPr>
          <w:rFonts w:ascii="Consolas" w:hAnsi="Consolas" w:eastAsia="宋体"/>
          <w:color w:val="000000"/>
          <w:sz w:val="18"/>
        </w:rPr>
        <w:t xml:space="preserve">    file = request.files.get('file')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259 | </w:t>
      </w:r>
      <w:r>
        <w:rPr>
          <w:rFonts w:ascii="Consolas" w:hAnsi="Consolas" w:eastAsia="宋体"/>
          <w:color w:val="000000"/>
          <w:sz w:val="18"/>
        </w:rPr>
        <w:t xml:space="preserve">    if not file: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260 | </w:t>
      </w:r>
      <w:r>
        <w:rPr>
          <w:rFonts w:ascii="Consolas" w:hAnsi="Consolas" w:eastAsia="宋体"/>
          <w:color w:val="000000"/>
          <w:sz w:val="18"/>
        </w:rPr>
        <w:t xml:space="preserve">        return jsonify({"error": "未上传文件"}), 400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261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262 | </w:t>
      </w:r>
      <w:r>
        <w:rPr>
          <w:rFonts w:ascii="Consolas" w:hAnsi="Consolas" w:eastAsia="宋体"/>
          <w:color w:val="000000"/>
          <w:sz w:val="18"/>
        </w:rPr>
        <w:t xml:space="preserve">    filename = f"grok_{int(time.time())}_{secure_filename(file.filename)}"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263 | </w:t>
      </w:r>
      <w:r>
        <w:rPr>
          <w:rFonts w:ascii="Consolas" w:hAnsi="Consolas" w:eastAsia="宋体"/>
          <w:color w:val="000000"/>
          <w:sz w:val="18"/>
        </w:rPr>
        <w:t xml:space="preserve">    filepath = os.path.join(UPLOAD_FOLDER, filename)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264 | </w:t>
      </w:r>
      <w:r>
        <w:rPr>
          <w:rFonts w:ascii="Consolas" w:hAnsi="Consolas" w:eastAsia="宋体"/>
          <w:color w:val="000000"/>
          <w:sz w:val="18"/>
        </w:rPr>
        <w:t xml:space="preserve">    file.save(filepath)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265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266 | </w:t>
      </w:r>
      <w:r>
        <w:rPr>
          <w:rFonts w:ascii="Consolas" w:hAnsi="Consolas" w:eastAsia="宋体"/>
          <w:color w:val="000000"/>
          <w:sz w:val="18"/>
        </w:rPr>
        <w:t xml:space="preserve">    with open(filepath, "rb") as f: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267 | </w:t>
      </w:r>
      <w:r>
        <w:rPr>
          <w:rFonts w:ascii="Consolas" w:hAnsi="Consolas" w:eastAsia="宋体"/>
          <w:color w:val="000000"/>
          <w:sz w:val="18"/>
        </w:rPr>
        <w:t xml:space="preserve">        img_base64 = base64.b64encode(f.read()).decode()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268 | </w:t>
      </w:r>
      <w:r>
        <w:rPr>
          <w:rFonts w:ascii="Consolas" w:hAnsi="Consolas" w:eastAsia="宋体"/>
          <w:color w:val="000000"/>
          <w:sz w:val="18"/>
        </w:rPr>
        <w:t xml:space="preserve">    img_data_url = f"data:image/jpeg;base64,{img_base64}"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269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270 | </w:t>
      </w:r>
      <w:r>
        <w:rPr>
          <w:rFonts w:ascii="Consolas" w:hAnsi="Consolas" w:eastAsia="宋体"/>
          <w:color w:val="000000"/>
          <w:sz w:val="18"/>
        </w:rPr>
        <w:t xml:space="preserve">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271 | </w:t>
      </w:r>
      <w:r>
        <w:rPr>
          <w:rFonts w:ascii="Consolas" w:hAnsi="Consolas" w:eastAsia="宋体"/>
          <w:color w:val="000000"/>
          <w:sz w:val="18"/>
        </w:rPr>
        <w:t xml:space="preserve">        # 【核心修复】：新建客户端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272 | </w:t>
      </w:r>
      <w:r>
        <w:rPr>
          <w:rFonts w:ascii="Consolas" w:hAnsi="Consolas" w:eastAsia="宋体"/>
          <w:color w:val="000000"/>
          <w:sz w:val="18"/>
        </w:rPr>
        <w:t xml:space="preserve">        local_xai_client = OpenAI(api_key=GROK_API_KEY, base_url="https://api.x.ai/v1")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273 | </w:t>
      </w:r>
      <w:r>
        <w:rPr>
          <w:rFonts w:ascii="Consolas" w:hAnsi="Consolas" w:eastAsia="宋体"/>
          <w:color w:val="000000"/>
          <w:sz w:val="18"/>
        </w:rPr>
        <w:t xml:space="preserve">        completion = local_xai_client.chat.completions.create(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274 | </w:t>
      </w:r>
      <w:r>
        <w:rPr>
          <w:rFonts w:ascii="Consolas" w:hAnsi="Consolas" w:eastAsia="宋体"/>
          <w:color w:val="000000"/>
          <w:sz w:val="18"/>
        </w:rPr>
        <w:t xml:space="preserve">            model="grok-2-vision-1212",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275 | </w:t>
      </w:r>
      <w:r>
        <w:rPr>
          <w:rFonts w:ascii="Consolas" w:hAnsi="Consolas" w:eastAsia="宋体"/>
          <w:color w:val="000000"/>
          <w:sz w:val="18"/>
        </w:rPr>
        <w:t xml:space="preserve">            messages=[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276 | </w:t>
      </w:r>
      <w:r>
        <w:rPr>
          <w:rFonts w:ascii="Consolas" w:hAnsi="Consolas" w:eastAsia="宋体"/>
          <w:color w:val="000000"/>
          <w:sz w:val="18"/>
        </w:rPr>
        <w:t xml:space="preserve">               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277 | </w:t>
      </w:r>
      <w:r>
        <w:rPr>
          <w:rFonts w:ascii="Consolas" w:hAnsi="Consolas" w:eastAsia="宋体"/>
          <w:color w:val="000000"/>
          <w:sz w:val="18"/>
        </w:rPr>
        <w:t xml:space="preserve">                    "role": "system",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278 | </w:t>
      </w:r>
      <w:r>
        <w:rPr>
          <w:rFonts w:ascii="Consolas" w:hAnsi="Consolas" w:eastAsia="宋体"/>
          <w:color w:val="000000"/>
          <w:sz w:val="18"/>
        </w:rPr>
        <w:t xml:space="preserve">                    "content": "你是一个专业且有趣的摄影顾问。请针对这张照片给出简短、有用的构图或姿势建议（50字左右，用幽默且毒舌的口吻回复）。"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279 | </w:t>
      </w:r>
      <w:r>
        <w:rPr>
          <w:rFonts w:ascii="Consolas" w:hAnsi="Consolas" w:eastAsia="宋体"/>
          <w:color w:val="000000"/>
          <w:sz w:val="18"/>
        </w:rPr>
        <w:t xml:space="preserve">            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280 | </w:t>
      </w:r>
      <w:r>
        <w:rPr>
          <w:rFonts w:ascii="Consolas" w:hAnsi="Consolas" w:eastAsia="宋体"/>
          <w:color w:val="000000"/>
          <w:sz w:val="18"/>
        </w:rPr>
        <w:t xml:space="preserve">               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281 | </w:t>
      </w:r>
      <w:r>
        <w:rPr>
          <w:rFonts w:ascii="Consolas" w:hAnsi="Consolas" w:eastAsia="宋体"/>
          <w:color w:val="000000"/>
          <w:sz w:val="18"/>
        </w:rPr>
        <w:t xml:space="preserve">                    "role": "user",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282 | </w:t>
      </w:r>
      <w:r>
        <w:rPr>
          <w:rFonts w:ascii="Consolas" w:hAnsi="Consolas" w:eastAsia="宋体"/>
          <w:color w:val="000000"/>
          <w:sz w:val="18"/>
        </w:rPr>
        <w:t xml:space="preserve">                    "content": [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283 | </w:t>
      </w:r>
      <w:r>
        <w:rPr>
          <w:rFonts w:ascii="Consolas" w:hAnsi="Consolas" w:eastAsia="宋体"/>
          <w:color w:val="000000"/>
          <w:sz w:val="18"/>
        </w:rPr>
        <w:t xml:space="preserve">                        {"type": "image_url", "image_url": {"url": img_data_url, "detail": "high"}},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284 | </w:t>
      </w:r>
      <w:r>
        <w:rPr>
          <w:rFonts w:ascii="Consolas" w:hAnsi="Consolas" w:eastAsia="宋体"/>
          <w:color w:val="000000"/>
          <w:sz w:val="18"/>
        </w:rPr>
        <w:t xml:space="preserve">                        {"type": "text", "text": "给点建议，怎么拍更好看？"}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285 | </w:t>
      </w:r>
      <w:r>
        <w:rPr>
          <w:rFonts w:ascii="Consolas" w:hAnsi="Consolas" w:eastAsia="宋体"/>
          <w:color w:val="000000"/>
          <w:sz w:val="18"/>
        </w:rPr>
        <w:t xml:space="preserve">                    ]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286 | </w:t>
      </w:r>
      <w:r>
        <w:rPr>
          <w:rFonts w:ascii="Consolas" w:hAnsi="Consolas" w:eastAsia="宋体"/>
          <w:color w:val="000000"/>
          <w:sz w:val="18"/>
        </w:rPr>
        <w:t xml:space="preserve">            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287 | </w:t>
      </w:r>
      <w:r>
        <w:rPr>
          <w:rFonts w:ascii="Consolas" w:hAnsi="Consolas" w:eastAsia="宋体"/>
          <w:color w:val="000000"/>
          <w:sz w:val="18"/>
        </w:rPr>
        <w:t xml:space="preserve">            ],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288 | </w:t>
      </w:r>
      <w:r>
        <w:rPr>
          <w:rFonts w:ascii="Consolas" w:hAnsi="Consolas" w:eastAsia="宋体"/>
          <w:color w:val="000000"/>
          <w:sz w:val="18"/>
        </w:rPr>
        <w:t xml:space="preserve">            temperature=0.7,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289 | </w:t>
      </w:r>
      <w:r>
        <w:rPr>
          <w:rFonts w:ascii="Consolas" w:hAnsi="Consolas" w:eastAsia="宋体"/>
          <w:color w:val="000000"/>
          <w:sz w:val="18"/>
        </w:rPr>
        <w:t xml:space="preserve">        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290 | </w:t>
      </w:r>
      <w:r>
        <w:rPr>
          <w:rFonts w:ascii="Consolas" w:hAnsi="Consolas" w:eastAsia="宋体"/>
          <w:color w:val="000000"/>
          <w:sz w:val="18"/>
        </w:rPr>
        <w:t xml:space="preserve">        advice = completion.choices[0].message.content.strip()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291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292 | </w:t>
      </w:r>
      <w:r>
        <w:rPr>
          <w:rFonts w:ascii="Consolas" w:hAnsi="Consolas" w:eastAsia="宋体"/>
          <w:color w:val="000000"/>
          <w:sz w:val="18"/>
        </w:rPr>
        <w:t xml:space="preserve">        return jsonify({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293 | </w:t>
      </w:r>
      <w:r>
        <w:rPr>
          <w:rFonts w:ascii="Consolas" w:hAnsi="Consolas" w:eastAsia="宋体"/>
          <w:color w:val="000000"/>
          <w:sz w:val="18"/>
        </w:rPr>
        <w:t xml:space="preserve">            "advice": advice,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294 | </w:t>
      </w:r>
      <w:r>
        <w:rPr>
          <w:rFonts w:ascii="Consolas" w:hAnsi="Consolas" w:eastAsia="宋体"/>
          <w:color w:val="000000"/>
          <w:sz w:val="18"/>
        </w:rPr>
        <w:t xml:space="preserve">            "imageUrl": build_file_url('uploads', filename),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295 | </w:t>
      </w:r>
      <w:r>
        <w:rPr>
          <w:rFonts w:ascii="Consolas" w:hAnsi="Consolas" w:eastAsia="宋体"/>
          <w:color w:val="000000"/>
          <w:sz w:val="18"/>
        </w:rPr>
        <w:t xml:space="preserve">            "model": "Grok"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296 | </w:t>
      </w:r>
      <w:r>
        <w:rPr>
          <w:rFonts w:ascii="Consolas" w:hAnsi="Consolas" w:eastAsia="宋体"/>
          <w:color w:val="000000"/>
          <w:sz w:val="18"/>
        </w:rPr>
        <w:t xml:space="preserve">        })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297 | </w:t>
      </w:r>
      <w:r>
        <w:rPr>
          <w:rFonts w:ascii="Consolas" w:hAnsi="Consolas" w:eastAsia="宋体"/>
          <w:color w:val="000000"/>
          <w:sz w:val="18"/>
        </w:rPr>
        <w:t xml:space="preserve">    except Exception as 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298 | </w:t>
      </w:r>
      <w:r>
        <w:rPr>
          <w:rFonts w:ascii="Consolas" w:hAnsi="Consolas" w:eastAsia="宋体"/>
          <w:color w:val="000000"/>
          <w:sz w:val="18"/>
        </w:rPr>
        <w:t xml:space="preserve">        return jsonify({"error": f"Grok 服务异常: {str(e)}"}), 500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299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300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301 | </w:t>
      </w:r>
      <w:r>
        <w:rPr>
          <w:rFonts w:ascii="Consolas" w:hAnsi="Consolas" w:eastAsia="宋体"/>
          <w:color w:val="000000"/>
          <w:sz w:val="18"/>
        </w:rPr>
        <w:t># --- 智能测距构图相关提示词与处理逻辑 ---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302 | </w:t>
      </w:r>
      <w:r>
        <w:rPr>
          <w:rFonts w:ascii="Consolas" w:hAnsi="Consolas" w:eastAsia="宋体"/>
          <w:color w:val="000000"/>
          <w:sz w:val="18"/>
        </w:rPr>
        <w:t>PROMPT_TEMPLATES =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303 | </w:t>
      </w:r>
      <w:r>
        <w:rPr>
          <w:rFonts w:ascii="Consolas" w:hAnsi="Consolas" w:eastAsia="宋体"/>
          <w:color w:val="000000"/>
          <w:sz w:val="18"/>
        </w:rPr>
        <w:t xml:space="preserve">    "person": """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304 | </w:t>
      </w:r>
      <w:r>
        <w:rPr>
          <w:rFonts w:ascii="Consolas" w:hAnsi="Consolas" w:eastAsia="宋体"/>
          <w:color w:val="000000"/>
          <w:sz w:val="18"/>
        </w:rPr>
        <w:t>你是一个专业的人像摄影指导大师。请分析这张图片，并结合用户当前的手机参数给出构图建议。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305 | </w:t>
      </w:r>
      <w:r>
        <w:rPr>
          <w:rFonts w:ascii="Consolas" w:hAnsi="Consolas" w:eastAsia="宋体"/>
          <w:color w:val="000000"/>
          <w:sz w:val="18"/>
        </w:rPr>
        <w:t>【当前手机状态】：水平倾斜角 {tilt_angle} 度。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306 | </w:t>
      </w:r>
      <w:r>
        <w:rPr>
          <w:rFonts w:ascii="Consolas" w:hAnsi="Consolas" w:eastAsia="宋体"/>
          <w:color w:val="000000"/>
          <w:sz w:val="18"/>
        </w:rPr>
        <w:t>【人像构图法则】：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307 | </w:t>
      </w:r>
      <w:r>
        <w:rPr>
          <w:rFonts w:ascii="Consolas" w:hAnsi="Consolas" w:eastAsia="宋体"/>
          <w:color w:val="000000"/>
          <w:sz w:val="18"/>
        </w:rPr>
        <w:t>1. 人脸不应在正中心，应在画面上方的三分之一处（黄金分割线）。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308 | </w:t>
      </w:r>
      <w:r>
        <w:rPr>
          <w:rFonts w:ascii="Consolas" w:hAnsi="Consolas" w:eastAsia="宋体"/>
          <w:color w:val="000000"/>
          <w:sz w:val="18"/>
        </w:rPr>
        <w:t>2. 头顶上方必须留有一定的空间（留白）。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309 | </w:t>
      </w:r>
      <w:r>
        <w:rPr>
          <w:rFonts w:ascii="Consolas" w:hAnsi="Consolas" w:eastAsia="宋体"/>
          <w:color w:val="000000"/>
          <w:sz w:val="18"/>
        </w:rPr>
        <w:t>3. 画面必须保持水平（倾斜角应接近 0 度）。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310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311 | </w:t>
      </w:r>
      <w:r>
        <w:rPr>
          <w:rFonts w:ascii="Consolas" w:hAnsi="Consolas" w:eastAsia="宋体"/>
          <w:color w:val="000000"/>
          <w:sz w:val="18"/>
        </w:rPr>
        <w:t>请严格判断当前画面是否符合标准。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312 | </w:t>
      </w:r>
      <w:r>
        <w:rPr>
          <w:rFonts w:ascii="Consolas" w:hAnsi="Consolas" w:eastAsia="宋体"/>
          <w:color w:val="000000"/>
          <w:sz w:val="18"/>
        </w:rPr>
        <w:t>如果不完美，请给出一句简短的中文语音指令（控制在15个字以内）。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313 | </w:t>
      </w:r>
      <w:r>
        <w:rPr>
          <w:rFonts w:ascii="Consolas" w:hAnsi="Consolas" w:eastAsia="宋体"/>
          <w:color w:val="000000"/>
          <w:sz w:val="18"/>
        </w:rPr>
        <w:t>【视觉测距强制要求】：请识别画面中主要人物的肩宽或脸宽，估算其占整张图片宽度的比例（用小数 subject_ratio 表示）。并预估该部位的真实物理宽度（单位：米，用 subject_real_width 表示，如成年人肩宽0.4，脸宽0.15）。同时返回部位名称 subject_name。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314 | </w:t>
      </w:r>
      <w:r>
        <w:rPr>
          <w:rFonts w:ascii="Consolas" w:hAnsi="Consolas" w:eastAsia="宋体"/>
          <w:color w:val="000000"/>
          <w:sz w:val="18"/>
        </w:rPr>
        <w:t>""",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315 | </w:t>
      </w:r>
      <w:r>
        <w:rPr>
          <w:rFonts w:ascii="Consolas" w:hAnsi="Consolas" w:eastAsia="宋体"/>
          <w:color w:val="000000"/>
          <w:sz w:val="18"/>
        </w:rPr>
        <w:t xml:space="preserve">    "object": """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316 | </w:t>
      </w:r>
      <w:r>
        <w:rPr>
          <w:rFonts w:ascii="Consolas" w:hAnsi="Consolas" w:eastAsia="宋体"/>
          <w:color w:val="000000"/>
          <w:sz w:val="18"/>
        </w:rPr>
        <w:t>你是一个专业的静物/产品摄影指导大师。请分析这张图片，并结合用户当前的手机参数给出构图建议。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317 | </w:t>
      </w:r>
      <w:r>
        <w:rPr>
          <w:rFonts w:ascii="Consolas" w:hAnsi="Consolas" w:eastAsia="宋体"/>
          <w:color w:val="000000"/>
          <w:sz w:val="18"/>
        </w:rPr>
        <w:t>【当前手机状态】：水平倾斜角 {tilt_angle} 度。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318 | </w:t>
      </w:r>
      <w:r>
        <w:rPr>
          <w:rFonts w:ascii="Consolas" w:hAnsi="Consolas" w:eastAsia="宋体"/>
          <w:color w:val="000000"/>
          <w:sz w:val="18"/>
        </w:rPr>
        <w:t>【静物构图法则】：核心拍摄物体应该尽可能占据画面的中心位置，背景尽量干净。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319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320 | </w:t>
      </w:r>
      <w:r>
        <w:rPr>
          <w:rFonts w:ascii="Consolas" w:hAnsi="Consolas" w:eastAsia="宋体"/>
          <w:color w:val="000000"/>
          <w:sz w:val="18"/>
        </w:rPr>
        <w:t>请严格判断当前画面是否符合标准。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321 | </w:t>
      </w:r>
      <w:r>
        <w:rPr>
          <w:rFonts w:ascii="Consolas" w:hAnsi="Consolas" w:eastAsia="宋体"/>
          <w:color w:val="000000"/>
          <w:sz w:val="18"/>
        </w:rPr>
        <w:t>如果不完美，请给出一句简短的中文语音指令（控制在15个字以内）。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322 | </w:t>
      </w:r>
      <w:r>
        <w:rPr>
          <w:rFonts w:ascii="Consolas" w:hAnsi="Consolas" w:eastAsia="宋体"/>
          <w:color w:val="000000"/>
          <w:sz w:val="18"/>
        </w:rPr>
        <w:t>【视觉测距强制要求】：请识别画面中的核心物品，精确估算其宽度占整张图片宽度的比例（用小数 subject_ratio 表示）。并预估该物品的真实物理宽度（单位：米，用 subject_real_width 表示）。同时返回物品名称 subject_name。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323 | </w:t>
      </w:r>
      <w:r>
        <w:rPr>
          <w:rFonts w:ascii="Consolas" w:hAnsi="Consolas" w:eastAsia="宋体"/>
          <w:color w:val="000000"/>
          <w:sz w:val="18"/>
        </w:rPr>
        <w:t>""",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324 | </w:t>
      </w:r>
      <w:r>
        <w:rPr>
          <w:rFonts w:ascii="Consolas" w:hAnsi="Consolas" w:eastAsia="宋体"/>
          <w:color w:val="000000"/>
          <w:sz w:val="18"/>
        </w:rPr>
        <w:t xml:space="preserve">    "scenery": """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325 | </w:t>
      </w:r>
      <w:r>
        <w:rPr>
          <w:rFonts w:ascii="Consolas" w:hAnsi="Consolas" w:eastAsia="宋体"/>
          <w:color w:val="000000"/>
          <w:sz w:val="18"/>
        </w:rPr>
        <w:t>你是一个专业的风景风光摄影指导大师。请分析这张图片，并结合用户当前的手机参数给出构图建议。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326 | </w:t>
      </w:r>
      <w:r>
        <w:rPr>
          <w:rFonts w:ascii="Consolas" w:hAnsi="Consolas" w:eastAsia="宋体"/>
          <w:color w:val="000000"/>
          <w:sz w:val="18"/>
        </w:rPr>
        <w:t>【当前手机状态】：水平倾斜角 {tilt_angle} 度。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327 | </w:t>
      </w:r>
      <w:r>
        <w:rPr>
          <w:rFonts w:ascii="Consolas" w:hAnsi="Consolas" w:eastAsia="宋体"/>
          <w:color w:val="000000"/>
          <w:sz w:val="18"/>
        </w:rPr>
        <w:t>【风景构图法则】：画面中的地平线或海平面必须绝对水平。遵循三分法则。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328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329 | </w:t>
      </w:r>
      <w:r>
        <w:rPr>
          <w:rFonts w:ascii="Consolas" w:hAnsi="Consolas" w:eastAsia="宋体"/>
          <w:color w:val="000000"/>
          <w:sz w:val="18"/>
        </w:rPr>
        <w:t>请严格判断当前画面是否符合标准。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330 | </w:t>
      </w:r>
      <w:r>
        <w:rPr>
          <w:rFonts w:ascii="Consolas" w:hAnsi="Consolas" w:eastAsia="宋体"/>
          <w:color w:val="000000"/>
          <w:sz w:val="18"/>
        </w:rPr>
        <w:t>如果不完美，请给出一句简短的中文语音指令（控制在15个字以内）。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331 | </w:t>
      </w:r>
      <w:r>
        <w:rPr>
          <w:rFonts w:ascii="Consolas" w:hAnsi="Consolas" w:eastAsia="宋体"/>
          <w:color w:val="000000"/>
          <w:sz w:val="18"/>
        </w:rPr>
        <w:t>【视觉测距强制要求】：请识别画面中最大的特征景物（如建筑、树木、车辆），估算其宽度占整张图片的比例（小数 subject_ratio）。并预估其真实物理宽度（单位：米，用 subject_real_width 表示，如普通汽车约 4.0 米）。同时返回景物名称 subject_name。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332 | </w:t>
      </w:r>
      <w:r>
        <w:rPr>
          <w:rFonts w:ascii="Consolas" w:hAnsi="Consolas" w:eastAsia="宋体"/>
          <w:color w:val="000000"/>
          <w:sz w:val="18"/>
        </w:rPr>
        <w:t>"""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333 | </w:t>
      </w:r>
      <w:r>
        <w:rPr>
          <w:rFonts w:ascii="Consolas" w:hAnsi="Consolas" w:eastAsia="宋体"/>
          <w:color w:val="000000"/>
          <w:sz w:val="18"/>
        </w:rPr>
        <w:t>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334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335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336 | </w:t>
      </w:r>
      <w:r>
        <w:rPr>
          <w:rFonts w:ascii="Consolas" w:hAnsi="Consolas" w:eastAsia="宋体"/>
          <w:color w:val="000000"/>
          <w:sz w:val="18"/>
        </w:rPr>
        <w:t>def call_smart_vision_model(img_base64, prompt):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337 | </w:t>
      </w:r>
      <w:r>
        <w:rPr>
          <w:rFonts w:ascii="Consolas" w:hAnsi="Consolas" w:eastAsia="宋体"/>
          <w:color w:val="000000"/>
          <w:sz w:val="18"/>
        </w:rPr>
        <w:t xml:space="preserve">    """专门为智能构图调用的视觉分析函数，强行提取包含占比参数的 JSON"""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338 | </w:t>
      </w:r>
      <w:r>
        <w:rPr>
          <w:rFonts w:ascii="Consolas" w:hAnsi="Consolas" w:eastAsia="宋体"/>
          <w:color w:val="000000"/>
          <w:sz w:val="18"/>
        </w:rPr>
        <w:t xml:space="preserve">    system_instruction = prompt + """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339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340 | </w:t>
      </w:r>
      <w:r>
        <w:rPr>
          <w:rFonts w:ascii="Consolas" w:hAnsi="Consolas" w:eastAsia="宋体"/>
          <w:color w:val="000000"/>
          <w:sz w:val="18"/>
        </w:rPr>
        <w:t>请必须只返回合法的 JSON 格式，不要包含任何 markdown 标记，格式必须严格包含以下字段：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341 | </w:t>
      </w:r>
      <w:r>
        <w:rPr>
          <w:rFonts w:ascii="Consolas" w:hAnsi="Consolas" w:eastAsia="宋体"/>
          <w:color w:val="000000"/>
          <w:sz w:val="18"/>
        </w:rPr>
        <w:t>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342 | </w:t>
      </w:r>
      <w:r>
        <w:rPr>
          <w:rFonts w:ascii="Consolas" w:hAnsi="Consolas" w:eastAsia="宋体"/>
          <w:color w:val="000000"/>
          <w:sz w:val="18"/>
        </w:rPr>
        <w:t xml:space="preserve">  "is_perfect": false,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343 | </w:t>
      </w:r>
      <w:r>
        <w:rPr>
          <w:rFonts w:ascii="Consolas" w:hAnsi="Consolas" w:eastAsia="宋体"/>
          <w:color w:val="000000"/>
          <w:sz w:val="18"/>
        </w:rPr>
        <w:t xml:space="preserve">  "advice": "请把手机靠近一点",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344 | </w:t>
      </w:r>
      <w:r>
        <w:rPr>
          <w:rFonts w:ascii="Consolas" w:hAnsi="Consolas" w:eastAsia="宋体"/>
          <w:color w:val="000000"/>
          <w:sz w:val="18"/>
        </w:rPr>
        <w:t xml:space="preserve">  "subject_ratio": 0.35,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345 | </w:t>
      </w:r>
      <w:r>
        <w:rPr>
          <w:rFonts w:ascii="Consolas" w:hAnsi="Consolas" w:eastAsia="宋体"/>
          <w:color w:val="000000"/>
          <w:sz w:val="18"/>
        </w:rPr>
        <w:t xml:space="preserve">  "subject_name": "马克杯",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346 | </w:t>
      </w:r>
      <w:r>
        <w:rPr>
          <w:rFonts w:ascii="Consolas" w:hAnsi="Consolas" w:eastAsia="宋体"/>
          <w:color w:val="000000"/>
          <w:sz w:val="18"/>
        </w:rPr>
        <w:t xml:space="preserve">  "subject_real_width": 0.08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347 | </w:t>
      </w:r>
      <w:r>
        <w:rPr>
          <w:rFonts w:ascii="Consolas" w:hAnsi="Consolas" w:eastAsia="宋体"/>
          <w:color w:val="000000"/>
          <w:sz w:val="18"/>
        </w:rPr>
        <w:t>}"""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348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349 | </w:t>
      </w:r>
      <w:r>
        <w:rPr>
          <w:rFonts w:ascii="Consolas" w:hAnsi="Consolas" w:eastAsia="宋体"/>
          <w:color w:val="000000"/>
          <w:sz w:val="18"/>
        </w:rPr>
        <w:t xml:space="preserve">    img_data_url = f"data:image/jpeg;base64,{img_base64}"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350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351 | </w:t>
      </w:r>
      <w:r>
        <w:rPr>
          <w:rFonts w:ascii="Consolas" w:hAnsi="Consolas" w:eastAsia="宋体"/>
          <w:color w:val="000000"/>
          <w:sz w:val="18"/>
        </w:rPr>
        <w:t xml:space="preserve">    # 【核心修复】：新建客户端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352 | </w:t>
      </w:r>
      <w:r>
        <w:rPr>
          <w:rFonts w:ascii="Consolas" w:hAnsi="Consolas" w:eastAsia="宋体"/>
          <w:color w:val="000000"/>
          <w:sz w:val="18"/>
        </w:rPr>
        <w:t xml:space="preserve">    local_client = OpenAI(api_key=ALIYUN_API_KEY, base_url=ALIYUN_BASE_URL)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353 | </w:t>
      </w:r>
      <w:r>
        <w:rPr>
          <w:rFonts w:ascii="Consolas" w:hAnsi="Consolas" w:eastAsia="宋体"/>
          <w:color w:val="000000"/>
          <w:sz w:val="18"/>
        </w:rPr>
        <w:t xml:space="preserve">    completion = local_client.chat.completions.create(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354 | </w:t>
      </w:r>
      <w:r>
        <w:rPr>
          <w:rFonts w:ascii="Consolas" w:hAnsi="Consolas" w:eastAsia="宋体"/>
          <w:color w:val="000000"/>
          <w:sz w:val="18"/>
        </w:rPr>
        <w:t xml:space="preserve">        model="qwen-vl-plus",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355 | </w:t>
      </w:r>
      <w:r>
        <w:rPr>
          <w:rFonts w:ascii="Consolas" w:hAnsi="Consolas" w:eastAsia="宋体"/>
          <w:color w:val="000000"/>
          <w:sz w:val="18"/>
        </w:rPr>
        <w:t xml:space="preserve">        messages=[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356 | </w:t>
      </w:r>
      <w:r>
        <w:rPr>
          <w:rFonts w:ascii="Consolas" w:hAnsi="Consolas" w:eastAsia="宋体"/>
          <w:color w:val="000000"/>
          <w:sz w:val="18"/>
        </w:rPr>
        <w:t xml:space="preserve">            {"role": "user", "content": [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357 | </w:t>
      </w:r>
      <w:r>
        <w:rPr>
          <w:rFonts w:ascii="Consolas" w:hAnsi="Consolas" w:eastAsia="宋体"/>
          <w:color w:val="000000"/>
          <w:sz w:val="18"/>
        </w:rPr>
        <w:t xml:space="preserve">                {"type": "image_url", "image_url": {"url": img_data_url}},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358 | </w:t>
      </w:r>
      <w:r>
        <w:rPr>
          <w:rFonts w:ascii="Consolas" w:hAnsi="Consolas" w:eastAsia="宋体"/>
          <w:color w:val="000000"/>
          <w:sz w:val="18"/>
        </w:rPr>
        <w:t xml:space="preserve">                {"type": "text", "text": system_instruction}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359 | </w:t>
      </w:r>
      <w:r>
        <w:rPr>
          <w:rFonts w:ascii="Consolas" w:hAnsi="Consolas" w:eastAsia="宋体"/>
          <w:color w:val="000000"/>
          <w:sz w:val="18"/>
        </w:rPr>
        <w:t xml:space="preserve">            ]},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360 | </w:t>
      </w:r>
      <w:r>
        <w:rPr>
          <w:rFonts w:ascii="Consolas" w:hAnsi="Consolas" w:eastAsia="宋体"/>
          <w:color w:val="000000"/>
          <w:sz w:val="18"/>
        </w:rPr>
        <w:t xml:space="preserve">        ]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361 | </w:t>
      </w:r>
      <w:r>
        <w:rPr>
          <w:rFonts w:ascii="Consolas" w:hAnsi="Consolas" w:eastAsia="宋体"/>
          <w:color w:val="000000"/>
          <w:sz w:val="18"/>
        </w:rPr>
        <w:t xml:space="preserve">    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362 | </w:t>
      </w:r>
      <w:r>
        <w:rPr>
          <w:rFonts w:ascii="Consolas" w:hAnsi="Consolas" w:eastAsia="宋体"/>
          <w:color w:val="000000"/>
          <w:sz w:val="18"/>
        </w:rPr>
        <w:t xml:space="preserve">    raw_content = completion.choices[0].message.content.strip()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363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364 | </w:t>
      </w:r>
      <w:r>
        <w:rPr>
          <w:rFonts w:ascii="Consolas" w:hAnsi="Consolas" w:eastAsia="宋体"/>
          <w:color w:val="000000"/>
          <w:sz w:val="18"/>
        </w:rPr>
        <w:t xml:space="preserve">    # 【终极防截断写法】：使用 chr(96) 生成反引号，彻底避开网页复制粘贴 bug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365 | </w:t>
      </w:r>
      <w:r>
        <w:rPr>
          <w:rFonts w:ascii="Consolas" w:hAnsi="Consolas" w:eastAsia="宋体"/>
          <w:color w:val="000000"/>
          <w:sz w:val="18"/>
        </w:rPr>
        <w:t xml:space="preserve">    backticks = chr(96) * 3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366 | </w:t>
      </w:r>
      <w:r>
        <w:rPr>
          <w:rFonts w:ascii="Consolas" w:hAnsi="Consolas" w:eastAsia="宋体"/>
          <w:color w:val="000000"/>
          <w:sz w:val="18"/>
        </w:rPr>
        <w:t xml:space="preserve">    raw_content = raw_content.replace(backticks + "json", "").replace(backticks, "").strip()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367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368 | </w:t>
      </w:r>
      <w:r>
        <w:rPr>
          <w:rFonts w:ascii="Consolas" w:hAnsi="Consolas" w:eastAsia="宋体"/>
          <w:color w:val="000000"/>
          <w:sz w:val="18"/>
        </w:rPr>
        <w:t xml:space="preserve">    return json.loads(raw_content)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369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370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371 | </w:t>
      </w:r>
      <w:r>
        <w:rPr>
          <w:rFonts w:ascii="Consolas" w:hAnsi="Consolas" w:eastAsia="宋体"/>
          <w:color w:val="000000"/>
          <w:sz w:val="18"/>
        </w:rPr>
        <w:t># --- 智能构图视觉测距接口 ---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372 | </w:t>
      </w:r>
      <w:r>
        <w:rPr>
          <w:rFonts w:ascii="Consolas" w:hAnsi="Consolas" w:eastAsia="宋体"/>
          <w:color w:val="000000"/>
          <w:sz w:val="18"/>
        </w:rPr>
        <w:t>@app.route('/smart-analyze', methods=['POST'])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373 | </w:t>
      </w:r>
      <w:r>
        <w:rPr>
          <w:rFonts w:ascii="Consolas" w:hAnsi="Consolas" w:eastAsia="宋体"/>
          <w:color w:val="000000"/>
          <w:sz w:val="18"/>
        </w:rPr>
        <w:t>def smart_analyze():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374 | </w:t>
      </w:r>
      <w:r>
        <w:rPr>
          <w:rFonts w:ascii="Consolas" w:hAnsi="Consolas" w:eastAsia="宋体"/>
          <w:color w:val="000000"/>
          <w:sz w:val="18"/>
        </w:rPr>
        <w:t xml:space="preserve">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375 | </w:t>
      </w:r>
      <w:r>
        <w:rPr>
          <w:rFonts w:ascii="Consolas" w:hAnsi="Consolas" w:eastAsia="宋体"/>
          <w:color w:val="000000"/>
          <w:sz w:val="18"/>
        </w:rPr>
        <w:t xml:space="preserve">        file = request.files.get('file')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376 | </w:t>
      </w:r>
      <w:r>
        <w:rPr>
          <w:rFonts w:ascii="Consolas" w:hAnsi="Consolas" w:eastAsia="宋体"/>
          <w:color w:val="000000"/>
          <w:sz w:val="18"/>
        </w:rPr>
        <w:t xml:space="preserve">        if not file: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377 | </w:t>
      </w:r>
      <w:r>
        <w:rPr>
          <w:rFonts w:ascii="Consolas" w:hAnsi="Consolas" w:eastAsia="宋体"/>
          <w:color w:val="000000"/>
          <w:sz w:val="18"/>
        </w:rPr>
        <w:t xml:space="preserve">            return jsonify({"error": "No image file provided"}), 400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378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379 | </w:t>
      </w:r>
      <w:r>
        <w:rPr>
          <w:rFonts w:ascii="Consolas" w:hAnsi="Consolas" w:eastAsia="宋体"/>
          <w:color w:val="000000"/>
          <w:sz w:val="18"/>
        </w:rPr>
        <w:t xml:space="preserve">        filename = f"smart_{int(time.time())}_{secure_filename(file.filename)}"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380 | </w:t>
      </w:r>
      <w:r>
        <w:rPr>
          <w:rFonts w:ascii="Consolas" w:hAnsi="Consolas" w:eastAsia="宋体"/>
          <w:color w:val="000000"/>
          <w:sz w:val="18"/>
        </w:rPr>
        <w:t xml:space="preserve">        filepath = os.path.join(UPLOAD_FOLDER, filename)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381 | </w:t>
      </w:r>
      <w:r>
        <w:rPr>
          <w:rFonts w:ascii="Consolas" w:hAnsi="Consolas" w:eastAsia="宋体"/>
          <w:color w:val="000000"/>
          <w:sz w:val="18"/>
        </w:rPr>
        <w:t xml:space="preserve">        file.save(filepath)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382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383 | </w:t>
      </w:r>
      <w:r>
        <w:rPr>
          <w:rFonts w:ascii="Consolas" w:hAnsi="Consolas" w:eastAsia="宋体"/>
          <w:color w:val="000000"/>
          <w:sz w:val="18"/>
        </w:rPr>
        <w:t xml:space="preserve">        with open(filepath, "rb") as f: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384 | </w:t>
      </w:r>
      <w:r>
        <w:rPr>
          <w:rFonts w:ascii="Consolas" w:hAnsi="Consolas" w:eastAsia="宋体"/>
          <w:color w:val="000000"/>
          <w:sz w:val="18"/>
        </w:rPr>
        <w:t xml:space="preserve">            img_base64 = base64.b64encode(f.read()).decode()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385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386 | </w:t>
      </w:r>
      <w:r>
        <w:rPr>
          <w:rFonts w:ascii="Consolas" w:hAnsi="Consolas" w:eastAsia="宋体"/>
          <w:color w:val="000000"/>
          <w:sz w:val="18"/>
        </w:rPr>
        <w:t xml:space="preserve">        mode = request.form.get('mode', 'person')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387 | </w:t>
      </w:r>
      <w:r>
        <w:rPr>
          <w:rFonts w:ascii="Consolas" w:hAnsi="Consolas" w:eastAsia="宋体"/>
          <w:color w:val="000000"/>
          <w:sz w:val="18"/>
        </w:rPr>
        <w:t xml:space="preserve">        tilt_angle = request.form.get('tilt_angle', '0')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388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389 | </w:t>
      </w:r>
      <w:r>
        <w:rPr>
          <w:rFonts w:ascii="Consolas" w:hAnsi="Consolas" w:eastAsia="宋体"/>
          <w:color w:val="000000"/>
          <w:sz w:val="18"/>
        </w:rPr>
        <w:t xml:space="preserve">        if mode not in PROMPT_TEMPLATES: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390 | </w:t>
      </w:r>
      <w:r>
        <w:rPr>
          <w:rFonts w:ascii="Consolas" w:hAnsi="Consolas" w:eastAsia="宋体"/>
          <w:color w:val="000000"/>
          <w:sz w:val="18"/>
        </w:rPr>
        <w:t xml:space="preserve">            return jsonify({"error": "Invalid mode"}), 400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391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392 | </w:t>
      </w:r>
      <w:r>
        <w:rPr>
          <w:rFonts w:ascii="Consolas" w:hAnsi="Consolas" w:eastAsia="宋体"/>
          <w:color w:val="000000"/>
          <w:sz w:val="18"/>
        </w:rPr>
        <w:t xml:space="preserve">        base_prompt = PROMPT_TEMPLATES[mode]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393 | </w:t>
      </w:r>
      <w:r>
        <w:rPr>
          <w:rFonts w:ascii="Consolas" w:hAnsi="Consolas" w:eastAsia="宋体"/>
          <w:color w:val="000000"/>
          <w:sz w:val="18"/>
        </w:rPr>
        <w:t xml:space="preserve">        formatted_prompt = base_prompt.format(tilt_angle=tilt_angle)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394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395 | </w:t>
      </w:r>
      <w:r>
        <w:rPr>
          <w:rFonts w:ascii="Consolas" w:hAnsi="Consolas" w:eastAsia="宋体"/>
          <w:color w:val="000000"/>
          <w:sz w:val="18"/>
        </w:rPr>
        <w:t xml:space="preserve">        ai_result = call_smart_vision_model(img_base64, formatted_prompt)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396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397 | </w:t>
      </w:r>
      <w:r>
        <w:rPr>
          <w:rFonts w:ascii="Consolas" w:hAnsi="Consolas" w:eastAsia="宋体"/>
          <w:color w:val="000000"/>
          <w:sz w:val="18"/>
        </w:rPr>
        <w:t xml:space="preserve">        return jsonify({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398 | </w:t>
      </w:r>
      <w:r>
        <w:rPr>
          <w:rFonts w:ascii="Consolas" w:hAnsi="Consolas" w:eastAsia="宋体"/>
          <w:color w:val="000000"/>
          <w:sz w:val="18"/>
        </w:rPr>
        <w:t xml:space="preserve">            "code": 200,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399 | </w:t>
      </w:r>
      <w:r>
        <w:rPr>
          <w:rFonts w:ascii="Consolas" w:hAnsi="Consolas" w:eastAsia="宋体"/>
          <w:color w:val="000000"/>
          <w:sz w:val="18"/>
        </w:rPr>
        <w:t xml:space="preserve">            "data":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400 | </w:t>
      </w:r>
      <w:r>
        <w:rPr>
          <w:rFonts w:ascii="Consolas" w:hAnsi="Consolas" w:eastAsia="宋体"/>
          <w:color w:val="000000"/>
          <w:sz w:val="18"/>
        </w:rPr>
        <w:t xml:space="preserve">                "mode": mode,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401 | </w:t>
      </w:r>
      <w:r>
        <w:rPr>
          <w:rFonts w:ascii="Consolas" w:hAnsi="Consolas" w:eastAsia="宋体"/>
          <w:color w:val="000000"/>
          <w:sz w:val="18"/>
        </w:rPr>
        <w:t xml:space="preserve">                "is_perfect": ai_result.get("is_perfect", False),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402 | </w:t>
      </w:r>
      <w:r>
        <w:rPr>
          <w:rFonts w:ascii="Consolas" w:hAnsi="Consolas" w:eastAsia="宋体"/>
          <w:color w:val="000000"/>
          <w:sz w:val="18"/>
        </w:rPr>
        <w:t xml:space="preserve">                "advice": ai_result.get("advice", "继续保持"),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403 | </w:t>
      </w:r>
      <w:r>
        <w:rPr>
          <w:rFonts w:ascii="Consolas" w:hAnsi="Consolas" w:eastAsia="宋体"/>
          <w:color w:val="000000"/>
          <w:sz w:val="18"/>
        </w:rPr>
        <w:t xml:space="preserve">                "subject_ratio": float(ai_result.get("subject_ratio", 0.0)),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404 | </w:t>
      </w:r>
      <w:r>
        <w:rPr>
          <w:rFonts w:ascii="Consolas" w:hAnsi="Consolas" w:eastAsia="宋体"/>
          <w:color w:val="000000"/>
          <w:sz w:val="18"/>
        </w:rPr>
        <w:t xml:space="preserve">                "subject_name": ai_result.get("subject_name", ""),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405 | </w:t>
      </w:r>
      <w:r>
        <w:rPr>
          <w:rFonts w:ascii="Consolas" w:hAnsi="Consolas" w:eastAsia="宋体"/>
          <w:color w:val="000000"/>
          <w:sz w:val="18"/>
        </w:rPr>
        <w:t xml:space="preserve">                "subject_real_width": float(ai_result.get("subject_real_width", 0.0))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406 | </w:t>
      </w:r>
      <w:r>
        <w:rPr>
          <w:rFonts w:ascii="Consolas" w:hAnsi="Consolas" w:eastAsia="宋体"/>
          <w:color w:val="000000"/>
          <w:sz w:val="18"/>
        </w:rPr>
        <w:t xml:space="preserve">    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407 | </w:t>
      </w:r>
      <w:r>
        <w:rPr>
          <w:rFonts w:ascii="Consolas" w:hAnsi="Consolas" w:eastAsia="宋体"/>
          <w:color w:val="000000"/>
          <w:sz w:val="18"/>
        </w:rPr>
        <w:t xml:space="preserve">        })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408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409 | </w:t>
      </w:r>
      <w:r>
        <w:rPr>
          <w:rFonts w:ascii="Consolas" w:hAnsi="Consolas" w:eastAsia="宋体"/>
          <w:color w:val="000000"/>
          <w:sz w:val="18"/>
        </w:rPr>
        <w:t xml:space="preserve">    except Exception as 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410 | </w:t>
      </w:r>
      <w:r>
        <w:rPr>
          <w:rFonts w:ascii="Consolas" w:hAnsi="Consolas" w:eastAsia="宋体"/>
          <w:color w:val="000000"/>
          <w:sz w:val="18"/>
        </w:rPr>
        <w:t xml:space="preserve">        # 【核心修复】：删除了危险的 print，不再抛出引发前端断连的 HTML 报错页面，优雅返回 JSON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411 | </w:t>
      </w:r>
      <w:r>
        <w:rPr>
          <w:rFonts w:ascii="Consolas" w:hAnsi="Consolas" w:eastAsia="宋体"/>
          <w:color w:val="000000"/>
          <w:sz w:val="18"/>
        </w:rPr>
        <w:t xml:space="preserve">        return jsonify({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412 | </w:t>
      </w:r>
      <w:r>
        <w:rPr>
          <w:rFonts w:ascii="Consolas" w:hAnsi="Consolas" w:eastAsia="宋体"/>
          <w:color w:val="000000"/>
          <w:sz w:val="18"/>
        </w:rPr>
        <w:t xml:space="preserve">            "code": 500,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413 | </w:t>
      </w:r>
      <w:r>
        <w:rPr>
          <w:rFonts w:ascii="Consolas" w:hAnsi="Consolas" w:eastAsia="宋体"/>
          <w:color w:val="000000"/>
          <w:sz w:val="18"/>
        </w:rPr>
        <w:t xml:space="preserve">            "error": str(e),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414 | </w:t>
      </w:r>
      <w:r>
        <w:rPr>
          <w:rFonts w:ascii="Consolas" w:hAnsi="Consolas" w:eastAsia="宋体"/>
          <w:color w:val="000000"/>
          <w:sz w:val="18"/>
        </w:rPr>
        <w:t xml:space="preserve">            "data":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415 | </w:t>
      </w:r>
      <w:r>
        <w:rPr>
          <w:rFonts w:ascii="Consolas" w:hAnsi="Consolas" w:eastAsia="宋体"/>
          <w:color w:val="000000"/>
          <w:sz w:val="18"/>
        </w:rPr>
        <w:t xml:space="preserve">                "is_perfect": False,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416 | </w:t>
      </w:r>
      <w:r>
        <w:rPr>
          <w:rFonts w:ascii="Consolas" w:hAnsi="Consolas" w:eastAsia="宋体"/>
          <w:color w:val="000000"/>
          <w:sz w:val="18"/>
        </w:rPr>
        <w:t xml:space="preserve">                "advice": "系统思考中，请重新测距...",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417 | </w:t>
      </w:r>
      <w:r>
        <w:rPr>
          <w:rFonts w:ascii="Consolas" w:hAnsi="Consolas" w:eastAsia="宋体"/>
          <w:color w:val="000000"/>
          <w:sz w:val="18"/>
        </w:rPr>
        <w:t xml:space="preserve">                "subject_ratio": 0.0,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418 | </w:t>
      </w:r>
      <w:r>
        <w:rPr>
          <w:rFonts w:ascii="Consolas" w:hAnsi="Consolas" w:eastAsia="宋体"/>
          <w:color w:val="000000"/>
          <w:sz w:val="18"/>
        </w:rPr>
        <w:t xml:space="preserve">                "subject_name": "",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419 | </w:t>
      </w:r>
      <w:r>
        <w:rPr>
          <w:rFonts w:ascii="Consolas" w:hAnsi="Consolas" w:eastAsia="宋体"/>
          <w:color w:val="000000"/>
          <w:sz w:val="18"/>
        </w:rPr>
        <w:t xml:space="preserve">                "subject_real_width": 0.0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420 | </w:t>
      </w:r>
      <w:r>
        <w:rPr>
          <w:rFonts w:ascii="Consolas" w:hAnsi="Consolas" w:eastAsia="宋体"/>
          <w:color w:val="000000"/>
          <w:sz w:val="18"/>
        </w:rPr>
        <w:t xml:space="preserve">    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421 | </w:t>
      </w:r>
      <w:r>
        <w:rPr>
          <w:rFonts w:ascii="Consolas" w:hAnsi="Consolas" w:eastAsia="宋体"/>
          <w:color w:val="000000"/>
          <w:sz w:val="18"/>
        </w:rPr>
        <w:t xml:space="preserve">        }), 500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422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423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424 | </w:t>
      </w:r>
      <w:r>
        <w:rPr>
          <w:rFonts w:ascii="Consolas" w:hAnsi="Consolas" w:eastAsia="宋体"/>
          <w:color w:val="000000"/>
          <w:sz w:val="18"/>
        </w:rPr>
        <w:t># -------------------------------------------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425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426 | </w:t>
      </w:r>
      <w:r>
        <w:rPr>
          <w:rFonts w:ascii="Consolas" w:hAnsi="Consolas" w:eastAsia="宋体"/>
          <w:color w:val="000000"/>
          <w:sz w:val="18"/>
        </w:rPr>
        <w:t># --- 3. 工具与分析模块 ---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427 | </w:t>
      </w:r>
      <w:r>
        <w:rPr>
          <w:rFonts w:ascii="Consolas" w:hAnsi="Consolas" w:eastAsia="宋体"/>
          <w:color w:val="000000"/>
          <w:sz w:val="18"/>
        </w:rPr>
        <w:t>@app.route('/generate-sketch', methods=['POST'])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428 | </w:t>
      </w:r>
      <w:r>
        <w:rPr>
          <w:rFonts w:ascii="Consolas" w:hAnsi="Consolas" w:eastAsia="宋体"/>
          <w:color w:val="000000"/>
          <w:sz w:val="18"/>
        </w:rPr>
        <w:t>def generate_sketch():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429 | </w:t>
      </w:r>
      <w:r>
        <w:rPr>
          <w:rFonts w:ascii="Consolas" w:hAnsi="Consolas" w:eastAsia="宋体"/>
          <w:color w:val="000000"/>
          <w:sz w:val="18"/>
        </w:rPr>
        <w:t xml:space="preserve">    file = request.files.get('file')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430 | </w:t>
      </w:r>
      <w:r>
        <w:rPr>
          <w:rFonts w:ascii="Consolas" w:hAnsi="Consolas" w:eastAsia="宋体"/>
          <w:color w:val="000000"/>
          <w:sz w:val="18"/>
        </w:rPr>
        <w:t xml:space="preserve">    if not file: return jsonify({"error": "未上传文件"}), 400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431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432 | </w:t>
      </w:r>
      <w:r>
        <w:rPr>
          <w:rFonts w:ascii="Consolas" w:hAnsi="Consolas" w:eastAsia="宋体"/>
          <w:color w:val="000000"/>
          <w:sz w:val="18"/>
        </w:rPr>
        <w:t xml:space="preserve">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433 | </w:t>
      </w:r>
      <w:r>
        <w:rPr>
          <w:rFonts w:ascii="Consolas" w:hAnsi="Consolas" w:eastAsia="宋体"/>
          <w:color w:val="000000"/>
          <w:sz w:val="18"/>
        </w:rPr>
        <w:t xml:space="preserve">        file_content = file.read()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434 | </w:t>
      </w:r>
      <w:r>
        <w:rPr>
          <w:rFonts w:ascii="Consolas" w:hAnsi="Consolas" w:eastAsia="宋体"/>
          <w:color w:val="000000"/>
          <w:sz w:val="18"/>
        </w:rPr>
        <w:t xml:space="preserve">        sketch_rgba = create_transparent_sketch(file_content)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435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436 | </w:t>
      </w:r>
      <w:r>
        <w:rPr>
          <w:rFonts w:ascii="Consolas" w:hAnsi="Consolas" w:eastAsia="宋体"/>
          <w:color w:val="000000"/>
          <w:sz w:val="18"/>
        </w:rPr>
        <w:t xml:space="preserve">        filename = f"sketch_{int(time.time())}_{secure_filename(file.filename.rsplit('.', 1)[0])}.png"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437 | </w:t>
      </w:r>
      <w:r>
        <w:rPr>
          <w:rFonts w:ascii="Consolas" w:hAnsi="Consolas" w:eastAsia="宋体"/>
          <w:color w:val="000000"/>
          <w:sz w:val="18"/>
        </w:rPr>
        <w:t xml:space="preserve">        filepath = os.path.join(UPLOAD_FOLDER, filename)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438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439 | </w:t>
      </w:r>
      <w:r>
        <w:rPr>
          <w:rFonts w:ascii="Consolas" w:hAnsi="Consolas" w:eastAsia="宋体"/>
          <w:color w:val="000000"/>
          <w:sz w:val="18"/>
        </w:rPr>
        <w:t xml:space="preserve">        cv2.imwrite(filepath, sketch_rgba)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440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441 | </w:t>
      </w:r>
      <w:r>
        <w:rPr>
          <w:rFonts w:ascii="Consolas" w:hAnsi="Consolas" w:eastAsia="宋体"/>
          <w:color w:val="000000"/>
          <w:sz w:val="18"/>
        </w:rPr>
        <w:t xml:space="preserve">        return jsonify({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442 | </w:t>
      </w:r>
      <w:r>
        <w:rPr>
          <w:rFonts w:ascii="Consolas" w:hAnsi="Consolas" w:eastAsia="宋体"/>
          <w:color w:val="000000"/>
          <w:sz w:val="18"/>
        </w:rPr>
        <w:t xml:space="preserve">            "message": "线稿生成成功",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443 | </w:t>
      </w:r>
      <w:r>
        <w:rPr>
          <w:rFonts w:ascii="Consolas" w:hAnsi="Consolas" w:eastAsia="宋体"/>
          <w:color w:val="000000"/>
          <w:sz w:val="18"/>
        </w:rPr>
        <w:t xml:space="preserve">            "sketchUrl": build_file_url('uploads', filename)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444 | </w:t>
      </w:r>
      <w:r>
        <w:rPr>
          <w:rFonts w:ascii="Consolas" w:hAnsi="Consolas" w:eastAsia="宋体"/>
          <w:color w:val="000000"/>
          <w:sz w:val="18"/>
        </w:rPr>
        <w:t xml:space="preserve">        })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445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446 | </w:t>
      </w:r>
      <w:r>
        <w:rPr>
          <w:rFonts w:ascii="Consolas" w:hAnsi="Consolas" w:eastAsia="宋体"/>
          <w:color w:val="000000"/>
          <w:sz w:val="18"/>
        </w:rPr>
        <w:t xml:space="preserve">    except Exception as 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447 | </w:t>
      </w:r>
      <w:r>
        <w:rPr>
          <w:rFonts w:ascii="Consolas" w:hAnsi="Consolas" w:eastAsia="宋体"/>
          <w:color w:val="000000"/>
          <w:sz w:val="18"/>
        </w:rPr>
        <w:t xml:space="preserve">        return jsonify({"error": f"线稿生成失败: {str(e)}"}), 500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448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449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450 | </w:t>
      </w:r>
      <w:r>
        <w:rPr>
          <w:rFonts w:ascii="Consolas" w:hAnsi="Consolas" w:eastAsia="宋体"/>
          <w:color w:val="000000"/>
          <w:sz w:val="18"/>
        </w:rPr>
        <w:t># --- 4. 环境分析模块 ---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451 | </w:t>
      </w:r>
      <w:r>
        <w:rPr>
          <w:rFonts w:ascii="Consolas" w:hAnsi="Consolas" w:eastAsia="宋体"/>
          <w:color w:val="000000"/>
          <w:sz w:val="18"/>
        </w:rPr>
        <w:t>@app.route('/analyze-env', methods=['POST'])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452 | </w:t>
      </w:r>
      <w:r>
        <w:rPr>
          <w:rFonts w:ascii="Consolas" w:hAnsi="Consolas" w:eastAsia="宋体"/>
          <w:color w:val="000000"/>
          <w:sz w:val="18"/>
        </w:rPr>
        <w:t>def analyze_env():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453 | </w:t>
      </w:r>
      <w:r>
        <w:rPr>
          <w:rFonts w:ascii="Consolas" w:hAnsi="Consolas" w:eastAsia="宋体"/>
          <w:color w:val="000000"/>
          <w:sz w:val="18"/>
        </w:rPr>
        <w:t xml:space="preserve">    """环境分析接口 - 支持AI分析和语音合成"""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454 | </w:t>
      </w:r>
      <w:r>
        <w:rPr>
          <w:rFonts w:ascii="Consolas" w:hAnsi="Consolas" w:eastAsia="宋体"/>
          <w:color w:val="000000"/>
          <w:sz w:val="18"/>
        </w:rPr>
        <w:t xml:space="preserve">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455 | </w:t>
      </w:r>
      <w:r>
        <w:rPr>
          <w:rFonts w:ascii="Consolas" w:hAnsi="Consolas" w:eastAsia="宋体"/>
          <w:color w:val="000000"/>
          <w:sz w:val="18"/>
        </w:rPr>
        <w:t xml:space="preserve">        file = request.files.get('file')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456 | </w:t>
      </w:r>
      <w:r>
        <w:rPr>
          <w:rFonts w:ascii="Consolas" w:hAnsi="Consolas" w:eastAsia="宋体"/>
          <w:color w:val="000000"/>
          <w:sz w:val="18"/>
        </w:rPr>
        <w:t xml:space="preserve">        if not file: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457 | </w:t>
      </w:r>
      <w:r>
        <w:rPr>
          <w:rFonts w:ascii="Consolas" w:hAnsi="Consolas" w:eastAsia="宋体"/>
          <w:color w:val="000000"/>
          <w:sz w:val="18"/>
        </w:rPr>
        <w:t xml:space="preserve">            return jsonify({"error": "未上传文件"}), 400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458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459 | </w:t>
      </w:r>
      <w:r>
        <w:rPr>
          <w:rFonts w:ascii="Consolas" w:hAnsi="Consolas" w:eastAsia="宋体"/>
          <w:color w:val="000000"/>
          <w:sz w:val="18"/>
        </w:rPr>
        <w:t xml:space="preserve">        filename = f"env_{int(time.time())}_{secure_filename(file.filename)}"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460 | </w:t>
      </w:r>
      <w:r>
        <w:rPr>
          <w:rFonts w:ascii="Consolas" w:hAnsi="Consolas" w:eastAsia="宋体"/>
          <w:color w:val="000000"/>
          <w:sz w:val="18"/>
        </w:rPr>
        <w:t xml:space="preserve">        filepath = os.path.join(UPLOAD_FOLDER, filename)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461 | </w:t>
      </w:r>
      <w:r>
        <w:rPr>
          <w:rFonts w:ascii="Consolas" w:hAnsi="Consolas" w:eastAsia="宋体"/>
          <w:color w:val="000000"/>
          <w:sz w:val="18"/>
        </w:rPr>
        <w:t xml:space="preserve">        file.save(filepath)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462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463 | </w:t>
      </w:r>
      <w:r>
        <w:rPr>
          <w:rFonts w:ascii="Consolas" w:hAnsi="Consolas" w:eastAsia="宋体"/>
          <w:color w:val="000000"/>
          <w:sz w:val="18"/>
        </w:rPr>
        <w:t xml:space="preserve">        with open(filepath, "rb") as f: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464 | </w:t>
      </w:r>
      <w:r>
        <w:rPr>
          <w:rFonts w:ascii="Consolas" w:hAnsi="Consolas" w:eastAsia="宋体"/>
          <w:color w:val="000000"/>
          <w:sz w:val="18"/>
        </w:rPr>
        <w:t xml:space="preserve">            img_base64 = base64.b64encode(f.read()).decode()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465 | </w:t>
      </w:r>
      <w:r>
        <w:rPr>
          <w:rFonts w:ascii="Consolas" w:hAnsi="Consolas" w:eastAsia="宋体"/>
          <w:color w:val="000000"/>
          <w:sz w:val="18"/>
        </w:rPr>
        <w:t xml:space="preserve">        img_data_url = f"data:image/jpeg;base64,{img_base64}"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466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467 | </w:t>
      </w:r>
      <w:r>
        <w:rPr>
          <w:rFonts w:ascii="Consolas" w:hAnsi="Consolas" w:eastAsia="宋体"/>
          <w:color w:val="000000"/>
          <w:sz w:val="18"/>
        </w:rPr>
        <w:t xml:space="preserve">        local_client = OpenAI(api_key=ALIYUN_API_KEY, base_url=ALIYUN_BASE_URL)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468 | </w:t>
      </w:r>
      <w:r>
        <w:rPr>
          <w:rFonts w:ascii="Consolas" w:hAnsi="Consolas" w:eastAsia="宋体"/>
          <w:color w:val="000000"/>
          <w:sz w:val="18"/>
        </w:rPr>
        <w:t xml:space="preserve">        completion = local_client.chat.completions.create(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469 | </w:t>
      </w:r>
      <w:r>
        <w:rPr>
          <w:rFonts w:ascii="Consolas" w:hAnsi="Consolas" w:eastAsia="宋体"/>
          <w:color w:val="000000"/>
          <w:sz w:val="18"/>
        </w:rPr>
        <w:t xml:space="preserve">            model="qwen-vl-plus",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470 | </w:t>
      </w:r>
      <w:r>
        <w:rPr>
          <w:rFonts w:ascii="Consolas" w:hAnsi="Consolas" w:eastAsia="宋体"/>
          <w:color w:val="000000"/>
          <w:sz w:val="18"/>
        </w:rPr>
        <w:t xml:space="preserve">            messages=[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471 | </w:t>
      </w:r>
      <w:r>
        <w:rPr>
          <w:rFonts w:ascii="Consolas" w:hAnsi="Consolas" w:eastAsia="宋体"/>
          <w:color w:val="000000"/>
          <w:sz w:val="18"/>
        </w:rPr>
        <w:t xml:space="preserve">               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472 | </w:t>
      </w:r>
      <w:r>
        <w:rPr>
          <w:rFonts w:ascii="Consolas" w:hAnsi="Consolas" w:eastAsia="宋体"/>
          <w:color w:val="000000"/>
          <w:sz w:val="18"/>
        </w:rPr>
        <w:t xml:space="preserve">                    "role": "system",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473 | </w:t>
      </w:r>
      <w:r>
        <w:rPr>
          <w:rFonts w:ascii="Consolas" w:hAnsi="Consolas" w:eastAsia="宋体"/>
          <w:color w:val="000000"/>
          <w:sz w:val="18"/>
        </w:rPr>
        <w:t xml:space="preserve">                    "content": "你是一个环境分析专家。请分析图片中的环境状况，给出实用的改善建议。关注构图、光线、背景、角度。回复80字以内，建议要具体可执行。"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474 | </w:t>
      </w:r>
      <w:r>
        <w:rPr>
          <w:rFonts w:ascii="Consolas" w:hAnsi="Consolas" w:eastAsia="宋体"/>
          <w:color w:val="000000"/>
          <w:sz w:val="18"/>
        </w:rPr>
        <w:t xml:space="preserve">            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475 | </w:t>
      </w:r>
      <w:r>
        <w:rPr>
          <w:rFonts w:ascii="Consolas" w:hAnsi="Consolas" w:eastAsia="宋体"/>
          <w:color w:val="000000"/>
          <w:sz w:val="18"/>
        </w:rPr>
        <w:t xml:space="preserve">               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476 | </w:t>
      </w:r>
      <w:r>
        <w:rPr>
          <w:rFonts w:ascii="Consolas" w:hAnsi="Consolas" w:eastAsia="宋体"/>
          <w:color w:val="000000"/>
          <w:sz w:val="18"/>
        </w:rPr>
        <w:t xml:space="preserve">                    "role": "user",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477 | </w:t>
      </w:r>
      <w:r>
        <w:rPr>
          <w:rFonts w:ascii="Consolas" w:hAnsi="Consolas" w:eastAsia="宋体"/>
          <w:color w:val="000000"/>
          <w:sz w:val="18"/>
        </w:rPr>
        <w:t xml:space="preserve">                    "content": [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478 | </w:t>
      </w:r>
      <w:r>
        <w:rPr>
          <w:rFonts w:ascii="Consolas" w:hAnsi="Consolas" w:eastAsia="宋体"/>
          <w:color w:val="000000"/>
          <w:sz w:val="18"/>
        </w:rPr>
        <w:t xml:space="preserve">                        {"type": "image_url", "image_url": {"url": img_data_url}},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479 | </w:t>
      </w:r>
      <w:r>
        <w:rPr>
          <w:rFonts w:ascii="Consolas" w:hAnsi="Consolas" w:eastAsia="宋体"/>
          <w:color w:val="000000"/>
          <w:sz w:val="18"/>
        </w:rPr>
        <w:t xml:space="preserve">                        {"type": "text", "text": "请分析这张环境照片，给出具体改善建议。"}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480 | </w:t>
      </w:r>
      <w:r>
        <w:rPr>
          <w:rFonts w:ascii="Consolas" w:hAnsi="Consolas" w:eastAsia="宋体"/>
          <w:color w:val="000000"/>
          <w:sz w:val="18"/>
        </w:rPr>
        <w:t xml:space="preserve">                    ]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481 | </w:t>
      </w:r>
      <w:r>
        <w:rPr>
          <w:rFonts w:ascii="Consolas" w:hAnsi="Consolas" w:eastAsia="宋体"/>
          <w:color w:val="000000"/>
          <w:sz w:val="18"/>
        </w:rPr>
        <w:t xml:space="preserve">            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482 | </w:t>
      </w:r>
      <w:r>
        <w:rPr>
          <w:rFonts w:ascii="Consolas" w:hAnsi="Consolas" w:eastAsia="宋体"/>
          <w:color w:val="000000"/>
          <w:sz w:val="18"/>
        </w:rPr>
        <w:t xml:space="preserve">            ],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483 | </w:t>
      </w:r>
      <w:r>
        <w:rPr>
          <w:rFonts w:ascii="Consolas" w:hAnsi="Consolas" w:eastAsia="宋体"/>
          <w:color w:val="000000"/>
          <w:sz w:val="18"/>
        </w:rPr>
        <w:t xml:space="preserve">            temperature=0.7,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484 | </w:t>
      </w:r>
      <w:r>
        <w:rPr>
          <w:rFonts w:ascii="Consolas" w:hAnsi="Consolas" w:eastAsia="宋体"/>
          <w:color w:val="000000"/>
          <w:sz w:val="18"/>
        </w:rPr>
        <w:t xml:space="preserve">            max_tokens=300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485 | </w:t>
      </w:r>
      <w:r>
        <w:rPr>
          <w:rFonts w:ascii="Consolas" w:hAnsi="Consolas" w:eastAsia="宋体"/>
          <w:color w:val="000000"/>
          <w:sz w:val="18"/>
        </w:rPr>
        <w:t xml:space="preserve">        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486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487 | </w:t>
      </w:r>
      <w:r>
        <w:rPr>
          <w:rFonts w:ascii="Consolas" w:hAnsi="Consolas" w:eastAsia="宋体"/>
          <w:color w:val="000000"/>
          <w:sz w:val="18"/>
        </w:rPr>
        <w:t xml:space="preserve">        advice = completion.choices[0].message.content.strip()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488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489 | </w:t>
      </w:r>
      <w:r>
        <w:rPr>
          <w:rFonts w:ascii="Consolas" w:hAnsi="Consolas" w:eastAsia="宋体"/>
          <w:color w:val="000000"/>
          <w:sz w:val="18"/>
        </w:rPr>
        <w:t xml:space="preserve">        response_data =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490 | </w:t>
      </w:r>
      <w:r>
        <w:rPr>
          <w:rFonts w:ascii="Consolas" w:hAnsi="Consolas" w:eastAsia="宋体"/>
          <w:color w:val="000000"/>
          <w:sz w:val="18"/>
        </w:rPr>
        <w:t xml:space="preserve">            "advice": advice,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491 | </w:t>
      </w:r>
      <w:r>
        <w:rPr>
          <w:rFonts w:ascii="Consolas" w:hAnsi="Consolas" w:eastAsia="宋体"/>
          <w:color w:val="000000"/>
          <w:sz w:val="18"/>
        </w:rPr>
        <w:t xml:space="preserve">            "imageUrl": build_file_url('uploads', filename),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492 | </w:t>
      </w:r>
      <w:r>
        <w:rPr>
          <w:rFonts w:ascii="Consolas" w:hAnsi="Consolas" w:eastAsia="宋体"/>
          <w:color w:val="000000"/>
          <w:sz w:val="18"/>
        </w:rPr>
        <w:t xml:space="preserve">            "audioUrl": None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493 | </w:t>
      </w:r>
      <w:r>
        <w:rPr>
          <w:rFonts w:ascii="Consolas" w:hAnsi="Consolas" w:eastAsia="宋体"/>
          <w:color w:val="000000"/>
          <w:sz w:val="1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494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495 | </w:t>
      </w:r>
      <w:r>
        <w:rPr>
          <w:rFonts w:ascii="Consolas" w:hAnsi="Consolas" w:eastAsia="宋体"/>
          <w:color w:val="000000"/>
          <w:sz w:val="18"/>
        </w:rPr>
        <w:t xml:space="preserve">        # 生成语音建议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496 | </w:t>
      </w:r>
      <w:r>
        <w:rPr>
          <w:rFonts w:ascii="Consolas" w:hAnsi="Consolas" w:eastAsia="宋体"/>
          <w:color w:val="000000"/>
          <w:sz w:val="18"/>
        </w:rPr>
        <w:t xml:space="preserve">    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497 | </w:t>
      </w:r>
      <w:r>
        <w:rPr>
          <w:rFonts w:ascii="Consolas" w:hAnsi="Consolas" w:eastAsia="宋体"/>
          <w:color w:val="000000"/>
          <w:sz w:val="18"/>
        </w:rPr>
        <w:t xml:space="preserve">            audio_result = baidu_client.synthesis(advice, 'zh', 1,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498 | </w:t>
      </w:r>
      <w:r>
        <w:rPr>
          <w:rFonts w:ascii="Consolas" w:hAnsi="Consolas" w:eastAsia="宋体"/>
          <w:color w:val="000000"/>
          <w:sz w:val="18"/>
        </w:rPr>
        <w:t xml:space="preserve">                'vol': 7,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499 | </w:t>
      </w:r>
      <w:r>
        <w:rPr>
          <w:rFonts w:ascii="Consolas" w:hAnsi="Consolas" w:eastAsia="宋体"/>
          <w:color w:val="000000"/>
          <w:sz w:val="18"/>
        </w:rPr>
        <w:t xml:space="preserve">                'per': 4,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500 | </w:t>
      </w:r>
      <w:r>
        <w:rPr>
          <w:rFonts w:ascii="Consolas" w:hAnsi="Consolas" w:eastAsia="宋体"/>
          <w:color w:val="000000"/>
          <w:sz w:val="18"/>
        </w:rPr>
        <w:t xml:space="preserve">                'spd': 5,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501 | </w:t>
      </w:r>
      <w:r>
        <w:rPr>
          <w:rFonts w:ascii="Consolas" w:hAnsi="Consolas" w:eastAsia="宋体"/>
          <w:color w:val="000000"/>
          <w:sz w:val="18"/>
        </w:rPr>
        <w:t xml:space="preserve">                'pit': 5,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502 | </w:t>
      </w:r>
      <w:r>
        <w:rPr>
          <w:rFonts w:ascii="Consolas" w:hAnsi="Consolas" w:eastAsia="宋体"/>
          <w:color w:val="000000"/>
          <w:sz w:val="18"/>
        </w:rPr>
        <w:t xml:space="preserve">            })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503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504 | </w:t>
      </w:r>
      <w:r>
        <w:rPr>
          <w:rFonts w:ascii="Consolas" w:hAnsi="Consolas" w:eastAsia="宋体"/>
          <w:color w:val="000000"/>
          <w:sz w:val="18"/>
        </w:rPr>
        <w:t xml:space="preserve">            if not isinstance(audio_result, dict):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505 | </w:t>
      </w:r>
      <w:r>
        <w:rPr>
          <w:rFonts w:ascii="Consolas" w:hAnsi="Consolas" w:eastAsia="宋体"/>
          <w:color w:val="000000"/>
          <w:sz w:val="18"/>
        </w:rPr>
        <w:t xml:space="preserve">                audio_filename = f"env_advice_{int(time.time())}.mp3"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506 | </w:t>
      </w:r>
      <w:r>
        <w:rPr>
          <w:rFonts w:ascii="Consolas" w:hAnsi="Consolas" w:eastAsia="宋体"/>
          <w:color w:val="000000"/>
          <w:sz w:val="18"/>
        </w:rPr>
        <w:t xml:space="preserve">                audio_filepath = os.path.join(AUDIO_FOLDER, audio_filename)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507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508 | </w:t>
      </w:r>
      <w:r>
        <w:rPr>
          <w:rFonts w:ascii="Consolas" w:hAnsi="Consolas" w:eastAsia="宋体"/>
          <w:color w:val="000000"/>
          <w:sz w:val="18"/>
        </w:rPr>
        <w:t xml:space="preserve">                with open(audio_filepath, 'wb') as f: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509 | </w:t>
      </w:r>
      <w:r>
        <w:rPr>
          <w:rFonts w:ascii="Consolas" w:hAnsi="Consolas" w:eastAsia="宋体"/>
          <w:color w:val="000000"/>
          <w:sz w:val="18"/>
        </w:rPr>
        <w:t xml:space="preserve">                    f.write(audio_result)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510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511 | </w:t>
      </w:r>
      <w:r>
        <w:rPr>
          <w:rFonts w:ascii="Consolas" w:hAnsi="Consolas" w:eastAsia="宋体"/>
          <w:color w:val="000000"/>
          <w:sz w:val="18"/>
        </w:rPr>
        <w:t xml:space="preserve">                response_data["audioUrl"] = build_file_url('static/audio', audio_filename)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512 | </w:t>
      </w:r>
      <w:r>
        <w:rPr>
          <w:rFonts w:ascii="Consolas" w:hAnsi="Consolas" w:eastAsia="宋体"/>
          <w:color w:val="000000"/>
          <w:sz w:val="18"/>
        </w:rPr>
        <w:t xml:space="preserve">        except Exception: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513 | </w:t>
      </w:r>
      <w:r>
        <w:rPr>
          <w:rFonts w:ascii="Consolas" w:hAnsi="Consolas" w:eastAsia="宋体"/>
          <w:color w:val="000000"/>
          <w:sz w:val="18"/>
        </w:rPr>
        <w:t xml:space="preserve">            pass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514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515 | </w:t>
      </w:r>
      <w:r>
        <w:rPr>
          <w:rFonts w:ascii="Consolas" w:hAnsi="Consolas" w:eastAsia="宋体"/>
          <w:color w:val="000000"/>
          <w:sz w:val="18"/>
        </w:rPr>
        <w:t xml:space="preserve">        return jsonify(response_data)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516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517 | </w:t>
      </w:r>
      <w:r>
        <w:rPr>
          <w:rFonts w:ascii="Consolas" w:hAnsi="Consolas" w:eastAsia="宋体"/>
          <w:color w:val="000000"/>
          <w:sz w:val="18"/>
        </w:rPr>
        <w:t xml:space="preserve">    except Exception as 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518 | </w:t>
      </w:r>
      <w:r>
        <w:rPr>
          <w:rFonts w:ascii="Consolas" w:hAnsi="Consolas" w:eastAsia="宋体"/>
          <w:color w:val="000000"/>
          <w:sz w:val="18"/>
        </w:rPr>
        <w:t xml:space="preserve">        return jsonify({"error": f"分析失败: {str(e)}"}), 500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519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520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521 | </w:t>
      </w:r>
      <w:r>
        <w:rPr>
          <w:rFonts w:ascii="Consolas" w:hAnsi="Consolas" w:eastAsia="宋体"/>
          <w:color w:val="000000"/>
          <w:sz w:val="18"/>
        </w:rPr>
        <w:t># --- 5. 图像评分与模板存取模块 ---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522 | </w:t>
      </w:r>
      <w:r>
        <w:rPr>
          <w:rFonts w:ascii="Consolas" w:hAnsi="Consolas" w:eastAsia="宋体"/>
          <w:color w:val="000000"/>
          <w:sz w:val="18"/>
        </w:rPr>
        <w:t>@app.route('/analyze-template', methods=['POST'])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523 | </w:t>
      </w:r>
      <w:r>
        <w:rPr>
          <w:rFonts w:ascii="Consolas" w:hAnsi="Consolas" w:eastAsia="宋体"/>
          <w:color w:val="000000"/>
          <w:sz w:val="18"/>
        </w:rPr>
        <w:t>def analyze_template():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524 | </w:t>
      </w:r>
      <w:r>
        <w:rPr>
          <w:rFonts w:ascii="Consolas" w:hAnsi="Consolas" w:eastAsia="宋体"/>
          <w:color w:val="000000"/>
          <w:sz w:val="18"/>
        </w:rPr>
        <w:t xml:space="preserve">    file = request.files.get('file')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525 | </w:t>
      </w:r>
      <w:r>
        <w:rPr>
          <w:rFonts w:ascii="Consolas" w:hAnsi="Consolas" w:eastAsia="宋体"/>
          <w:color w:val="000000"/>
          <w:sz w:val="18"/>
        </w:rPr>
        <w:t xml:space="preserve">    save_as_template = request.form.get('save_as_template') == 'true'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526 | </w:t>
      </w:r>
      <w:r>
        <w:rPr>
          <w:rFonts w:ascii="Consolas" w:hAnsi="Consolas" w:eastAsia="宋体"/>
          <w:color w:val="000000"/>
          <w:sz w:val="18"/>
        </w:rPr>
        <w:t xml:space="preserve">    if not file: return jsonify({"error": "未上传文件"}), 400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527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528 | </w:t>
      </w:r>
      <w:r>
        <w:rPr>
          <w:rFonts w:ascii="Consolas" w:hAnsi="Consolas" w:eastAsia="宋体"/>
          <w:color w:val="000000"/>
          <w:sz w:val="18"/>
        </w:rPr>
        <w:t xml:space="preserve">    filename = secure_filename(file.filename)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529 | </w:t>
      </w:r>
      <w:r>
        <w:rPr>
          <w:rFonts w:ascii="Consolas" w:hAnsi="Consolas" w:eastAsia="宋体"/>
          <w:color w:val="000000"/>
          <w:sz w:val="18"/>
        </w:rPr>
        <w:t xml:space="preserve">    filepath = os.path.join(UPLOAD_FOLDER, filename)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530 | </w:t>
      </w:r>
      <w:r>
        <w:rPr>
          <w:rFonts w:ascii="Consolas" w:hAnsi="Consolas" w:eastAsia="宋体"/>
          <w:color w:val="000000"/>
          <w:sz w:val="18"/>
        </w:rPr>
        <w:t xml:space="preserve">    file.save(filepath)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531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532 | </w:t>
      </w:r>
      <w:r>
        <w:rPr>
          <w:rFonts w:ascii="Consolas" w:hAnsi="Consolas" w:eastAsia="宋体"/>
          <w:color w:val="000000"/>
          <w:sz w:val="18"/>
        </w:rPr>
        <w:t xml:space="preserve">    with open(filepath, "rb") as f: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533 | </w:t>
      </w:r>
      <w:r>
        <w:rPr>
          <w:rFonts w:ascii="Consolas" w:hAnsi="Consolas" w:eastAsia="宋体"/>
          <w:color w:val="000000"/>
          <w:sz w:val="18"/>
        </w:rPr>
        <w:t xml:space="preserve">        image_base64 = base64.b64encode(f.read()).decode()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534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535 | </w:t>
      </w:r>
      <w:r>
        <w:rPr>
          <w:rFonts w:ascii="Consolas" w:hAnsi="Consolas" w:eastAsia="宋体"/>
          <w:color w:val="000000"/>
          <w:sz w:val="18"/>
        </w:rPr>
        <w:t xml:space="preserve">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536 | </w:t>
      </w:r>
      <w:r>
        <w:rPr>
          <w:rFonts w:ascii="Consolas" w:hAnsi="Consolas" w:eastAsia="宋体"/>
          <w:color w:val="000000"/>
          <w:sz w:val="18"/>
        </w:rPr>
        <w:t xml:space="preserve">        result = visual_service.image_score({"image_base64": image_base64})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537 | </w:t>
      </w:r>
      <w:r>
        <w:rPr>
          <w:rFonts w:ascii="Consolas" w:hAnsi="Consolas" w:eastAsia="宋体"/>
          <w:color w:val="000000"/>
          <w:sz w:val="18"/>
        </w:rPr>
        <w:t xml:space="preserve">        data = result.get('data', {})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538 | </w:t>
      </w:r>
      <w:r>
        <w:rPr>
          <w:rFonts w:ascii="Consolas" w:hAnsi="Consolas" w:eastAsia="宋体"/>
          <w:color w:val="000000"/>
          <w:sz w:val="18"/>
        </w:rPr>
        <w:t xml:space="preserve">        score = data.get('score', 0.0)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539 | </w:t>
      </w:r>
      <w:r>
        <w:rPr>
          <w:rFonts w:ascii="Consolas" w:hAnsi="Consolas" w:eastAsia="宋体"/>
          <w:color w:val="000000"/>
          <w:sz w:val="18"/>
        </w:rPr>
        <w:t xml:space="preserve">        advice = data.get('advice', '画面极具美感')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540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541 | </w:t>
      </w:r>
      <w:r>
        <w:rPr>
          <w:rFonts w:ascii="Consolas" w:hAnsi="Consolas" w:eastAsia="宋体"/>
          <w:color w:val="000000"/>
          <w:sz w:val="18"/>
        </w:rPr>
        <w:t xml:space="preserve">        if save_as_template: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542 | </w:t>
      </w:r>
      <w:r>
        <w:rPr>
          <w:rFonts w:ascii="Consolas" w:hAnsi="Consolas" w:eastAsia="宋体"/>
          <w:color w:val="000000"/>
          <w:sz w:val="18"/>
        </w:rPr>
        <w:t xml:space="preserve">            insert_photo_analysis(filename, advice, score)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543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544 | </w:t>
      </w:r>
      <w:r>
        <w:rPr>
          <w:rFonts w:ascii="Consolas" w:hAnsi="Consolas" w:eastAsia="宋体"/>
          <w:color w:val="000000"/>
          <w:sz w:val="18"/>
        </w:rPr>
        <w:t xml:space="preserve">        return jsonify({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545 | </w:t>
      </w:r>
      <w:r>
        <w:rPr>
          <w:rFonts w:ascii="Consolas" w:hAnsi="Consolas" w:eastAsia="宋体"/>
          <w:color w:val="000000"/>
          <w:sz w:val="18"/>
        </w:rPr>
        <w:t xml:space="preserve">            "score": score, "advice": advice, "saved": save_as_template,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546 | </w:t>
      </w:r>
      <w:r>
        <w:rPr>
          <w:rFonts w:ascii="Consolas" w:hAnsi="Consolas" w:eastAsia="宋体"/>
          <w:color w:val="000000"/>
          <w:sz w:val="18"/>
        </w:rPr>
        <w:t xml:space="preserve">            "imageUrl": build_file_url('uploads', filename)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547 | </w:t>
      </w:r>
      <w:r>
        <w:rPr>
          <w:rFonts w:ascii="Consolas" w:hAnsi="Consolas" w:eastAsia="宋体"/>
          <w:color w:val="000000"/>
          <w:sz w:val="18"/>
        </w:rPr>
        <w:t xml:space="preserve">        })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548 | </w:t>
      </w:r>
      <w:r>
        <w:rPr>
          <w:rFonts w:ascii="Consolas" w:hAnsi="Consolas" w:eastAsia="宋体"/>
          <w:color w:val="000000"/>
          <w:sz w:val="18"/>
        </w:rPr>
        <w:t xml:space="preserve">    except Exception as 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549 | </w:t>
      </w:r>
      <w:r>
        <w:rPr>
          <w:rFonts w:ascii="Consolas" w:hAnsi="Consolas" w:eastAsia="宋体"/>
          <w:color w:val="000000"/>
          <w:sz w:val="18"/>
        </w:rPr>
        <w:t xml:space="preserve">        return jsonify({"error": str(e)}), 500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550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551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552 | </w:t>
      </w:r>
      <w:r>
        <w:rPr>
          <w:rFonts w:ascii="Consolas" w:hAnsi="Consolas" w:eastAsia="宋体"/>
          <w:color w:val="000000"/>
          <w:sz w:val="18"/>
        </w:rPr>
        <w:t>@app.route('/api/templates', methods=['GET'])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553 | </w:t>
      </w:r>
      <w:r>
        <w:rPr>
          <w:rFonts w:ascii="Consolas" w:hAnsi="Consolas" w:eastAsia="宋体"/>
          <w:color w:val="000000"/>
          <w:sz w:val="18"/>
        </w:rPr>
        <w:t>def get_templates():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554 | </w:t>
      </w:r>
      <w:r>
        <w:rPr>
          <w:rFonts w:ascii="Consolas" w:hAnsi="Consolas" w:eastAsia="宋体"/>
          <w:color w:val="000000"/>
          <w:sz w:val="18"/>
        </w:rPr>
        <w:t xml:space="preserve">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555 | </w:t>
      </w:r>
      <w:r>
        <w:rPr>
          <w:rFonts w:ascii="Consolas" w:hAnsi="Consolas" w:eastAsia="宋体"/>
          <w:color w:val="000000"/>
          <w:sz w:val="18"/>
        </w:rPr>
        <w:t xml:space="preserve">        templates = get_all_photo_analyses()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556 | </w:t>
      </w:r>
      <w:r>
        <w:rPr>
          <w:rFonts w:ascii="Consolas" w:hAnsi="Consolas" w:eastAsia="宋体"/>
          <w:color w:val="000000"/>
          <w:sz w:val="18"/>
        </w:rPr>
        <w:t xml:space="preserve">        for t in templates: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557 | </w:t>
      </w:r>
      <w:r>
        <w:rPr>
          <w:rFonts w:ascii="Consolas" w:hAnsi="Consolas" w:eastAsia="宋体"/>
          <w:color w:val="000000"/>
          <w:sz w:val="18"/>
        </w:rPr>
        <w:t xml:space="preserve">            t['imageUrl'] = build_file_url('uploads', t['filename'])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558 | </w:t>
      </w:r>
      <w:r>
        <w:rPr>
          <w:rFonts w:ascii="Consolas" w:hAnsi="Consolas" w:eastAsia="宋体"/>
          <w:color w:val="000000"/>
          <w:sz w:val="18"/>
        </w:rPr>
        <w:t xml:space="preserve">        return jsonify({"templates": templates})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559 | </w:t>
      </w:r>
      <w:r>
        <w:rPr>
          <w:rFonts w:ascii="Consolas" w:hAnsi="Consolas" w:eastAsia="宋体"/>
          <w:color w:val="000000"/>
          <w:sz w:val="18"/>
        </w:rPr>
        <w:t xml:space="preserve">    except Exception as 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560 | </w:t>
      </w:r>
      <w:r>
        <w:rPr>
          <w:rFonts w:ascii="Consolas" w:hAnsi="Consolas" w:eastAsia="宋体"/>
          <w:color w:val="000000"/>
          <w:sz w:val="18"/>
        </w:rPr>
        <w:t xml:space="preserve">        return jsonify({"error": str(e)}), 500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561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562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563 | </w:t>
      </w:r>
      <w:r>
        <w:rPr>
          <w:rFonts w:ascii="Consolas" w:hAnsi="Consolas" w:eastAsia="宋体"/>
          <w:color w:val="000000"/>
          <w:sz w:val="18"/>
        </w:rPr>
        <w:t>@app.route('/api/delete', methods=['DELETE'])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564 | </w:t>
      </w:r>
      <w:r>
        <w:rPr>
          <w:rFonts w:ascii="Consolas" w:hAnsi="Consolas" w:eastAsia="宋体"/>
          <w:color w:val="000000"/>
          <w:sz w:val="18"/>
        </w:rPr>
        <w:t>def delete_template():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565 | </w:t>
      </w:r>
      <w:r>
        <w:rPr>
          <w:rFonts w:ascii="Consolas" w:hAnsi="Consolas" w:eastAsia="宋体"/>
          <w:color w:val="000000"/>
          <w:sz w:val="18"/>
        </w:rPr>
        <w:t xml:space="preserve">    template_id = request.args.get('template_id', type=int)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566 | </w:t>
      </w:r>
      <w:r>
        <w:rPr>
          <w:rFonts w:ascii="Consolas" w:hAnsi="Consolas" w:eastAsia="宋体"/>
          <w:color w:val="000000"/>
          <w:sz w:val="18"/>
        </w:rPr>
        <w:t xml:space="preserve">    if not template_id: return jsonify({"error": "缺少ID"}), 400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567 | </w:t>
      </w:r>
      <w:r>
        <w:rPr>
          <w:rFonts w:ascii="Consolas" w:hAnsi="Consolas" w:eastAsia="宋体"/>
          <w:color w:val="000000"/>
          <w:sz w:val="18"/>
        </w:rPr>
        <w:t xml:space="preserve">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568 | </w:t>
      </w:r>
      <w:r>
        <w:rPr>
          <w:rFonts w:ascii="Consolas" w:hAnsi="Consolas" w:eastAsia="宋体"/>
          <w:color w:val="000000"/>
          <w:sz w:val="18"/>
        </w:rPr>
        <w:t xml:space="preserve">        success, filename = delete_photo_analysis(template_id)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569 | </w:t>
      </w:r>
      <w:r>
        <w:rPr>
          <w:rFonts w:ascii="Consolas" w:hAnsi="Consolas" w:eastAsia="宋体"/>
          <w:color w:val="000000"/>
          <w:sz w:val="18"/>
        </w:rPr>
        <w:t xml:space="preserve">        if success: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570 | </w:t>
      </w:r>
      <w:r>
        <w:rPr>
          <w:rFonts w:ascii="Consolas" w:hAnsi="Consolas" w:eastAsia="宋体"/>
          <w:color w:val="000000"/>
          <w:sz w:val="18"/>
        </w:rPr>
        <w:t xml:space="preserve">            path = os.path.join(UPLOAD_FOLDER, filename)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571 | </w:t>
      </w:r>
      <w:r>
        <w:rPr>
          <w:rFonts w:ascii="Consolas" w:hAnsi="Consolas" w:eastAsia="宋体"/>
          <w:color w:val="000000"/>
          <w:sz w:val="18"/>
        </w:rPr>
        <w:t xml:space="preserve">            if os.path.exists(path): os.remove(path)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572 | </w:t>
      </w:r>
      <w:r>
        <w:rPr>
          <w:rFonts w:ascii="Consolas" w:hAnsi="Consolas" w:eastAsia="宋体"/>
          <w:color w:val="000000"/>
          <w:sz w:val="18"/>
        </w:rPr>
        <w:t xml:space="preserve">            return jsonify({"message": "删除成功"})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573 | </w:t>
      </w:r>
      <w:r>
        <w:rPr>
          <w:rFonts w:ascii="Consolas" w:hAnsi="Consolas" w:eastAsia="宋体"/>
          <w:color w:val="000000"/>
          <w:sz w:val="18"/>
        </w:rPr>
        <w:t xml:space="preserve">        return jsonify({"error": "删除失败"}), 404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574 | </w:t>
      </w:r>
      <w:r>
        <w:rPr>
          <w:rFonts w:ascii="Consolas" w:hAnsi="Consolas" w:eastAsia="宋体"/>
          <w:color w:val="000000"/>
          <w:sz w:val="18"/>
        </w:rPr>
        <w:t xml:space="preserve">    except Exception as 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575 | </w:t>
      </w:r>
      <w:r>
        <w:rPr>
          <w:rFonts w:ascii="Consolas" w:hAnsi="Consolas" w:eastAsia="宋体"/>
          <w:color w:val="000000"/>
          <w:sz w:val="18"/>
        </w:rPr>
        <w:t xml:space="preserve">        return jsonify({"error": str(e)}), 500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576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577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578 | </w:t>
      </w:r>
      <w:r>
        <w:rPr>
          <w:rFonts w:ascii="Consolas" w:hAnsi="Consolas" w:eastAsia="宋体"/>
          <w:color w:val="000000"/>
          <w:sz w:val="18"/>
        </w:rPr>
        <w:t># --- 静态资源路由 ---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579 | </w:t>
      </w:r>
      <w:r>
        <w:rPr>
          <w:rFonts w:ascii="Consolas" w:hAnsi="Consolas" w:eastAsia="宋体"/>
          <w:color w:val="000000"/>
          <w:sz w:val="18"/>
        </w:rPr>
        <w:t>@app.route('/uploads/&lt;filename&gt;')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580 | </w:t>
      </w:r>
      <w:r>
        <w:rPr>
          <w:rFonts w:ascii="Consolas" w:hAnsi="Consolas" w:eastAsia="宋体"/>
          <w:color w:val="000000"/>
          <w:sz w:val="18"/>
        </w:rPr>
        <w:t>def uploaded_file(filename):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581 | </w:t>
      </w:r>
      <w:r>
        <w:rPr>
          <w:rFonts w:ascii="Consolas" w:hAnsi="Consolas" w:eastAsia="宋体"/>
          <w:color w:val="000000"/>
          <w:sz w:val="18"/>
        </w:rPr>
        <w:t xml:space="preserve">    return send_from_directory(app.config['UPLOAD_FOLDER'], filename)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582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583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584 | </w:t>
      </w:r>
      <w:r>
        <w:rPr>
          <w:rFonts w:ascii="Consolas" w:hAnsi="Consolas" w:eastAsia="宋体"/>
          <w:color w:val="000000"/>
          <w:sz w:val="18"/>
        </w:rPr>
        <w:t>@app.route('/static/audio/&lt;filename&gt;')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585 | </w:t>
      </w:r>
      <w:r>
        <w:rPr>
          <w:rFonts w:ascii="Consolas" w:hAnsi="Consolas" w:eastAsia="宋体"/>
          <w:color w:val="000000"/>
          <w:sz w:val="18"/>
        </w:rPr>
        <w:t>def serve_audio(filename):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586 | </w:t>
      </w:r>
      <w:r>
        <w:rPr>
          <w:rFonts w:ascii="Consolas" w:hAnsi="Consolas" w:eastAsia="宋体"/>
          <w:color w:val="000000"/>
          <w:sz w:val="18"/>
        </w:rPr>
        <w:t xml:space="preserve">    return send_from_directory(AUDIO_FOLDER, filename)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587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588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589 | </w:t>
      </w:r>
      <w:r>
        <w:rPr>
          <w:rFonts w:ascii="Consolas" w:hAnsi="Consolas" w:eastAsia="宋体"/>
          <w:color w:val="000000"/>
          <w:sz w:val="18"/>
        </w:rPr>
        <w:t># --- 6. 我的模块 ---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590 | </w:t>
      </w:r>
      <w:r>
        <w:rPr>
          <w:rFonts w:ascii="Consolas" w:hAnsi="Consolas" w:eastAsia="宋体"/>
          <w:color w:val="000000"/>
          <w:sz w:val="18"/>
        </w:rPr>
        <w:t>@app.route('/api/user/info', methods=['GET'])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591 | </w:t>
      </w:r>
      <w:r>
        <w:rPr>
          <w:rFonts w:ascii="Consolas" w:hAnsi="Consolas" w:eastAsia="宋体"/>
          <w:color w:val="000000"/>
          <w:sz w:val="18"/>
        </w:rPr>
        <w:t>def get_user_profile():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592 | </w:t>
      </w:r>
      <w:r>
        <w:rPr>
          <w:rFonts w:ascii="Consolas" w:hAnsi="Consolas" w:eastAsia="宋体"/>
          <w:color w:val="000000"/>
          <w:sz w:val="18"/>
        </w:rPr>
        <w:t xml:space="preserve">    username = request.args.get('username')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593 | </w:t>
      </w:r>
      <w:r>
        <w:rPr>
          <w:rFonts w:ascii="Consolas" w:hAnsi="Consolas" w:eastAsia="宋体"/>
          <w:color w:val="000000"/>
          <w:sz w:val="18"/>
        </w:rPr>
        <w:t xml:space="preserve">    if not username: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594 | </w:t>
      </w:r>
      <w:r>
        <w:rPr>
          <w:rFonts w:ascii="Consolas" w:hAnsi="Consolas" w:eastAsia="宋体"/>
          <w:color w:val="000000"/>
          <w:sz w:val="18"/>
        </w:rPr>
        <w:t xml:space="preserve">        return jsonify({"error": "缺少用户名参数"}), 400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595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596 | </w:t>
      </w:r>
      <w:r>
        <w:rPr>
          <w:rFonts w:ascii="Consolas" w:hAnsi="Consolas" w:eastAsia="宋体"/>
          <w:color w:val="000000"/>
          <w:sz w:val="18"/>
        </w:rPr>
        <w:t xml:space="preserve">    user_info = get_user_info(username)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597 | </w:t>
      </w:r>
      <w:r>
        <w:rPr>
          <w:rFonts w:ascii="Consolas" w:hAnsi="Consolas" w:eastAsia="宋体"/>
          <w:color w:val="000000"/>
          <w:sz w:val="18"/>
        </w:rPr>
        <w:t xml:space="preserve">    if user_info: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598 | </w:t>
      </w:r>
      <w:r>
        <w:rPr>
          <w:rFonts w:ascii="Consolas" w:hAnsi="Consolas" w:eastAsia="宋体"/>
          <w:color w:val="000000"/>
          <w:sz w:val="18"/>
        </w:rPr>
        <w:t xml:space="preserve">        if user_info.get('avatar'):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599 | </w:t>
      </w:r>
      <w:r>
        <w:rPr>
          <w:rFonts w:ascii="Consolas" w:hAnsi="Consolas" w:eastAsia="宋体"/>
          <w:color w:val="000000"/>
          <w:sz w:val="18"/>
        </w:rPr>
        <w:t xml:space="preserve">            user_info['avatar'] = build_file_url('uploads', user_info['avatar'])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600 | </w:t>
      </w:r>
      <w:r>
        <w:rPr>
          <w:rFonts w:ascii="Consolas" w:hAnsi="Consolas" w:eastAsia="宋体"/>
          <w:color w:val="000000"/>
          <w:sz w:val="18"/>
        </w:rPr>
        <w:t xml:space="preserve">        return jsonify({"user": user_info})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601 | </w:t>
      </w:r>
      <w:r>
        <w:rPr>
          <w:rFonts w:ascii="Consolas" w:hAnsi="Consolas" w:eastAsia="宋体"/>
          <w:color w:val="000000"/>
          <w:sz w:val="18"/>
        </w:rPr>
        <w:t xml:space="preserve">    return jsonify({"error": "用户不存在"}), 404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602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603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604 | </w:t>
      </w:r>
      <w:r>
        <w:rPr>
          <w:rFonts w:ascii="Consolas" w:hAnsi="Consolas" w:eastAsia="宋体"/>
          <w:color w:val="000000"/>
          <w:sz w:val="18"/>
        </w:rPr>
        <w:t>@app.route('/api/user/update', methods=['POST'])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605 | </w:t>
      </w:r>
      <w:r>
        <w:rPr>
          <w:rFonts w:ascii="Consolas" w:hAnsi="Consolas" w:eastAsia="宋体"/>
          <w:color w:val="000000"/>
          <w:sz w:val="18"/>
        </w:rPr>
        <w:t>def update_user_profile():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606 | </w:t>
      </w:r>
      <w:r>
        <w:rPr>
          <w:rFonts w:ascii="Consolas" w:hAnsi="Consolas" w:eastAsia="宋体"/>
          <w:color w:val="000000"/>
          <w:sz w:val="18"/>
        </w:rPr>
        <w:t xml:space="preserve">    data = request.form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607 | </w:t>
      </w:r>
      <w:r>
        <w:rPr>
          <w:rFonts w:ascii="Consolas" w:hAnsi="Consolas" w:eastAsia="宋体"/>
          <w:color w:val="000000"/>
          <w:sz w:val="18"/>
        </w:rPr>
        <w:t xml:space="preserve">    username = data.get('username')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608 | </w:t>
      </w:r>
      <w:r>
        <w:rPr>
          <w:rFonts w:ascii="Consolas" w:hAnsi="Consolas" w:eastAsia="宋体"/>
          <w:color w:val="000000"/>
          <w:sz w:val="18"/>
        </w:rPr>
        <w:t xml:space="preserve">    nickname = data.get('nickname')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609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610 | </w:t>
      </w:r>
      <w:r>
        <w:rPr>
          <w:rFonts w:ascii="Consolas" w:hAnsi="Consolas" w:eastAsia="宋体"/>
          <w:color w:val="000000"/>
          <w:sz w:val="18"/>
        </w:rPr>
        <w:t xml:space="preserve">    if not username: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611 | </w:t>
      </w:r>
      <w:r>
        <w:rPr>
          <w:rFonts w:ascii="Consolas" w:hAnsi="Consolas" w:eastAsia="宋体"/>
          <w:color w:val="000000"/>
          <w:sz w:val="18"/>
        </w:rPr>
        <w:t xml:space="preserve">        return jsonify({"error": "缺少用户名参数"}), 400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612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613 | </w:t>
      </w:r>
      <w:r>
        <w:rPr>
          <w:rFonts w:ascii="Consolas" w:hAnsi="Consolas" w:eastAsia="宋体"/>
          <w:color w:val="000000"/>
          <w:sz w:val="18"/>
        </w:rPr>
        <w:t xml:space="preserve">    avatar = None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614 | </w:t>
      </w:r>
      <w:r>
        <w:rPr>
          <w:rFonts w:ascii="Consolas" w:hAnsi="Consolas" w:eastAsia="宋体"/>
          <w:color w:val="000000"/>
          <w:sz w:val="18"/>
        </w:rPr>
        <w:t xml:space="preserve">    if 'avatar' in request.files: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615 | </w:t>
      </w:r>
      <w:r>
        <w:rPr>
          <w:rFonts w:ascii="Consolas" w:hAnsi="Consolas" w:eastAsia="宋体"/>
          <w:color w:val="000000"/>
          <w:sz w:val="18"/>
        </w:rPr>
        <w:t xml:space="preserve">        file = request.files['avatar']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616 | </w:t>
      </w:r>
      <w:r>
        <w:rPr>
          <w:rFonts w:ascii="Consolas" w:hAnsi="Consolas" w:eastAsia="宋体"/>
          <w:color w:val="000000"/>
          <w:sz w:val="18"/>
        </w:rPr>
        <w:t xml:space="preserve">        if file.filename: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617 | </w:t>
      </w:r>
      <w:r>
        <w:rPr>
          <w:rFonts w:ascii="Consolas" w:hAnsi="Consolas" w:eastAsia="宋体"/>
          <w:color w:val="000000"/>
          <w:sz w:val="18"/>
        </w:rPr>
        <w:t xml:space="preserve">            filename = f"avatar_{int(time.time())}_{secure_filename(file.filename)}"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618 | </w:t>
      </w:r>
      <w:r>
        <w:rPr>
          <w:rFonts w:ascii="Consolas" w:hAnsi="Consolas" w:eastAsia="宋体"/>
          <w:color w:val="000000"/>
          <w:sz w:val="18"/>
        </w:rPr>
        <w:t xml:space="preserve">            filepath = os.path.join(UPLOAD_FOLDER, filename)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619 | </w:t>
      </w:r>
      <w:r>
        <w:rPr>
          <w:rFonts w:ascii="Consolas" w:hAnsi="Consolas" w:eastAsia="宋体"/>
          <w:color w:val="000000"/>
          <w:sz w:val="18"/>
        </w:rPr>
        <w:t xml:space="preserve">            file.save(filepath)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620 | </w:t>
      </w:r>
      <w:r>
        <w:rPr>
          <w:rFonts w:ascii="Consolas" w:hAnsi="Consolas" w:eastAsia="宋体"/>
          <w:color w:val="000000"/>
          <w:sz w:val="18"/>
        </w:rPr>
        <w:t xml:space="preserve">            avatar = filename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621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622 | </w:t>
      </w:r>
      <w:r>
        <w:rPr>
          <w:rFonts w:ascii="Consolas" w:hAnsi="Consolas" w:eastAsia="宋体"/>
          <w:color w:val="000000"/>
          <w:sz w:val="18"/>
        </w:rPr>
        <w:t xml:space="preserve">    success, message = update_user_info(username, nickname, avatar)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623 | </w:t>
      </w:r>
      <w:r>
        <w:rPr>
          <w:rFonts w:ascii="Consolas" w:hAnsi="Consolas" w:eastAsia="宋体"/>
          <w:color w:val="000000"/>
          <w:sz w:val="18"/>
        </w:rPr>
        <w:t xml:space="preserve">    if success: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624 | </w:t>
      </w:r>
      <w:r>
        <w:rPr>
          <w:rFonts w:ascii="Consolas" w:hAnsi="Consolas" w:eastAsia="宋体"/>
          <w:color w:val="000000"/>
          <w:sz w:val="18"/>
        </w:rPr>
        <w:t xml:space="preserve">        return jsonify({"message": message})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625 | </w:t>
      </w:r>
      <w:r>
        <w:rPr>
          <w:rFonts w:ascii="Consolas" w:hAnsi="Consolas" w:eastAsia="宋体"/>
          <w:color w:val="000000"/>
          <w:sz w:val="18"/>
        </w:rPr>
        <w:t xml:space="preserve">    return jsonify({"error": message}), 400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626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627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628 | </w:t>
      </w:r>
      <w:r>
        <w:rPr>
          <w:rFonts w:ascii="Consolas" w:hAnsi="Consolas" w:eastAsia="宋体"/>
          <w:color w:val="000000"/>
          <w:sz w:val="18"/>
        </w:rPr>
        <w:t>@app.route('/api/user/change-password', methods=['POST'])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629 | </w:t>
      </w:r>
      <w:r>
        <w:rPr>
          <w:rFonts w:ascii="Consolas" w:hAnsi="Consolas" w:eastAsia="宋体"/>
          <w:color w:val="000000"/>
          <w:sz w:val="18"/>
        </w:rPr>
        <w:t>def change_password():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630 | </w:t>
      </w:r>
      <w:r>
        <w:rPr>
          <w:rFonts w:ascii="Consolas" w:hAnsi="Consolas" w:eastAsia="宋体"/>
          <w:color w:val="000000"/>
          <w:sz w:val="18"/>
        </w:rPr>
        <w:t xml:space="preserve">    data = request.json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631 | </w:t>
      </w:r>
      <w:r>
        <w:rPr>
          <w:rFonts w:ascii="Consolas" w:hAnsi="Consolas" w:eastAsia="宋体"/>
          <w:color w:val="000000"/>
          <w:sz w:val="18"/>
        </w:rPr>
        <w:t xml:space="preserve">    username = data.get('username')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632 | </w:t>
      </w:r>
      <w:r>
        <w:rPr>
          <w:rFonts w:ascii="Consolas" w:hAnsi="Consolas" w:eastAsia="宋体"/>
          <w:color w:val="000000"/>
          <w:sz w:val="18"/>
        </w:rPr>
        <w:t xml:space="preserve">    old_password = data.get('old_password')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633 | </w:t>
      </w:r>
      <w:r>
        <w:rPr>
          <w:rFonts w:ascii="Consolas" w:hAnsi="Consolas" w:eastAsia="宋体"/>
          <w:color w:val="000000"/>
          <w:sz w:val="18"/>
        </w:rPr>
        <w:t xml:space="preserve">    new_password = data.get('new_password')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634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635 | </w:t>
      </w:r>
      <w:r>
        <w:rPr>
          <w:rFonts w:ascii="Consolas" w:hAnsi="Consolas" w:eastAsia="宋体"/>
          <w:color w:val="000000"/>
          <w:sz w:val="18"/>
        </w:rPr>
        <w:t xml:space="preserve">    if not username or not old_password or not new_password: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636 | </w:t>
      </w:r>
      <w:r>
        <w:rPr>
          <w:rFonts w:ascii="Consolas" w:hAnsi="Consolas" w:eastAsia="宋体"/>
          <w:color w:val="000000"/>
          <w:sz w:val="18"/>
        </w:rPr>
        <w:t xml:space="preserve">        return jsonify({"error": "缺少必要参数"}), 400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637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638 | </w:t>
      </w:r>
      <w:r>
        <w:rPr>
          <w:rFonts w:ascii="Consolas" w:hAnsi="Consolas" w:eastAsia="宋体"/>
          <w:color w:val="000000"/>
          <w:sz w:val="18"/>
        </w:rPr>
        <w:t xml:space="preserve">    is_valid_pwd, errors = password_validator.validate(new_password, username)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639 | </w:t>
      </w:r>
      <w:r>
        <w:rPr>
          <w:rFonts w:ascii="Consolas" w:hAnsi="Consolas" w:eastAsia="宋体"/>
          <w:color w:val="000000"/>
          <w:sz w:val="18"/>
        </w:rPr>
        <w:t xml:space="preserve">    if not is_valid_pwd: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640 | </w:t>
      </w:r>
      <w:r>
        <w:rPr>
          <w:rFonts w:ascii="Consolas" w:hAnsi="Consolas" w:eastAsia="宋体"/>
          <w:color w:val="000000"/>
          <w:sz w:val="18"/>
        </w:rPr>
        <w:t xml:space="preserve">        return jsonify({"error": "新密码不合规", "details": errors}), 400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641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642 | </w:t>
      </w:r>
      <w:r>
        <w:rPr>
          <w:rFonts w:ascii="Consolas" w:hAnsi="Consolas" w:eastAsia="宋体"/>
          <w:color w:val="000000"/>
          <w:sz w:val="18"/>
        </w:rPr>
        <w:t xml:space="preserve">    success, message = update_user_password(username, old_password, new_password)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643 | </w:t>
      </w:r>
      <w:r>
        <w:rPr>
          <w:rFonts w:ascii="Consolas" w:hAnsi="Consolas" w:eastAsia="宋体"/>
          <w:color w:val="000000"/>
          <w:sz w:val="18"/>
        </w:rPr>
        <w:t xml:space="preserve">    if success: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644 | </w:t>
      </w:r>
      <w:r>
        <w:rPr>
          <w:rFonts w:ascii="Consolas" w:hAnsi="Consolas" w:eastAsia="宋体"/>
          <w:color w:val="000000"/>
          <w:sz w:val="18"/>
        </w:rPr>
        <w:t xml:space="preserve">        return jsonify({"message": message})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645 | </w:t>
      </w:r>
      <w:r>
        <w:rPr>
          <w:rFonts w:ascii="Consolas" w:hAnsi="Consolas" w:eastAsia="宋体"/>
          <w:color w:val="000000"/>
          <w:sz w:val="18"/>
        </w:rPr>
        <w:t xml:space="preserve">    return jsonify({"error": message}), 400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646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647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648 | </w:t>
      </w:r>
      <w:r>
        <w:rPr>
          <w:rFonts w:ascii="Consolas" w:hAnsi="Consolas" w:eastAsia="宋体"/>
          <w:color w:val="000000"/>
          <w:sz w:val="18"/>
        </w:rPr>
        <w:t>if __name__ == '__main__':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649 | </w:t>
      </w:r>
      <w:r>
        <w:rPr>
          <w:rFonts w:ascii="Consolas" w:hAnsi="Consolas" w:eastAsia="宋体"/>
          <w:color w:val="000000"/>
          <w:sz w:val="18"/>
        </w:rPr>
        <w:t xml:space="preserve">    # 重启一次终端后执行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650 | </w:t>
      </w:r>
      <w:r>
        <w:rPr>
          <w:rFonts w:ascii="Consolas" w:hAnsi="Consolas" w:eastAsia="宋体"/>
          <w:color w:val="000000"/>
          <w:sz w:val="18"/>
        </w:rPr>
        <w:t xml:space="preserve">    app.run(host='0.0.0.0', port=5001, debug=True)</w:t>
      </w:r>
    </w:p>
    <w:p>
      <w:pPr>
        <w:spacing w:before="0" w:after="0"/>
      </w:pPr>
    </w:p>
    <w:p>
      <w:r>
        <w:rPr>
          <w:rFonts w:ascii="黑体" w:hAnsi="黑体"/>
          <w:b/>
          <w:color w:val="000080"/>
          <w:sz w:val="20"/>
        </w:rPr>
        <w:t>文件：db.py  （数据库操作层，Python，共229行）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651 | </w:t>
      </w:r>
      <w:r>
        <w:rPr>
          <w:rFonts w:ascii="Consolas" w:hAnsi="Consolas" w:eastAsia="宋体"/>
          <w:color w:val="000000"/>
          <w:sz w:val="18"/>
        </w:rPr>
        <w:t>import pymysql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652 | </w:t>
      </w:r>
      <w:r>
        <w:rPr>
          <w:rFonts w:ascii="Consolas" w:hAnsi="Consolas" w:eastAsia="宋体"/>
          <w:color w:val="000000"/>
          <w:sz w:val="18"/>
        </w:rPr>
        <w:t>import sys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653 | </w:t>
      </w:r>
      <w:r>
        <w:rPr>
          <w:rFonts w:ascii="Consolas" w:hAnsi="Consolas" w:eastAsia="宋体"/>
          <w:color w:val="000000"/>
          <w:sz w:val="18"/>
        </w:rPr>
        <w:t>import os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654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655 | </w:t>
      </w:r>
      <w:r>
        <w:rPr>
          <w:rFonts w:ascii="Consolas" w:hAnsi="Consolas" w:eastAsia="宋体"/>
          <w:color w:val="000000"/>
          <w:sz w:val="18"/>
        </w:rPr>
        <w:t># --- 核心修复代码：将项目根目录加入搜索路径 ---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656 | </w:t>
      </w:r>
      <w:r>
        <w:rPr>
          <w:rFonts w:ascii="Consolas" w:hAnsi="Consolas" w:eastAsia="宋体"/>
          <w:color w:val="000000"/>
          <w:sz w:val="18"/>
        </w:rPr>
        <w:t># 获取当前文件的绝对路径，再取两层父目录（即回到 universal_snap_backend）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657 | </w:t>
      </w:r>
      <w:r>
        <w:rPr>
          <w:rFonts w:ascii="Consolas" w:hAnsi="Consolas" w:eastAsia="宋体"/>
          <w:color w:val="000000"/>
          <w:sz w:val="18"/>
        </w:rPr>
        <w:t>root_path = os.path.dirname(os.path.dirname(os.path.abspath(__file__)))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658 | </w:t>
      </w:r>
      <w:r>
        <w:rPr>
          <w:rFonts w:ascii="Consolas" w:hAnsi="Consolas" w:eastAsia="宋体"/>
          <w:color w:val="000000"/>
          <w:sz w:val="18"/>
        </w:rPr>
        <w:t>if root_path not in sys.path: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659 | </w:t>
      </w:r>
      <w:r>
        <w:rPr>
          <w:rFonts w:ascii="Consolas" w:hAnsi="Consolas" w:eastAsia="宋体"/>
          <w:color w:val="000000"/>
          <w:sz w:val="18"/>
        </w:rPr>
        <w:t xml:space="preserve">    sys.path.insert(0, root_path)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660 | </w:t>
      </w:r>
      <w:r>
        <w:rPr>
          <w:rFonts w:ascii="Consolas" w:hAnsi="Consolas" w:eastAsia="宋体"/>
          <w:color w:val="000000"/>
          <w:sz w:val="18"/>
        </w:rPr>
        <w:t># ------------------------------------------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661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662 | </w:t>
      </w:r>
      <w:r>
        <w:rPr>
          <w:rFonts w:ascii="Consolas" w:hAnsi="Consolas" w:eastAsia="宋体"/>
          <w:color w:val="000000"/>
          <w:sz w:val="18"/>
        </w:rPr>
        <w:t># 如果你已经改名为 settings.py，这里就写 settings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663 | </w:t>
      </w:r>
      <w:r>
        <w:rPr>
          <w:rFonts w:ascii="Consolas" w:hAnsi="Consolas" w:eastAsia="宋体"/>
          <w:color w:val="000000"/>
          <w:sz w:val="18"/>
        </w:rPr>
        <w:t>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664 | </w:t>
      </w:r>
      <w:r>
        <w:rPr>
          <w:rFonts w:ascii="Consolas" w:hAnsi="Consolas" w:eastAsia="宋体"/>
          <w:color w:val="000000"/>
          <w:sz w:val="18"/>
        </w:rPr>
        <w:t xml:space="preserve">    from settings import DB_CONFIG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665 | </w:t>
      </w:r>
      <w:r>
        <w:rPr>
          <w:rFonts w:ascii="Consolas" w:hAnsi="Consolas" w:eastAsia="宋体"/>
          <w:color w:val="000000"/>
          <w:sz w:val="18"/>
        </w:rPr>
        <w:t>except ImportError: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666 | </w:t>
      </w:r>
      <w:r>
        <w:rPr>
          <w:rFonts w:ascii="Consolas" w:hAnsi="Consolas" w:eastAsia="宋体"/>
          <w:color w:val="000000"/>
          <w:sz w:val="18"/>
        </w:rPr>
        <w:t xml:space="preserve">    # 如果没改名，依然叫 config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667 | </w:t>
      </w:r>
      <w:r>
        <w:rPr>
          <w:rFonts w:ascii="Consolas" w:hAnsi="Consolas" w:eastAsia="宋体"/>
          <w:color w:val="000000"/>
          <w:sz w:val="18"/>
        </w:rPr>
        <w:t xml:space="preserve">    from config import DB_CONFIG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668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669 | </w:t>
      </w:r>
      <w:r>
        <w:rPr>
          <w:rFonts w:ascii="Consolas" w:hAnsi="Consolas" w:eastAsia="宋体"/>
          <w:color w:val="000000"/>
          <w:sz w:val="18"/>
        </w:rPr>
        <w:t>from werkzeug.security import generate_password_hash, check_password_hash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670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671 | </w:t>
      </w:r>
      <w:r>
        <w:rPr>
          <w:rFonts w:ascii="Consolas" w:hAnsi="Consolas" w:eastAsia="宋体"/>
          <w:color w:val="000000"/>
          <w:sz w:val="18"/>
        </w:rPr>
        <w:t># ... 剩下的代码保持不变 ...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672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673 | </w:t>
      </w:r>
      <w:r>
        <w:rPr>
          <w:rFonts w:ascii="Consolas" w:hAnsi="Consolas" w:eastAsia="宋体"/>
          <w:color w:val="000000"/>
          <w:sz w:val="18"/>
        </w:rPr>
        <w:t>def insert_photo_analysis(filename, advice, score):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674 | </w:t>
      </w:r>
      <w:r>
        <w:rPr>
          <w:rFonts w:ascii="Consolas" w:hAnsi="Consolas" w:eastAsia="宋体"/>
          <w:color w:val="000000"/>
          <w:sz w:val="18"/>
        </w:rPr>
        <w:t xml:space="preserve">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675 | </w:t>
      </w:r>
      <w:r>
        <w:rPr>
          <w:rFonts w:ascii="Consolas" w:hAnsi="Consolas" w:eastAsia="宋体"/>
          <w:color w:val="000000"/>
          <w:sz w:val="18"/>
        </w:rPr>
        <w:t xml:space="preserve">        conn = pymysql.connect(**DB_CONFIG)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676 | </w:t>
      </w:r>
      <w:r>
        <w:rPr>
          <w:rFonts w:ascii="Consolas" w:hAnsi="Consolas" w:eastAsia="宋体"/>
          <w:color w:val="000000"/>
          <w:sz w:val="18"/>
        </w:rPr>
        <w:t xml:space="preserve">        cursor = conn.cursor()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677 | </w:t>
      </w:r>
      <w:r>
        <w:rPr>
          <w:rFonts w:ascii="Consolas" w:hAnsi="Consolas" w:eastAsia="宋体"/>
          <w:color w:val="000000"/>
          <w:sz w:val="18"/>
        </w:rPr>
        <w:t xml:space="preserve">        sql = "INSERT INTO photo_analysis (filename, advice, score) VALUES (%s, %s, %s)"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678 | </w:t>
      </w:r>
      <w:r>
        <w:rPr>
          <w:rFonts w:ascii="Consolas" w:hAnsi="Consolas" w:eastAsia="宋体"/>
          <w:color w:val="000000"/>
          <w:sz w:val="18"/>
        </w:rPr>
        <w:t xml:space="preserve">        cursor.execute(sql, (filename, advice, score))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679 | </w:t>
      </w:r>
      <w:r>
        <w:rPr>
          <w:rFonts w:ascii="Consolas" w:hAnsi="Consolas" w:eastAsia="宋体"/>
          <w:color w:val="000000"/>
          <w:sz w:val="18"/>
        </w:rPr>
        <w:t xml:space="preserve">        conn.commit()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680 | </w:t>
      </w:r>
      <w:r>
        <w:rPr>
          <w:rFonts w:ascii="Consolas" w:hAnsi="Consolas" w:eastAsia="宋体"/>
          <w:color w:val="000000"/>
          <w:sz w:val="18"/>
        </w:rPr>
        <w:t xml:space="preserve">        return True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681 | </w:t>
      </w:r>
      <w:r>
        <w:rPr>
          <w:rFonts w:ascii="Consolas" w:hAnsi="Consolas" w:eastAsia="宋体"/>
          <w:color w:val="000000"/>
          <w:sz w:val="18"/>
        </w:rPr>
        <w:t xml:space="preserve">    except Exception as 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682 | </w:t>
      </w:r>
      <w:r>
        <w:rPr>
          <w:rFonts w:ascii="Consolas" w:hAnsi="Consolas" w:eastAsia="宋体"/>
          <w:color w:val="000000"/>
          <w:sz w:val="18"/>
        </w:rPr>
        <w:t xml:space="preserve">        print("数据库插入失败:", 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683 | </w:t>
      </w:r>
      <w:r>
        <w:rPr>
          <w:rFonts w:ascii="Consolas" w:hAnsi="Consolas" w:eastAsia="宋体"/>
          <w:color w:val="000000"/>
          <w:sz w:val="18"/>
        </w:rPr>
        <w:t xml:space="preserve">        return False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684 | </w:t>
      </w:r>
      <w:r>
        <w:rPr>
          <w:rFonts w:ascii="Consolas" w:hAnsi="Consolas" w:eastAsia="宋体"/>
          <w:color w:val="000000"/>
          <w:sz w:val="18"/>
        </w:rPr>
        <w:t xml:space="preserve">    finally: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685 | </w:t>
      </w:r>
      <w:r>
        <w:rPr>
          <w:rFonts w:ascii="Consolas" w:hAnsi="Consolas" w:eastAsia="宋体"/>
          <w:color w:val="000000"/>
          <w:sz w:val="18"/>
        </w:rPr>
        <w:t xml:space="preserve">    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686 | </w:t>
      </w:r>
      <w:r>
        <w:rPr>
          <w:rFonts w:ascii="Consolas" w:hAnsi="Consolas" w:eastAsia="宋体"/>
          <w:color w:val="000000"/>
          <w:sz w:val="18"/>
        </w:rPr>
        <w:t xml:space="preserve">            cursor.close()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687 | </w:t>
      </w:r>
      <w:r>
        <w:rPr>
          <w:rFonts w:ascii="Consolas" w:hAnsi="Consolas" w:eastAsia="宋体"/>
          <w:color w:val="000000"/>
          <w:sz w:val="18"/>
        </w:rPr>
        <w:t xml:space="preserve">            conn.close()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688 | </w:t>
      </w:r>
      <w:r>
        <w:rPr>
          <w:rFonts w:ascii="Consolas" w:hAnsi="Consolas" w:eastAsia="宋体"/>
          <w:color w:val="000000"/>
          <w:sz w:val="18"/>
        </w:rPr>
        <w:t xml:space="preserve">        except: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689 | </w:t>
      </w:r>
      <w:r>
        <w:rPr>
          <w:rFonts w:ascii="Consolas" w:hAnsi="Consolas" w:eastAsia="宋体"/>
          <w:color w:val="000000"/>
          <w:sz w:val="18"/>
        </w:rPr>
        <w:t xml:space="preserve">            pass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690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691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692 | </w:t>
      </w:r>
      <w:r>
        <w:rPr>
          <w:rFonts w:ascii="Consolas" w:hAnsi="Consolas" w:eastAsia="宋体"/>
          <w:color w:val="000000"/>
          <w:sz w:val="18"/>
        </w:rPr>
        <w:t>def get_all_photo_analyses():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693 | </w:t>
      </w:r>
      <w:r>
        <w:rPr>
          <w:rFonts w:ascii="Consolas" w:hAnsi="Consolas" w:eastAsia="宋体"/>
          <w:color w:val="000000"/>
          <w:sz w:val="18"/>
        </w:rPr>
        <w:t xml:space="preserve">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694 | </w:t>
      </w:r>
      <w:r>
        <w:rPr>
          <w:rFonts w:ascii="Consolas" w:hAnsi="Consolas" w:eastAsia="宋体"/>
          <w:color w:val="000000"/>
          <w:sz w:val="18"/>
        </w:rPr>
        <w:t xml:space="preserve">        conn = pymysql.connect(**DB_CONFIG)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695 | </w:t>
      </w:r>
      <w:r>
        <w:rPr>
          <w:rFonts w:ascii="Consolas" w:hAnsi="Consolas" w:eastAsia="宋体"/>
          <w:color w:val="000000"/>
          <w:sz w:val="18"/>
        </w:rPr>
        <w:t xml:space="preserve">        cursor = conn.cursor(pymysql.cursors.DictCursor)  # 这样返回字典而非元组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696 | </w:t>
      </w:r>
      <w:r>
        <w:rPr>
          <w:rFonts w:ascii="Consolas" w:hAnsi="Consolas" w:eastAsia="宋体"/>
          <w:color w:val="000000"/>
          <w:sz w:val="18"/>
        </w:rPr>
        <w:t xml:space="preserve">        sql = "SELECT id, filename, advice, create_time, score FROM photo_analysis ORDER BY create_time DESC"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697 | </w:t>
      </w:r>
      <w:r>
        <w:rPr>
          <w:rFonts w:ascii="Consolas" w:hAnsi="Consolas" w:eastAsia="宋体"/>
          <w:color w:val="000000"/>
          <w:sz w:val="18"/>
        </w:rPr>
        <w:t xml:space="preserve">        cursor.execute(sql)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698 | </w:t>
      </w:r>
      <w:r>
        <w:rPr>
          <w:rFonts w:ascii="Consolas" w:hAnsi="Consolas" w:eastAsia="宋体"/>
          <w:color w:val="000000"/>
          <w:sz w:val="18"/>
        </w:rPr>
        <w:t xml:space="preserve">        results = cursor.fetchall()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699 | </w:t>
      </w:r>
      <w:r>
        <w:rPr>
          <w:rFonts w:ascii="Consolas" w:hAnsi="Consolas" w:eastAsia="宋体"/>
          <w:color w:val="000000"/>
          <w:sz w:val="18"/>
        </w:rPr>
        <w:t xml:space="preserve">        return results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700 | </w:t>
      </w:r>
      <w:r>
        <w:rPr>
          <w:rFonts w:ascii="Consolas" w:hAnsi="Consolas" w:eastAsia="宋体"/>
          <w:color w:val="000000"/>
          <w:sz w:val="18"/>
        </w:rPr>
        <w:t xml:space="preserve">    except Exception as 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701 | </w:t>
      </w:r>
      <w:r>
        <w:rPr>
          <w:rFonts w:ascii="Consolas" w:hAnsi="Consolas" w:eastAsia="宋体"/>
          <w:color w:val="000000"/>
          <w:sz w:val="18"/>
        </w:rPr>
        <w:t xml:space="preserve">        print("数据库查询失败:", 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702 | </w:t>
      </w:r>
      <w:r>
        <w:rPr>
          <w:rFonts w:ascii="Consolas" w:hAnsi="Consolas" w:eastAsia="宋体"/>
          <w:color w:val="000000"/>
          <w:sz w:val="18"/>
        </w:rPr>
        <w:t xml:space="preserve">        return []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703 | </w:t>
      </w:r>
      <w:r>
        <w:rPr>
          <w:rFonts w:ascii="Consolas" w:hAnsi="Consolas" w:eastAsia="宋体"/>
          <w:color w:val="000000"/>
          <w:sz w:val="18"/>
        </w:rPr>
        <w:t xml:space="preserve">    finally: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704 | </w:t>
      </w:r>
      <w:r>
        <w:rPr>
          <w:rFonts w:ascii="Consolas" w:hAnsi="Consolas" w:eastAsia="宋体"/>
          <w:color w:val="000000"/>
          <w:sz w:val="18"/>
        </w:rPr>
        <w:t xml:space="preserve">    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705 | </w:t>
      </w:r>
      <w:r>
        <w:rPr>
          <w:rFonts w:ascii="Consolas" w:hAnsi="Consolas" w:eastAsia="宋体"/>
          <w:color w:val="000000"/>
          <w:sz w:val="18"/>
        </w:rPr>
        <w:t xml:space="preserve">            cursor.close()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706 | </w:t>
      </w:r>
      <w:r>
        <w:rPr>
          <w:rFonts w:ascii="Consolas" w:hAnsi="Consolas" w:eastAsia="宋体"/>
          <w:color w:val="000000"/>
          <w:sz w:val="18"/>
        </w:rPr>
        <w:t xml:space="preserve">            conn.close()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707 | </w:t>
      </w:r>
      <w:r>
        <w:rPr>
          <w:rFonts w:ascii="Consolas" w:hAnsi="Consolas" w:eastAsia="宋体"/>
          <w:color w:val="000000"/>
          <w:sz w:val="18"/>
        </w:rPr>
        <w:t xml:space="preserve">        except: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708 | </w:t>
      </w:r>
      <w:r>
        <w:rPr>
          <w:rFonts w:ascii="Consolas" w:hAnsi="Consolas" w:eastAsia="宋体"/>
          <w:color w:val="000000"/>
          <w:sz w:val="18"/>
        </w:rPr>
        <w:t xml:space="preserve">            pass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709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710 | </w:t>
      </w:r>
      <w:r>
        <w:rPr>
          <w:rFonts w:ascii="Consolas" w:hAnsi="Consolas" w:eastAsia="宋体"/>
          <w:color w:val="000000"/>
          <w:sz w:val="18"/>
        </w:rPr>
        <w:t>def delete_photo_analysis(template_id):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711 | </w:t>
      </w:r>
      <w:r>
        <w:rPr>
          <w:rFonts w:ascii="Consolas" w:hAnsi="Consolas" w:eastAsia="宋体"/>
          <w:color w:val="000000"/>
          <w:sz w:val="18"/>
        </w:rPr>
        <w:t xml:space="preserve">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712 | </w:t>
      </w:r>
      <w:r>
        <w:rPr>
          <w:rFonts w:ascii="Consolas" w:hAnsi="Consolas" w:eastAsia="宋体"/>
          <w:color w:val="000000"/>
          <w:sz w:val="18"/>
        </w:rPr>
        <w:t xml:space="preserve">        conn = pymysql.connect(**DB_CONFIG)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713 | </w:t>
      </w:r>
      <w:r>
        <w:rPr>
          <w:rFonts w:ascii="Consolas" w:hAnsi="Consolas" w:eastAsia="宋体"/>
          <w:color w:val="000000"/>
          <w:sz w:val="18"/>
        </w:rPr>
        <w:t xml:space="preserve">        cursor = conn.cursor()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714 | </w:t>
      </w:r>
      <w:r>
        <w:rPr>
          <w:rFonts w:ascii="Consolas" w:hAnsi="Consolas" w:eastAsia="宋体"/>
          <w:color w:val="000000"/>
          <w:sz w:val="18"/>
        </w:rPr>
        <w:t xml:space="preserve">        # 先获取要删除的文件名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715 | </w:t>
      </w:r>
      <w:r>
        <w:rPr>
          <w:rFonts w:ascii="Consolas" w:hAnsi="Consolas" w:eastAsia="宋体"/>
          <w:color w:val="000000"/>
          <w:sz w:val="18"/>
        </w:rPr>
        <w:t xml:space="preserve">        cursor.execute("SELECT filename FROM photo_analysis WHERE id = %s", (template_id,))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716 | </w:t>
      </w:r>
      <w:r>
        <w:rPr>
          <w:rFonts w:ascii="Consolas" w:hAnsi="Consolas" w:eastAsia="宋体"/>
          <w:color w:val="000000"/>
          <w:sz w:val="18"/>
        </w:rPr>
        <w:t xml:space="preserve">        result = cursor.fetchone()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717 | </w:t>
      </w:r>
      <w:r>
        <w:rPr>
          <w:rFonts w:ascii="Consolas" w:hAnsi="Consolas" w:eastAsia="宋体"/>
          <w:color w:val="000000"/>
          <w:sz w:val="18"/>
        </w:rPr>
        <w:t xml:space="preserve">        if not result: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718 | </w:t>
      </w:r>
      <w:r>
        <w:rPr>
          <w:rFonts w:ascii="Consolas" w:hAnsi="Consolas" w:eastAsia="宋体"/>
          <w:color w:val="000000"/>
          <w:sz w:val="18"/>
        </w:rPr>
        <w:t xml:space="preserve">            return False, None  # 没找到记录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719 | </w:t>
      </w:r>
      <w:r>
        <w:rPr>
          <w:rFonts w:ascii="Consolas" w:hAnsi="Consolas" w:eastAsia="宋体"/>
          <w:color w:val="000000"/>
          <w:sz w:val="18"/>
        </w:rPr>
        <w:t xml:space="preserve">        filename = result[0]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720 | </w:t>
      </w:r>
      <w:r>
        <w:rPr>
          <w:rFonts w:ascii="Consolas" w:hAnsi="Consolas" w:eastAsia="宋体"/>
          <w:color w:val="000000"/>
          <w:sz w:val="18"/>
        </w:rPr>
        <w:t xml:space="preserve">        # 删除数据库记录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721 | </w:t>
      </w:r>
      <w:r>
        <w:rPr>
          <w:rFonts w:ascii="Consolas" w:hAnsi="Consolas" w:eastAsia="宋体"/>
          <w:color w:val="000000"/>
          <w:sz w:val="18"/>
        </w:rPr>
        <w:t xml:space="preserve">        cursor.execute("DELETE FROM photo_analysis WHERE id = %s", (template_id,))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722 | </w:t>
      </w:r>
      <w:r>
        <w:rPr>
          <w:rFonts w:ascii="Consolas" w:hAnsi="Consolas" w:eastAsia="宋体"/>
          <w:color w:val="000000"/>
          <w:sz w:val="18"/>
        </w:rPr>
        <w:t xml:space="preserve">        conn.commit()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723 | </w:t>
      </w:r>
      <w:r>
        <w:rPr>
          <w:rFonts w:ascii="Consolas" w:hAnsi="Consolas" w:eastAsia="宋体"/>
          <w:color w:val="000000"/>
          <w:sz w:val="18"/>
        </w:rPr>
        <w:t xml:space="preserve">        return True, filename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724 | </w:t>
      </w:r>
      <w:r>
        <w:rPr>
          <w:rFonts w:ascii="Consolas" w:hAnsi="Consolas" w:eastAsia="宋体"/>
          <w:color w:val="000000"/>
          <w:sz w:val="18"/>
        </w:rPr>
        <w:t xml:space="preserve">    except Exception as 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725 | </w:t>
      </w:r>
      <w:r>
        <w:rPr>
          <w:rFonts w:ascii="Consolas" w:hAnsi="Consolas" w:eastAsia="宋体"/>
          <w:color w:val="000000"/>
          <w:sz w:val="18"/>
        </w:rPr>
        <w:t xml:space="preserve">        print("数据库删除失败:", 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726 | </w:t>
      </w:r>
      <w:r>
        <w:rPr>
          <w:rFonts w:ascii="Consolas" w:hAnsi="Consolas" w:eastAsia="宋体"/>
          <w:color w:val="000000"/>
          <w:sz w:val="18"/>
        </w:rPr>
        <w:t xml:space="preserve">        return False, None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727 | </w:t>
      </w:r>
      <w:r>
        <w:rPr>
          <w:rFonts w:ascii="Consolas" w:hAnsi="Consolas" w:eastAsia="宋体"/>
          <w:color w:val="000000"/>
          <w:sz w:val="18"/>
        </w:rPr>
        <w:t xml:space="preserve">    finally: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728 | </w:t>
      </w:r>
      <w:r>
        <w:rPr>
          <w:rFonts w:ascii="Consolas" w:hAnsi="Consolas" w:eastAsia="宋体"/>
          <w:color w:val="000000"/>
          <w:sz w:val="18"/>
        </w:rPr>
        <w:t xml:space="preserve">    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729 | </w:t>
      </w:r>
      <w:r>
        <w:rPr>
          <w:rFonts w:ascii="Consolas" w:hAnsi="Consolas" w:eastAsia="宋体"/>
          <w:color w:val="000000"/>
          <w:sz w:val="18"/>
        </w:rPr>
        <w:t xml:space="preserve">            cursor.close()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730 | </w:t>
      </w:r>
      <w:r>
        <w:rPr>
          <w:rFonts w:ascii="Consolas" w:hAnsi="Consolas" w:eastAsia="宋体"/>
          <w:color w:val="000000"/>
          <w:sz w:val="18"/>
        </w:rPr>
        <w:t xml:space="preserve">            conn.close()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731 | </w:t>
      </w:r>
      <w:r>
        <w:rPr>
          <w:rFonts w:ascii="Consolas" w:hAnsi="Consolas" w:eastAsia="宋体"/>
          <w:color w:val="000000"/>
          <w:sz w:val="18"/>
        </w:rPr>
        <w:t xml:space="preserve">        except: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732 | </w:t>
      </w:r>
      <w:r>
        <w:rPr>
          <w:rFonts w:ascii="Consolas" w:hAnsi="Consolas" w:eastAsia="宋体"/>
          <w:color w:val="000000"/>
          <w:sz w:val="18"/>
        </w:rPr>
        <w:t xml:space="preserve">            pass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733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734 | </w:t>
      </w:r>
      <w:r>
        <w:rPr>
          <w:rFonts w:ascii="Consolas" w:hAnsi="Consolas" w:eastAsia="宋体"/>
          <w:color w:val="000000"/>
          <w:sz w:val="18"/>
        </w:rPr>
        <w:t>#注册和登陆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735 | </w:t>
      </w:r>
      <w:r>
        <w:rPr>
          <w:rFonts w:ascii="Consolas" w:hAnsi="Consolas" w:eastAsia="宋体"/>
          <w:color w:val="000000"/>
          <w:sz w:val="18"/>
        </w:rPr>
        <w:t>def register_user(username, password):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736 | </w:t>
      </w:r>
      <w:r>
        <w:rPr>
          <w:rFonts w:ascii="Consolas" w:hAnsi="Consolas" w:eastAsia="宋体"/>
          <w:color w:val="000000"/>
          <w:sz w:val="18"/>
        </w:rPr>
        <w:t xml:space="preserve">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737 | </w:t>
      </w:r>
      <w:r>
        <w:rPr>
          <w:rFonts w:ascii="Consolas" w:hAnsi="Consolas" w:eastAsia="宋体"/>
          <w:color w:val="000000"/>
          <w:sz w:val="18"/>
        </w:rPr>
        <w:t xml:space="preserve">        conn = pymysql.connect(**DB_CONFIG)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738 | </w:t>
      </w:r>
      <w:r>
        <w:rPr>
          <w:rFonts w:ascii="Consolas" w:hAnsi="Consolas" w:eastAsia="宋体"/>
          <w:color w:val="000000"/>
          <w:sz w:val="18"/>
        </w:rPr>
        <w:t xml:space="preserve">        cursor = conn.cursor()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739 | </w:t>
      </w:r>
      <w:r>
        <w:rPr>
          <w:rFonts w:ascii="Consolas" w:hAnsi="Consolas" w:eastAsia="宋体"/>
          <w:color w:val="000000"/>
          <w:sz w:val="18"/>
        </w:rPr>
        <w:t xml:space="preserve">        # 先查重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740 | </w:t>
      </w:r>
      <w:r>
        <w:rPr>
          <w:rFonts w:ascii="Consolas" w:hAnsi="Consolas" w:eastAsia="宋体"/>
          <w:color w:val="000000"/>
          <w:sz w:val="18"/>
        </w:rPr>
        <w:t xml:space="preserve">        cursor.execute("SELECT id FROM users WHERE username = %s", (username,))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741 | </w:t>
      </w:r>
      <w:r>
        <w:rPr>
          <w:rFonts w:ascii="Consolas" w:hAnsi="Consolas" w:eastAsia="宋体"/>
          <w:color w:val="000000"/>
          <w:sz w:val="18"/>
        </w:rPr>
        <w:t xml:space="preserve">        if cursor.fetchone():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742 | </w:t>
      </w:r>
      <w:r>
        <w:rPr>
          <w:rFonts w:ascii="Consolas" w:hAnsi="Consolas" w:eastAsia="宋体"/>
          <w:color w:val="000000"/>
          <w:sz w:val="18"/>
        </w:rPr>
        <w:t xml:space="preserve">            return False, "用户名已存在"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743 | </w:t>
      </w:r>
      <w:r>
        <w:rPr>
          <w:rFonts w:ascii="Consolas" w:hAnsi="Consolas" w:eastAsia="宋体"/>
          <w:color w:val="000000"/>
          <w:sz w:val="18"/>
        </w:rPr>
        <w:t xml:space="preserve">        pwd_hash = generate_password_hash(password)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744 | </w:t>
      </w:r>
      <w:r>
        <w:rPr>
          <w:rFonts w:ascii="Consolas" w:hAnsi="Consolas" w:eastAsia="宋体"/>
          <w:color w:val="000000"/>
          <w:sz w:val="18"/>
        </w:rPr>
        <w:t xml:space="preserve">        cursor.execute("INSERT INTO users (username, password_hash) VALUES (%s, %s)", (username, pwd_hash))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745 | </w:t>
      </w:r>
      <w:r>
        <w:rPr>
          <w:rFonts w:ascii="Consolas" w:hAnsi="Consolas" w:eastAsia="宋体"/>
          <w:color w:val="000000"/>
          <w:sz w:val="18"/>
        </w:rPr>
        <w:t xml:space="preserve">        conn.commit()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746 | </w:t>
      </w:r>
      <w:r>
        <w:rPr>
          <w:rFonts w:ascii="Consolas" w:hAnsi="Consolas" w:eastAsia="宋体"/>
          <w:color w:val="000000"/>
          <w:sz w:val="18"/>
        </w:rPr>
        <w:t xml:space="preserve">        return True, "注册成功"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747 | </w:t>
      </w:r>
      <w:r>
        <w:rPr>
          <w:rFonts w:ascii="Consolas" w:hAnsi="Consolas" w:eastAsia="宋体"/>
          <w:color w:val="000000"/>
          <w:sz w:val="18"/>
        </w:rPr>
        <w:t xml:space="preserve">    except Exception as 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748 | </w:t>
      </w:r>
      <w:r>
        <w:rPr>
          <w:rFonts w:ascii="Consolas" w:hAnsi="Consolas" w:eastAsia="宋体"/>
          <w:color w:val="000000"/>
          <w:sz w:val="18"/>
        </w:rPr>
        <w:t xml:space="preserve">        print("注册失败:", 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749 | </w:t>
      </w:r>
      <w:r>
        <w:rPr>
          <w:rFonts w:ascii="Consolas" w:hAnsi="Consolas" w:eastAsia="宋体"/>
          <w:color w:val="000000"/>
          <w:sz w:val="18"/>
        </w:rPr>
        <w:t xml:space="preserve">        return False, str(e)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750 | </w:t>
      </w:r>
      <w:r>
        <w:rPr>
          <w:rFonts w:ascii="Consolas" w:hAnsi="Consolas" w:eastAsia="宋体"/>
          <w:color w:val="000000"/>
          <w:sz w:val="18"/>
        </w:rPr>
        <w:t xml:space="preserve">    finally: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751 | </w:t>
      </w:r>
      <w:r>
        <w:rPr>
          <w:rFonts w:ascii="Consolas" w:hAnsi="Consolas" w:eastAsia="宋体"/>
          <w:color w:val="000000"/>
          <w:sz w:val="18"/>
        </w:rPr>
        <w:t xml:space="preserve">    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752 | </w:t>
      </w:r>
      <w:r>
        <w:rPr>
          <w:rFonts w:ascii="Consolas" w:hAnsi="Consolas" w:eastAsia="宋体"/>
          <w:color w:val="000000"/>
          <w:sz w:val="18"/>
        </w:rPr>
        <w:t xml:space="preserve">            cursor.close()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753 | </w:t>
      </w:r>
      <w:r>
        <w:rPr>
          <w:rFonts w:ascii="Consolas" w:hAnsi="Consolas" w:eastAsia="宋体"/>
          <w:color w:val="000000"/>
          <w:sz w:val="18"/>
        </w:rPr>
        <w:t xml:space="preserve">            conn.close()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754 | </w:t>
      </w:r>
      <w:r>
        <w:rPr>
          <w:rFonts w:ascii="Consolas" w:hAnsi="Consolas" w:eastAsia="宋体"/>
          <w:color w:val="000000"/>
          <w:sz w:val="18"/>
        </w:rPr>
        <w:t xml:space="preserve">        except: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755 | </w:t>
      </w:r>
      <w:r>
        <w:rPr>
          <w:rFonts w:ascii="Consolas" w:hAnsi="Consolas" w:eastAsia="宋体"/>
          <w:color w:val="000000"/>
          <w:sz w:val="18"/>
        </w:rPr>
        <w:t xml:space="preserve">            pass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756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757 | </w:t>
      </w:r>
      <w:r>
        <w:rPr>
          <w:rFonts w:ascii="Consolas" w:hAnsi="Consolas" w:eastAsia="宋体"/>
          <w:color w:val="000000"/>
          <w:sz w:val="18"/>
        </w:rPr>
        <w:t>def verify_user(username, password):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758 | </w:t>
      </w:r>
      <w:r>
        <w:rPr>
          <w:rFonts w:ascii="Consolas" w:hAnsi="Consolas" w:eastAsia="宋体"/>
          <w:color w:val="000000"/>
          <w:sz w:val="18"/>
        </w:rPr>
        <w:t xml:space="preserve">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759 | </w:t>
      </w:r>
      <w:r>
        <w:rPr>
          <w:rFonts w:ascii="Consolas" w:hAnsi="Consolas" w:eastAsia="宋体"/>
          <w:color w:val="000000"/>
          <w:sz w:val="18"/>
        </w:rPr>
        <w:t xml:space="preserve">        conn = pymysql.connect(**DB_CONFIG)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760 | </w:t>
      </w:r>
      <w:r>
        <w:rPr>
          <w:rFonts w:ascii="Consolas" w:hAnsi="Consolas" w:eastAsia="宋体"/>
          <w:color w:val="000000"/>
          <w:sz w:val="18"/>
        </w:rPr>
        <w:t xml:space="preserve">        cursor = conn.cursor()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761 | </w:t>
      </w:r>
      <w:r>
        <w:rPr>
          <w:rFonts w:ascii="Consolas" w:hAnsi="Consolas" w:eastAsia="宋体"/>
          <w:color w:val="000000"/>
          <w:sz w:val="18"/>
        </w:rPr>
        <w:t xml:space="preserve">        cursor.execute("SELECT password_hash FROM users WHERE username = %s", (username,))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762 | </w:t>
      </w:r>
      <w:r>
        <w:rPr>
          <w:rFonts w:ascii="Consolas" w:hAnsi="Consolas" w:eastAsia="宋体"/>
          <w:color w:val="000000"/>
          <w:sz w:val="18"/>
        </w:rPr>
        <w:t xml:space="preserve">        result = cursor.fetchone()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763 | </w:t>
      </w:r>
      <w:r>
        <w:rPr>
          <w:rFonts w:ascii="Consolas" w:hAnsi="Consolas" w:eastAsia="宋体"/>
          <w:color w:val="000000"/>
          <w:sz w:val="18"/>
        </w:rPr>
        <w:t xml:space="preserve">        if not result: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764 | </w:t>
      </w:r>
      <w:r>
        <w:rPr>
          <w:rFonts w:ascii="Consolas" w:hAnsi="Consolas" w:eastAsia="宋体"/>
          <w:color w:val="000000"/>
          <w:sz w:val="18"/>
        </w:rPr>
        <w:t xml:space="preserve">            return False, "用户不存在"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765 | </w:t>
      </w:r>
      <w:r>
        <w:rPr>
          <w:rFonts w:ascii="Consolas" w:hAnsi="Consolas" w:eastAsia="宋体"/>
          <w:color w:val="000000"/>
          <w:sz w:val="18"/>
        </w:rPr>
        <w:t xml:space="preserve">        pwd_hash = result[0]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766 | </w:t>
      </w:r>
      <w:r>
        <w:rPr>
          <w:rFonts w:ascii="Consolas" w:hAnsi="Consolas" w:eastAsia="宋体"/>
          <w:color w:val="000000"/>
          <w:sz w:val="18"/>
        </w:rPr>
        <w:t xml:space="preserve">        if check_password_hash(pwd_hash, password):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767 | </w:t>
      </w:r>
      <w:r>
        <w:rPr>
          <w:rFonts w:ascii="Consolas" w:hAnsi="Consolas" w:eastAsia="宋体"/>
          <w:color w:val="000000"/>
          <w:sz w:val="18"/>
        </w:rPr>
        <w:t xml:space="preserve">            return True, "登录成功"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768 | </w:t>
      </w:r>
      <w:r>
        <w:rPr>
          <w:rFonts w:ascii="Consolas" w:hAnsi="Consolas" w:eastAsia="宋体"/>
          <w:color w:val="000000"/>
          <w:sz w:val="18"/>
        </w:rPr>
        <w:t xml:space="preserve">        else: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769 | </w:t>
      </w:r>
      <w:r>
        <w:rPr>
          <w:rFonts w:ascii="Consolas" w:hAnsi="Consolas" w:eastAsia="宋体"/>
          <w:color w:val="000000"/>
          <w:sz w:val="18"/>
        </w:rPr>
        <w:t xml:space="preserve">            return False, "密码错误"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770 | </w:t>
      </w:r>
      <w:r>
        <w:rPr>
          <w:rFonts w:ascii="Consolas" w:hAnsi="Consolas" w:eastAsia="宋体"/>
          <w:color w:val="000000"/>
          <w:sz w:val="18"/>
        </w:rPr>
        <w:t xml:space="preserve">    except Exception as 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771 | </w:t>
      </w:r>
      <w:r>
        <w:rPr>
          <w:rFonts w:ascii="Consolas" w:hAnsi="Consolas" w:eastAsia="宋体"/>
          <w:color w:val="000000"/>
          <w:sz w:val="18"/>
        </w:rPr>
        <w:t xml:space="preserve">        print("登录验证失败:", 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772 | </w:t>
      </w:r>
      <w:r>
        <w:rPr>
          <w:rFonts w:ascii="Consolas" w:hAnsi="Consolas" w:eastAsia="宋体"/>
          <w:color w:val="000000"/>
          <w:sz w:val="18"/>
        </w:rPr>
        <w:t xml:space="preserve">        return False, str(e)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773 | </w:t>
      </w:r>
      <w:r>
        <w:rPr>
          <w:rFonts w:ascii="Consolas" w:hAnsi="Consolas" w:eastAsia="宋体"/>
          <w:color w:val="000000"/>
          <w:sz w:val="18"/>
        </w:rPr>
        <w:t xml:space="preserve">    finally: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774 | </w:t>
      </w:r>
      <w:r>
        <w:rPr>
          <w:rFonts w:ascii="Consolas" w:hAnsi="Consolas" w:eastAsia="宋体"/>
          <w:color w:val="000000"/>
          <w:sz w:val="18"/>
        </w:rPr>
        <w:t xml:space="preserve">    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775 | </w:t>
      </w:r>
      <w:r>
        <w:rPr>
          <w:rFonts w:ascii="Consolas" w:hAnsi="Consolas" w:eastAsia="宋体"/>
          <w:color w:val="000000"/>
          <w:sz w:val="18"/>
        </w:rPr>
        <w:t xml:space="preserve">            cursor.close()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776 | </w:t>
      </w:r>
      <w:r>
        <w:rPr>
          <w:rFonts w:ascii="Consolas" w:hAnsi="Consolas" w:eastAsia="宋体"/>
          <w:color w:val="000000"/>
          <w:sz w:val="18"/>
        </w:rPr>
        <w:t xml:space="preserve">            conn.close()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777 | </w:t>
      </w:r>
      <w:r>
        <w:rPr>
          <w:rFonts w:ascii="Consolas" w:hAnsi="Consolas" w:eastAsia="宋体"/>
          <w:color w:val="000000"/>
          <w:sz w:val="18"/>
        </w:rPr>
        <w:t xml:space="preserve">        except: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778 | </w:t>
      </w:r>
      <w:r>
        <w:rPr>
          <w:rFonts w:ascii="Consolas" w:hAnsi="Consolas" w:eastAsia="宋体"/>
          <w:color w:val="000000"/>
          <w:sz w:val="18"/>
        </w:rPr>
        <w:t xml:space="preserve">            pass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779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780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781 | </w:t>
      </w:r>
      <w:r>
        <w:rPr>
          <w:rFonts w:ascii="Consolas" w:hAnsi="Consolas" w:eastAsia="宋体"/>
          <w:color w:val="000000"/>
          <w:sz w:val="18"/>
        </w:rPr>
        <w:t>def get_user_info(username):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782 | </w:t>
      </w:r>
      <w:r>
        <w:rPr>
          <w:rFonts w:ascii="Consolas" w:hAnsi="Consolas" w:eastAsia="宋体"/>
          <w:color w:val="000000"/>
          <w:sz w:val="18"/>
        </w:rPr>
        <w:t xml:space="preserve">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783 | </w:t>
      </w:r>
      <w:r>
        <w:rPr>
          <w:rFonts w:ascii="Consolas" w:hAnsi="Consolas" w:eastAsia="宋体"/>
          <w:color w:val="000000"/>
          <w:sz w:val="18"/>
        </w:rPr>
        <w:t xml:space="preserve">        conn = pymysql.connect(**DB_CONFIG)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784 | </w:t>
      </w:r>
      <w:r>
        <w:rPr>
          <w:rFonts w:ascii="Consolas" w:hAnsi="Consolas" w:eastAsia="宋体"/>
          <w:color w:val="000000"/>
          <w:sz w:val="18"/>
        </w:rPr>
        <w:t xml:space="preserve">        cursor = conn.cursor(pymysql.cursors.DictCursor)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785 | </w:t>
      </w:r>
      <w:r>
        <w:rPr>
          <w:rFonts w:ascii="Consolas" w:hAnsi="Consolas" w:eastAsia="宋体"/>
          <w:color w:val="000000"/>
          <w:sz w:val="18"/>
        </w:rPr>
        <w:t xml:space="preserve">        cursor.execute("SELECT id, username, nickname, avatar, create_time FROM users WHERE username = %s", (username,))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786 | </w:t>
      </w:r>
      <w:r>
        <w:rPr>
          <w:rFonts w:ascii="Consolas" w:hAnsi="Consolas" w:eastAsia="宋体"/>
          <w:color w:val="000000"/>
          <w:sz w:val="18"/>
        </w:rPr>
        <w:t xml:space="preserve">        result = cursor.fetchone()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787 | </w:t>
      </w:r>
      <w:r>
        <w:rPr>
          <w:rFonts w:ascii="Consolas" w:hAnsi="Consolas" w:eastAsia="宋体"/>
          <w:color w:val="000000"/>
          <w:sz w:val="18"/>
        </w:rPr>
        <w:t xml:space="preserve">        return result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788 | </w:t>
      </w:r>
      <w:r>
        <w:rPr>
          <w:rFonts w:ascii="Consolas" w:hAnsi="Consolas" w:eastAsia="宋体"/>
          <w:color w:val="000000"/>
          <w:sz w:val="18"/>
        </w:rPr>
        <w:t xml:space="preserve">    except Exception as 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789 | </w:t>
      </w:r>
      <w:r>
        <w:rPr>
          <w:rFonts w:ascii="Consolas" w:hAnsi="Consolas" w:eastAsia="宋体"/>
          <w:color w:val="000000"/>
          <w:sz w:val="18"/>
        </w:rPr>
        <w:t xml:space="preserve">        print("获取用户信息失败:", 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790 | </w:t>
      </w:r>
      <w:r>
        <w:rPr>
          <w:rFonts w:ascii="Consolas" w:hAnsi="Consolas" w:eastAsia="宋体"/>
          <w:color w:val="000000"/>
          <w:sz w:val="18"/>
        </w:rPr>
        <w:t xml:space="preserve">        return None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791 | </w:t>
      </w:r>
      <w:r>
        <w:rPr>
          <w:rFonts w:ascii="Consolas" w:hAnsi="Consolas" w:eastAsia="宋体"/>
          <w:color w:val="000000"/>
          <w:sz w:val="18"/>
        </w:rPr>
        <w:t xml:space="preserve">    finally: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792 | </w:t>
      </w:r>
      <w:r>
        <w:rPr>
          <w:rFonts w:ascii="Consolas" w:hAnsi="Consolas" w:eastAsia="宋体"/>
          <w:color w:val="000000"/>
          <w:sz w:val="18"/>
        </w:rPr>
        <w:t xml:space="preserve">    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793 | </w:t>
      </w:r>
      <w:r>
        <w:rPr>
          <w:rFonts w:ascii="Consolas" w:hAnsi="Consolas" w:eastAsia="宋体"/>
          <w:color w:val="000000"/>
          <w:sz w:val="18"/>
        </w:rPr>
        <w:t xml:space="preserve">            cursor.close()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794 | </w:t>
      </w:r>
      <w:r>
        <w:rPr>
          <w:rFonts w:ascii="Consolas" w:hAnsi="Consolas" w:eastAsia="宋体"/>
          <w:color w:val="000000"/>
          <w:sz w:val="18"/>
        </w:rPr>
        <w:t xml:space="preserve">            conn.close()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795 | </w:t>
      </w:r>
      <w:r>
        <w:rPr>
          <w:rFonts w:ascii="Consolas" w:hAnsi="Consolas" w:eastAsia="宋体"/>
          <w:color w:val="000000"/>
          <w:sz w:val="18"/>
        </w:rPr>
        <w:t xml:space="preserve">        except: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796 | </w:t>
      </w:r>
      <w:r>
        <w:rPr>
          <w:rFonts w:ascii="Consolas" w:hAnsi="Consolas" w:eastAsia="宋体"/>
          <w:color w:val="000000"/>
          <w:sz w:val="18"/>
        </w:rPr>
        <w:t xml:space="preserve">            pass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797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798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799 | </w:t>
      </w:r>
      <w:r>
        <w:rPr>
          <w:rFonts w:ascii="Consolas" w:hAnsi="Consolas" w:eastAsia="宋体"/>
          <w:color w:val="000000"/>
          <w:sz w:val="18"/>
        </w:rPr>
        <w:t>def update_user_info(username, nickname=None, avatar=None):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800 | </w:t>
      </w:r>
      <w:r>
        <w:rPr>
          <w:rFonts w:ascii="Consolas" w:hAnsi="Consolas" w:eastAsia="宋体"/>
          <w:color w:val="000000"/>
          <w:sz w:val="18"/>
        </w:rPr>
        <w:t xml:space="preserve">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801 | </w:t>
      </w:r>
      <w:r>
        <w:rPr>
          <w:rFonts w:ascii="Consolas" w:hAnsi="Consolas" w:eastAsia="宋体"/>
          <w:color w:val="000000"/>
          <w:sz w:val="18"/>
        </w:rPr>
        <w:t xml:space="preserve">        conn = pymysql.connect(**DB_CONFIG)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802 | </w:t>
      </w:r>
      <w:r>
        <w:rPr>
          <w:rFonts w:ascii="Consolas" w:hAnsi="Consolas" w:eastAsia="宋体"/>
          <w:color w:val="000000"/>
          <w:sz w:val="18"/>
        </w:rPr>
        <w:t xml:space="preserve">        cursor = conn.cursor()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803 | </w:t>
      </w:r>
      <w:r>
        <w:rPr>
          <w:rFonts w:ascii="Consolas" w:hAnsi="Consolas" w:eastAsia="宋体"/>
          <w:color w:val="000000"/>
          <w:sz w:val="18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804 | </w:t>
      </w:r>
      <w:r>
        <w:rPr>
          <w:rFonts w:ascii="Consolas" w:hAnsi="Consolas" w:eastAsia="宋体"/>
          <w:color w:val="000000"/>
          <w:sz w:val="18"/>
        </w:rPr>
        <w:t xml:space="preserve">        updates = []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805 | </w:t>
      </w:r>
      <w:r>
        <w:rPr>
          <w:rFonts w:ascii="Consolas" w:hAnsi="Consolas" w:eastAsia="宋体"/>
          <w:color w:val="000000"/>
          <w:sz w:val="18"/>
        </w:rPr>
        <w:t xml:space="preserve">        params = []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806 | </w:t>
      </w:r>
      <w:r>
        <w:rPr>
          <w:rFonts w:ascii="Consolas" w:hAnsi="Consolas" w:eastAsia="宋体"/>
          <w:color w:val="000000"/>
          <w:sz w:val="18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807 | </w:t>
      </w:r>
      <w:r>
        <w:rPr>
          <w:rFonts w:ascii="Consolas" w:hAnsi="Consolas" w:eastAsia="宋体"/>
          <w:color w:val="000000"/>
          <w:sz w:val="18"/>
        </w:rPr>
        <w:t xml:space="preserve">        if nickname is not None: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808 | </w:t>
      </w:r>
      <w:r>
        <w:rPr>
          <w:rFonts w:ascii="Consolas" w:hAnsi="Consolas" w:eastAsia="宋体"/>
          <w:color w:val="000000"/>
          <w:sz w:val="18"/>
        </w:rPr>
        <w:t xml:space="preserve">            updates.append("nickname = %s")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809 | </w:t>
      </w:r>
      <w:r>
        <w:rPr>
          <w:rFonts w:ascii="Consolas" w:hAnsi="Consolas" w:eastAsia="宋体"/>
          <w:color w:val="000000"/>
          <w:sz w:val="18"/>
        </w:rPr>
        <w:t xml:space="preserve">            params.append(nickname)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810 | </w:t>
      </w:r>
      <w:r>
        <w:rPr>
          <w:rFonts w:ascii="Consolas" w:hAnsi="Consolas" w:eastAsia="宋体"/>
          <w:color w:val="000000"/>
          <w:sz w:val="18"/>
        </w:rPr>
        <w:t xml:space="preserve">        if avatar is not None: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811 | </w:t>
      </w:r>
      <w:r>
        <w:rPr>
          <w:rFonts w:ascii="Consolas" w:hAnsi="Consolas" w:eastAsia="宋体"/>
          <w:color w:val="000000"/>
          <w:sz w:val="18"/>
        </w:rPr>
        <w:t xml:space="preserve">            updates.append("avatar = %s")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812 | </w:t>
      </w:r>
      <w:r>
        <w:rPr>
          <w:rFonts w:ascii="Consolas" w:hAnsi="Consolas" w:eastAsia="宋体"/>
          <w:color w:val="000000"/>
          <w:sz w:val="18"/>
        </w:rPr>
        <w:t xml:space="preserve">            params.append(avatar)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813 | </w:t>
      </w:r>
      <w:r>
        <w:rPr>
          <w:rFonts w:ascii="Consolas" w:hAnsi="Consolas" w:eastAsia="宋体"/>
          <w:color w:val="000000"/>
          <w:sz w:val="18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814 | </w:t>
      </w:r>
      <w:r>
        <w:rPr>
          <w:rFonts w:ascii="Consolas" w:hAnsi="Consolas" w:eastAsia="宋体"/>
          <w:color w:val="000000"/>
          <w:sz w:val="18"/>
        </w:rPr>
        <w:t xml:space="preserve">        if not updates: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815 | </w:t>
      </w:r>
      <w:r>
        <w:rPr>
          <w:rFonts w:ascii="Consolas" w:hAnsi="Consolas" w:eastAsia="宋体"/>
          <w:color w:val="000000"/>
          <w:sz w:val="18"/>
        </w:rPr>
        <w:t xml:space="preserve">            return False, "没有需要更新的字段"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816 | </w:t>
      </w:r>
      <w:r>
        <w:rPr>
          <w:rFonts w:ascii="Consolas" w:hAnsi="Consolas" w:eastAsia="宋体"/>
          <w:color w:val="000000"/>
          <w:sz w:val="18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817 | </w:t>
      </w:r>
      <w:r>
        <w:rPr>
          <w:rFonts w:ascii="Consolas" w:hAnsi="Consolas" w:eastAsia="宋体"/>
          <w:color w:val="000000"/>
          <w:sz w:val="18"/>
        </w:rPr>
        <w:t xml:space="preserve">        params.append(username)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818 | </w:t>
      </w:r>
      <w:r>
        <w:rPr>
          <w:rFonts w:ascii="Consolas" w:hAnsi="Consolas" w:eastAsia="宋体"/>
          <w:color w:val="000000"/>
          <w:sz w:val="18"/>
        </w:rPr>
        <w:t xml:space="preserve">        sql = f"UPDATE users SET {', '.join(updates)} WHERE username = %s"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819 | </w:t>
      </w:r>
      <w:r>
        <w:rPr>
          <w:rFonts w:ascii="Consolas" w:hAnsi="Consolas" w:eastAsia="宋体"/>
          <w:color w:val="000000"/>
          <w:sz w:val="18"/>
        </w:rPr>
        <w:t xml:space="preserve">        cursor.execute(sql, tuple(params))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820 | </w:t>
      </w:r>
      <w:r>
        <w:rPr>
          <w:rFonts w:ascii="Consolas" w:hAnsi="Consolas" w:eastAsia="宋体"/>
          <w:color w:val="000000"/>
          <w:sz w:val="18"/>
        </w:rPr>
        <w:t xml:space="preserve">        conn.commit()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821 | </w:t>
      </w:r>
      <w:r>
        <w:rPr>
          <w:rFonts w:ascii="Consolas" w:hAnsi="Consolas" w:eastAsia="宋体"/>
          <w:color w:val="000000"/>
          <w:sz w:val="18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822 | </w:t>
      </w:r>
      <w:r>
        <w:rPr>
          <w:rFonts w:ascii="Consolas" w:hAnsi="Consolas" w:eastAsia="宋体"/>
          <w:color w:val="000000"/>
          <w:sz w:val="18"/>
        </w:rPr>
        <w:t xml:space="preserve">        return True, "更新成功"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823 | </w:t>
      </w:r>
      <w:r>
        <w:rPr>
          <w:rFonts w:ascii="Consolas" w:hAnsi="Consolas" w:eastAsia="宋体"/>
          <w:color w:val="000000"/>
          <w:sz w:val="18"/>
        </w:rPr>
        <w:t xml:space="preserve">    except Exception as 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824 | </w:t>
      </w:r>
      <w:r>
        <w:rPr>
          <w:rFonts w:ascii="Consolas" w:hAnsi="Consolas" w:eastAsia="宋体"/>
          <w:color w:val="000000"/>
          <w:sz w:val="18"/>
        </w:rPr>
        <w:t xml:space="preserve">        print("更新用户信息失败:", 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825 | </w:t>
      </w:r>
      <w:r>
        <w:rPr>
          <w:rFonts w:ascii="Consolas" w:hAnsi="Consolas" w:eastAsia="宋体"/>
          <w:color w:val="000000"/>
          <w:sz w:val="18"/>
        </w:rPr>
        <w:t xml:space="preserve">        return False, str(e)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826 | </w:t>
      </w:r>
      <w:r>
        <w:rPr>
          <w:rFonts w:ascii="Consolas" w:hAnsi="Consolas" w:eastAsia="宋体"/>
          <w:color w:val="000000"/>
          <w:sz w:val="18"/>
        </w:rPr>
        <w:t xml:space="preserve">    finally: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827 | </w:t>
      </w:r>
      <w:r>
        <w:rPr>
          <w:rFonts w:ascii="Consolas" w:hAnsi="Consolas" w:eastAsia="宋体"/>
          <w:color w:val="000000"/>
          <w:sz w:val="18"/>
        </w:rPr>
        <w:t xml:space="preserve">    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828 | </w:t>
      </w:r>
      <w:r>
        <w:rPr>
          <w:rFonts w:ascii="Consolas" w:hAnsi="Consolas" w:eastAsia="宋体"/>
          <w:color w:val="000000"/>
          <w:sz w:val="18"/>
        </w:rPr>
        <w:t xml:space="preserve">            cursor.close()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829 | </w:t>
      </w:r>
      <w:r>
        <w:rPr>
          <w:rFonts w:ascii="Consolas" w:hAnsi="Consolas" w:eastAsia="宋体"/>
          <w:color w:val="000000"/>
          <w:sz w:val="18"/>
        </w:rPr>
        <w:t xml:space="preserve">            conn.close()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830 | </w:t>
      </w:r>
      <w:r>
        <w:rPr>
          <w:rFonts w:ascii="Consolas" w:hAnsi="Consolas" w:eastAsia="宋体"/>
          <w:color w:val="000000"/>
          <w:sz w:val="18"/>
        </w:rPr>
        <w:t xml:space="preserve">        except: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831 | </w:t>
      </w:r>
      <w:r>
        <w:rPr>
          <w:rFonts w:ascii="Consolas" w:hAnsi="Consolas" w:eastAsia="宋体"/>
          <w:color w:val="000000"/>
          <w:sz w:val="18"/>
        </w:rPr>
        <w:t xml:space="preserve">            pass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832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833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834 | </w:t>
      </w:r>
      <w:r>
        <w:rPr>
          <w:rFonts w:ascii="Consolas" w:hAnsi="Consolas" w:eastAsia="宋体"/>
          <w:color w:val="000000"/>
          <w:sz w:val="18"/>
        </w:rPr>
        <w:t>def update_user_password(username, old_password, new_password):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835 | </w:t>
      </w:r>
      <w:r>
        <w:rPr>
          <w:rFonts w:ascii="Consolas" w:hAnsi="Consolas" w:eastAsia="宋体"/>
          <w:color w:val="000000"/>
          <w:sz w:val="18"/>
        </w:rPr>
        <w:t xml:space="preserve">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836 | </w:t>
      </w:r>
      <w:r>
        <w:rPr>
          <w:rFonts w:ascii="Consolas" w:hAnsi="Consolas" w:eastAsia="宋体"/>
          <w:color w:val="000000"/>
          <w:sz w:val="18"/>
        </w:rPr>
        <w:t xml:space="preserve">        conn = pymysql.connect(**DB_CONFIG)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837 | </w:t>
      </w:r>
      <w:r>
        <w:rPr>
          <w:rFonts w:ascii="Consolas" w:hAnsi="Consolas" w:eastAsia="宋体"/>
          <w:color w:val="000000"/>
          <w:sz w:val="18"/>
        </w:rPr>
        <w:t xml:space="preserve">        cursor = conn.cursor()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838 | </w:t>
      </w:r>
      <w:r>
        <w:rPr>
          <w:rFonts w:ascii="Consolas" w:hAnsi="Consolas" w:eastAsia="宋体"/>
          <w:color w:val="000000"/>
          <w:sz w:val="18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839 | </w:t>
      </w:r>
      <w:r>
        <w:rPr>
          <w:rFonts w:ascii="Consolas" w:hAnsi="Consolas" w:eastAsia="宋体"/>
          <w:color w:val="000000"/>
          <w:sz w:val="18"/>
        </w:rPr>
        <w:t xml:space="preserve">        cursor.execute("SELECT password_hash FROM users WHERE username = %s", (username,))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840 | </w:t>
      </w:r>
      <w:r>
        <w:rPr>
          <w:rFonts w:ascii="Consolas" w:hAnsi="Consolas" w:eastAsia="宋体"/>
          <w:color w:val="000000"/>
          <w:sz w:val="18"/>
        </w:rPr>
        <w:t xml:space="preserve">        result = cursor.fetchone()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841 | </w:t>
      </w:r>
      <w:r>
        <w:rPr>
          <w:rFonts w:ascii="Consolas" w:hAnsi="Consolas" w:eastAsia="宋体"/>
          <w:color w:val="000000"/>
          <w:sz w:val="18"/>
        </w:rPr>
        <w:t xml:space="preserve">        if not result: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842 | </w:t>
      </w:r>
      <w:r>
        <w:rPr>
          <w:rFonts w:ascii="Consolas" w:hAnsi="Consolas" w:eastAsia="宋体"/>
          <w:color w:val="000000"/>
          <w:sz w:val="18"/>
        </w:rPr>
        <w:t xml:space="preserve">            return False, "用户不存在"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843 | </w:t>
      </w:r>
      <w:r>
        <w:rPr>
          <w:rFonts w:ascii="Consolas" w:hAnsi="Consolas" w:eastAsia="宋体"/>
          <w:color w:val="000000"/>
          <w:sz w:val="18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844 | </w:t>
      </w:r>
      <w:r>
        <w:rPr>
          <w:rFonts w:ascii="Consolas" w:hAnsi="Consolas" w:eastAsia="宋体"/>
          <w:color w:val="000000"/>
          <w:sz w:val="18"/>
        </w:rPr>
        <w:t xml:space="preserve">        pwd_hash = result[0]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845 | </w:t>
      </w:r>
      <w:r>
        <w:rPr>
          <w:rFonts w:ascii="Consolas" w:hAnsi="Consolas" w:eastAsia="宋体"/>
          <w:color w:val="000000"/>
          <w:sz w:val="18"/>
        </w:rPr>
        <w:t xml:space="preserve">        if not check_password_hash(pwd_hash, old_password):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846 | </w:t>
      </w:r>
      <w:r>
        <w:rPr>
          <w:rFonts w:ascii="Consolas" w:hAnsi="Consolas" w:eastAsia="宋体"/>
          <w:color w:val="000000"/>
          <w:sz w:val="18"/>
        </w:rPr>
        <w:t xml:space="preserve">            return False, "旧密码错误"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847 | </w:t>
      </w:r>
      <w:r>
        <w:rPr>
          <w:rFonts w:ascii="Consolas" w:hAnsi="Consolas" w:eastAsia="宋体"/>
          <w:color w:val="000000"/>
          <w:sz w:val="18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848 | </w:t>
      </w:r>
      <w:r>
        <w:rPr>
          <w:rFonts w:ascii="Consolas" w:hAnsi="Consolas" w:eastAsia="宋体"/>
          <w:color w:val="000000"/>
          <w:sz w:val="18"/>
        </w:rPr>
        <w:t xml:space="preserve">        new_pwd_hash = generate_password_hash(new_password)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849 | </w:t>
      </w:r>
      <w:r>
        <w:rPr>
          <w:rFonts w:ascii="Consolas" w:hAnsi="Consolas" w:eastAsia="宋体"/>
          <w:color w:val="000000"/>
          <w:sz w:val="18"/>
        </w:rPr>
        <w:t xml:space="preserve">        cursor.execute("UPDATE users SET password_hash = %s WHERE username = %s", (new_pwd_hash, username))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850 | </w:t>
      </w:r>
      <w:r>
        <w:rPr>
          <w:rFonts w:ascii="Consolas" w:hAnsi="Consolas" w:eastAsia="宋体"/>
          <w:color w:val="000000"/>
          <w:sz w:val="18"/>
        </w:rPr>
        <w:t xml:space="preserve">        conn.commit()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851 | </w:t>
      </w:r>
      <w:r>
        <w:rPr>
          <w:rFonts w:ascii="Consolas" w:hAnsi="Consolas" w:eastAsia="宋体"/>
          <w:color w:val="000000"/>
          <w:sz w:val="18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852 | </w:t>
      </w:r>
      <w:r>
        <w:rPr>
          <w:rFonts w:ascii="Consolas" w:hAnsi="Consolas" w:eastAsia="宋体"/>
          <w:color w:val="000000"/>
          <w:sz w:val="18"/>
        </w:rPr>
        <w:t xml:space="preserve">        return True, "密码修改成功"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853 | </w:t>
      </w:r>
      <w:r>
        <w:rPr>
          <w:rFonts w:ascii="Consolas" w:hAnsi="Consolas" w:eastAsia="宋体"/>
          <w:color w:val="000000"/>
          <w:sz w:val="18"/>
        </w:rPr>
        <w:t xml:space="preserve">    except Exception as 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854 | </w:t>
      </w:r>
      <w:r>
        <w:rPr>
          <w:rFonts w:ascii="Consolas" w:hAnsi="Consolas" w:eastAsia="宋体"/>
          <w:color w:val="000000"/>
          <w:sz w:val="18"/>
        </w:rPr>
        <w:t xml:space="preserve">        print("修改密码失败:", 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855 | </w:t>
      </w:r>
      <w:r>
        <w:rPr>
          <w:rFonts w:ascii="Consolas" w:hAnsi="Consolas" w:eastAsia="宋体"/>
          <w:color w:val="000000"/>
          <w:sz w:val="18"/>
        </w:rPr>
        <w:t xml:space="preserve">        return False, str(e)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856 | </w:t>
      </w:r>
      <w:r>
        <w:rPr>
          <w:rFonts w:ascii="Consolas" w:hAnsi="Consolas" w:eastAsia="宋体"/>
          <w:color w:val="000000"/>
          <w:sz w:val="18"/>
        </w:rPr>
        <w:t xml:space="preserve">    finally: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857 | </w:t>
      </w:r>
      <w:r>
        <w:rPr>
          <w:rFonts w:ascii="Consolas" w:hAnsi="Consolas" w:eastAsia="宋体"/>
          <w:color w:val="000000"/>
          <w:sz w:val="18"/>
        </w:rPr>
        <w:t xml:space="preserve">    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858 | </w:t>
      </w:r>
      <w:r>
        <w:rPr>
          <w:rFonts w:ascii="Consolas" w:hAnsi="Consolas" w:eastAsia="宋体"/>
          <w:color w:val="000000"/>
          <w:sz w:val="18"/>
        </w:rPr>
        <w:t xml:space="preserve">            cursor.close()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859 | </w:t>
      </w:r>
      <w:r>
        <w:rPr>
          <w:rFonts w:ascii="Consolas" w:hAnsi="Consolas" w:eastAsia="宋体"/>
          <w:color w:val="000000"/>
          <w:sz w:val="18"/>
        </w:rPr>
        <w:t xml:space="preserve">            conn.close()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860 | </w:t>
      </w:r>
      <w:r>
        <w:rPr>
          <w:rFonts w:ascii="Consolas" w:hAnsi="Consolas" w:eastAsia="宋体"/>
          <w:color w:val="000000"/>
          <w:sz w:val="18"/>
        </w:rPr>
        <w:t xml:space="preserve">        except: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861 | </w:t>
      </w:r>
      <w:r>
        <w:rPr>
          <w:rFonts w:ascii="Consolas" w:hAnsi="Consolas" w:eastAsia="宋体"/>
          <w:color w:val="000000"/>
          <w:sz w:val="18"/>
        </w:rPr>
        <w:t xml:space="preserve">            pass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862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863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864 | </w:t>
      </w:r>
      <w:r>
        <w:rPr>
          <w:rFonts w:ascii="Consolas" w:hAnsi="Consolas" w:eastAsia="宋体"/>
          <w:color w:val="000000"/>
          <w:sz w:val="18"/>
        </w:rPr>
        <w:t>def get_user_by_id(user_id):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865 | </w:t>
      </w:r>
      <w:r>
        <w:rPr>
          <w:rFonts w:ascii="Consolas" w:hAnsi="Consolas" w:eastAsia="宋体"/>
          <w:color w:val="000000"/>
          <w:sz w:val="18"/>
        </w:rPr>
        <w:t xml:space="preserve">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866 | </w:t>
      </w:r>
      <w:r>
        <w:rPr>
          <w:rFonts w:ascii="Consolas" w:hAnsi="Consolas" w:eastAsia="宋体"/>
          <w:color w:val="000000"/>
          <w:sz w:val="18"/>
        </w:rPr>
        <w:t xml:space="preserve">        conn = pymysql.connect(**DB_CONFIG)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867 | </w:t>
      </w:r>
      <w:r>
        <w:rPr>
          <w:rFonts w:ascii="Consolas" w:hAnsi="Consolas" w:eastAsia="宋体"/>
          <w:color w:val="000000"/>
          <w:sz w:val="18"/>
        </w:rPr>
        <w:t xml:space="preserve">        cursor = conn.cursor(pymysql.cursors.DictCursor)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868 | </w:t>
      </w:r>
      <w:r>
        <w:rPr>
          <w:rFonts w:ascii="Consolas" w:hAnsi="Consolas" w:eastAsia="宋体"/>
          <w:color w:val="000000"/>
          <w:sz w:val="18"/>
        </w:rPr>
        <w:t xml:space="preserve">        cursor.execute("SELECT id, username, nickname, avatar, create_time FROM users WHERE id = %s", (user_id,))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869 | </w:t>
      </w:r>
      <w:r>
        <w:rPr>
          <w:rFonts w:ascii="Consolas" w:hAnsi="Consolas" w:eastAsia="宋体"/>
          <w:color w:val="000000"/>
          <w:sz w:val="18"/>
        </w:rPr>
        <w:t xml:space="preserve">        result = cursor.fetchone()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870 | </w:t>
      </w:r>
      <w:r>
        <w:rPr>
          <w:rFonts w:ascii="Consolas" w:hAnsi="Consolas" w:eastAsia="宋体"/>
          <w:color w:val="000000"/>
          <w:sz w:val="18"/>
        </w:rPr>
        <w:t xml:space="preserve">        return result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871 | </w:t>
      </w:r>
      <w:r>
        <w:rPr>
          <w:rFonts w:ascii="Consolas" w:hAnsi="Consolas" w:eastAsia="宋体"/>
          <w:color w:val="000000"/>
          <w:sz w:val="18"/>
        </w:rPr>
        <w:t xml:space="preserve">    except Exception as 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872 | </w:t>
      </w:r>
      <w:r>
        <w:rPr>
          <w:rFonts w:ascii="Consolas" w:hAnsi="Consolas" w:eastAsia="宋体"/>
          <w:color w:val="000000"/>
          <w:sz w:val="18"/>
        </w:rPr>
        <w:t xml:space="preserve">        print("根据ID获取用户信息失败:", 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873 | </w:t>
      </w:r>
      <w:r>
        <w:rPr>
          <w:rFonts w:ascii="Consolas" w:hAnsi="Consolas" w:eastAsia="宋体"/>
          <w:color w:val="000000"/>
          <w:sz w:val="18"/>
        </w:rPr>
        <w:t xml:space="preserve">        return None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874 | </w:t>
      </w:r>
      <w:r>
        <w:rPr>
          <w:rFonts w:ascii="Consolas" w:hAnsi="Consolas" w:eastAsia="宋体"/>
          <w:color w:val="000000"/>
          <w:sz w:val="18"/>
        </w:rPr>
        <w:t xml:space="preserve">    finally: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875 | </w:t>
      </w:r>
      <w:r>
        <w:rPr>
          <w:rFonts w:ascii="Consolas" w:hAnsi="Consolas" w:eastAsia="宋体"/>
          <w:color w:val="000000"/>
          <w:sz w:val="18"/>
        </w:rPr>
        <w:t xml:space="preserve">    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876 | </w:t>
      </w:r>
      <w:r>
        <w:rPr>
          <w:rFonts w:ascii="Consolas" w:hAnsi="Consolas" w:eastAsia="宋体"/>
          <w:color w:val="000000"/>
          <w:sz w:val="18"/>
        </w:rPr>
        <w:t xml:space="preserve">            cursor.close()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877 | </w:t>
      </w:r>
      <w:r>
        <w:rPr>
          <w:rFonts w:ascii="Consolas" w:hAnsi="Consolas" w:eastAsia="宋体"/>
          <w:color w:val="000000"/>
          <w:sz w:val="18"/>
        </w:rPr>
        <w:t xml:space="preserve">            conn.close()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878 | </w:t>
      </w:r>
      <w:r>
        <w:rPr>
          <w:rFonts w:ascii="Consolas" w:hAnsi="Consolas" w:eastAsia="宋体"/>
          <w:color w:val="000000"/>
          <w:sz w:val="18"/>
        </w:rPr>
        <w:t xml:space="preserve">        except: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879 | </w:t>
      </w:r>
      <w:r>
        <w:rPr>
          <w:rFonts w:ascii="Consolas" w:hAnsi="Consolas" w:eastAsia="宋体"/>
          <w:color w:val="000000"/>
          <w:sz w:val="18"/>
        </w:rPr>
        <w:t xml:space="preserve">            pass</w:t>
      </w:r>
    </w:p>
    <w:p>
      <w:pPr>
        <w:spacing w:before="0" w:after="0"/>
      </w:pPr>
    </w:p>
    <w:p>
      <w:r>
        <w:rPr>
          <w:rFonts w:ascii="黑体" w:hAnsi="黑体"/>
          <w:b/>
          <w:color w:val="000080"/>
          <w:sz w:val="20"/>
        </w:rPr>
        <w:t>文件：Face_ID.py  （人脸识别模块，Python，共72行）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880 | </w:t>
      </w:r>
      <w:r>
        <w:rPr>
          <w:rFonts w:ascii="Consolas" w:hAnsi="Consolas" w:eastAsia="宋体"/>
          <w:color w:val="000000"/>
          <w:sz w:val="18"/>
        </w:rPr>
        <w:t>import base64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881 | </w:t>
      </w:r>
      <w:r>
        <w:rPr>
          <w:rFonts w:ascii="Consolas" w:hAnsi="Consolas" w:eastAsia="宋体"/>
          <w:color w:val="000000"/>
          <w:sz w:val="18"/>
        </w:rPr>
        <w:t>from aip import AipFace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882 | </w:t>
      </w:r>
      <w:r>
        <w:rPr>
          <w:rFonts w:ascii="Consolas" w:hAnsi="Consolas" w:eastAsia="宋体"/>
          <w:color w:val="000000"/>
          <w:sz w:val="18"/>
        </w:rPr>
        <w:t>from settings import BAIDU_APP_ID, BAIDU_API_KEY, BAIDU_SECRET_KEY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883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884 | </w:t>
      </w:r>
      <w:r>
        <w:rPr>
          <w:rFonts w:ascii="Consolas" w:hAnsi="Consolas" w:eastAsia="宋体"/>
          <w:color w:val="000000"/>
          <w:sz w:val="18"/>
        </w:rPr>
        <w:t>class FaceIDManager: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885 | </w:t>
      </w:r>
      <w:r>
        <w:rPr>
          <w:rFonts w:ascii="Consolas" w:hAnsi="Consolas" w:eastAsia="宋体"/>
          <w:color w:val="000000"/>
          <w:sz w:val="18"/>
        </w:rPr>
        <w:t xml:space="preserve">    def __init__(self):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886 | </w:t>
      </w:r>
      <w:r>
        <w:rPr>
          <w:rFonts w:ascii="Consolas" w:hAnsi="Consolas" w:eastAsia="宋体"/>
          <w:color w:val="000000"/>
          <w:sz w:val="18"/>
        </w:rPr>
        <w:t xml:space="preserve">        """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887 | </w:t>
      </w:r>
      <w:r>
        <w:rPr>
          <w:rFonts w:ascii="Consolas" w:hAnsi="Consolas" w:eastAsia="宋体"/>
          <w:color w:val="000000"/>
          <w:sz w:val="18"/>
        </w:rPr>
        <w:t xml:space="preserve">        初始化百度人脸识别客户端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888 | </w:t>
      </w:r>
      <w:r>
        <w:rPr>
          <w:rFonts w:ascii="Consolas" w:hAnsi="Consolas" w:eastAsia="宋体"/>
          <w:color w:val="000000"/>
          <w:sz w:val="18"/>
        </w:rPr>
        <w:t xml:space="preserve">        复用 settings.py 中已有的百度 AI 密钥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889 | </w:t>
      </w:r>
      <w:r>
        <w:rPr>
          <w:rFonts w:ascii="Consolas" w:hAnsi="Consolas" w:eastAsia="宋体"/>
          <w:color w:val="000000"/>
          <w:sz w:val="18"/>
        </w:rPr>
        <w:t xml:space="preserve">        """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890 | </w:t>
      </w:r>
      <w:r>
        <w:rPr>
          <w:rFonts w:ascii="Consolas" w:hAnsi="Consolas" w:eastAsia="宋体"/>
          <w:color w:val="000000"/>
          <w:sz w:val="18"/>
        </w:rPr>
        <w:t xml:space="preserve">        self.client = AipFace(BAIDU_APP_ID, BAIDU_API_KEY, BAIDU_SECRET_KEY)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891 | </w:t>
      </w:r>
      <w:r>
        <w:rPr>
          <w:rFonts w:ascii="Consolas" w:hAnsi="Consolas" w:eastAsia="宋体"/>
          <w:color w:val="000000"/>
          <w:sz w:val="18"/>
        </w:rPr>
        <w:t xml:space="preserve">        self.group_id = "user_group_main"  # 默认人脸库分组名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892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893 | </w:t>
      </w:r>
      <w:r>
        <w:rPr>
          <w:rFonts w:ascii="Consolas" w:hAnsi="Consolas" w:eastAsia="宋体"/>
          <w:color w:val="000000"/>
          <w:sz w:val="18"/>
        </w:rPr>
        <w:t xml:space="preserve">    def _clean_base64(self, image_data):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894 | </w:t>
      </w:r>
      <w:r>
        <w:rPr>
          <w:rFonts w:ascii="Consolas" w:hAnsi="Consolas" w:eastAsia="宋体"/>
          <w:color w:val="000000"/>
          <w:sz w:val="18"/>
        </w:rPr>
        <w:t xml:space="preserve">        """处理前端传来的 DataURL，提取纯净的 Base64 字符串"""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895 | </w:t>
      </w:r>
      <w:r>
        <w:rPr>
          <w:rFonts w:ascii="Consolas" w:hAnsi="Consolas" w:eastAsia="宋体"/>
          <w:color w:val="000000"/>
          <w:sz w:val="18"/>
        </w:rPr>
        <w:t xml:space="preserve">        if "," in image_data: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896 | </w:t>
      </w:r>
      <w:r>
        <w:rPr>
          <w:rFonts w:ascii="Consolas" w:hAnsi="Consolas" w:eastAsia="宋体"/>
          <w:color w:val="000000"/>
          <w:sz w:val="18"/>
        </w:rPr>
        <w:t xml:space="preserve">            return image_data.split(",")[1]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897 | </w:t>
      </w:r>
      <w:r>
        <w:rPr>
          <w:rFonts w:ascii="Consolas" w:hAnsi="Consolas" w:eastAsia="宋体"/>
          <w:color w:val="000000"/>
          <w:sz w:val="18"/>
        </w:rPr>
        <w:t xml:space="preserve">        return image_data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898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899 | </w:t>
      </w:r>
      <w:r>
        <w:rPr>
          <w:rFonts w:ascii="Consolas" w:hAnsi="Consolas" w:eastAsia="宋体"/>
          <w:color w:val="000000"/>
          <w:sz w:val="18"/>
        </w:rPr>
        <w:t xml:space="preserve">    def register_user_face(self, user_id, image_base64):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900 | </w:t>
      </w:r>
      <w:r>
        <w:rPr>
          <w:rFonts w:ascii="Consolas" w:hAnsi="Consolas" w:eastAsia="宋体"/>
          <w:color w:val="000000"/>
          <w:sz w:val="18"/>
        </w:rPr>
        <w:t xml:space="preserve">        """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901 | </w:t>
      </w:r>
      <w:r>
        <w:rPr>
          <w:rFonts w:ascii="Consolas" w:hAnsi="Consolas" w:eastAsia="宋体"/>
          <w:color w:val="000000"/>
          <w:sz w:val="18"/>
        </w:rPr>
        <w:t xml:space="preserve">        将用户人脸注册到云端人脸库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902 | </w:t>
      </w:r>
      <w:r>
        <w:rPr>
          <w:rFonts w:ascii="Consolas" w:hAnsi="Consolas" w:eastAsia="宋体"/>
          <w:color w:val="000000"/>
          <w:sz w:val="18"/>
        </w:rPr>
        <w:t xml:space="preserve">        :param user_id: 用户的唯一标识（通常用用户名或数据库ID）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903 | </w:t>
      </w:r>
      <w:r>
        <w:rPr>
          <w:rFonts w:ascii="Consolas" w:hAnsi="Consolas" w:eastAsia="宋体"/>
          <w:color w:val="000000"/>
          <w:sz w:val="18"/>
        </w:rPr>
        <w:t xml:space="preserve">        :param image_base64: 图像 base64 字符串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904 | </w:t>
      </w:r>
      <w:r>
        <w:rPr>
          <w:rFonts w:ascii="Consolas" w:hAnsi="Consolas" w:eastAsia="宋体"/>
          <w:color w:val="000000"/>
          <w:sz w:val="18"/>
        </w:rPr>
        <w:t xml:space="preserve">        :return: (bool, message)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905 | </w:t>
      </w:r>
      <w:r>
        <w:rPr>
          <w:rFonts w:ascii="Consolas" w:hAnsi="Consolas" w:eastAsia="宋体"/>
          <w:color w:val="000000"/>
          <w:sz w:val="18"/>
        </w:rPr>
        <w:t xml:space="preserve">        """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906 | </w:t>
      </w:r>
      <w:r>
        <w:rPr>
          <w:rFonts w:ascii="Consolas" w:hAnsi="Consolas" w:eastAsia="宋体"/>
          <w:color w:val="000000"/>
          <w:sz w:val="18"/>
        </w:rPr>
        <w:t xml:space="preserve">        image = self._clean_base64(image_base64)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907 | </w:t>
      </w:r>
      <w:r>
        <w:rPr>
          <w:rFonts w:ascii="Consolas" w:hAnsi="Consolas" w:eastAsia="宋体"/>
          <w:color w:val="000000"/>
          <w:sz w:val="18"/>
        </w:rPr>
        <w:t xml:space="preserve">        image_type = "BASE64"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908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909 | </w:t>
      </w:r>
      <w:r>
        <w:rPr>
          <w:rFonts w:ascii="Consolas" w:hAnsi="Consolas" w:eastAsia="宋体"/>
          <w:color w:val="000000"/>
          <w:sz w:val="18"/>
        </w:rPr>
        <w:t xml:space="preserve">        # 注册人脸，options 可以添加更多用户信息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910 | </w:t>
      </w:r>
      <w:r>
        <w:rPr>
          <w:rFonts w:ascii="Consolas" w:hAnsi="Consolas" w:eastAsia="宋体"/>
          <w:color w:val="000000"/>
          <w:sz w:val="18"/>
        </w:rPr>
        <w:t xml:space="preserve">        options = {"user_info": str(user_id)}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911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912 | </w:t>
      </w:r>
      <w:r>
        <w:rPr>
          <w:rFonts w:ascii="Consolas" w:hAnsi="Consolas" w:eastAsia="宋体"/>
          <w:color w:val="000000"/>
          <w:sz w:val="18"/>
        </w:rPr>
        <w:t xml:space="preserve">    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913 | </w:t>
      </w:r>
      <w:r>
        <w:rPr>
          <w:rFonts w:ascii="Consolas" w:hAnsi="Consolas" w:eastAsia="宋体"/>
          <w:color w:val="000000"/>
          <w:sz w:val="18"/>
        </w:rPr>
        <w:t xml:space="preserve">            result = self.client.addUser(image, image_type, self.group_id, user_id, options)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914 | </w:t>
      </w:r>
      <w:r>
        <w:rPr>
          <w:rFonts w:ascii="Consolas" w:hAnsi="Consolas" w:eastAsia="宋体"/>
          <w:color w:val="000000"/>
          <w:sz w:val="18"/>
        </w:rPr>
        <w:t xml:space="preserve">            if result.get('error_code') == 0: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915 | </w:t>
      </w:r>
      <w:r>
        <w:rPr>
          <w:rFonts w:ascii="Consolas" w:hAnsi="Consolas" w:eastAsia="宋体"/>
          <w:color w:val="000000"/>
          <w:sz w:val="18"/>
        </w:rPr>
        <w:t xml:space="preserve">                return True, "人脸注册成功"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916 | </w:t>
      </w:r>
      <w:r>
        <w:rPr>
          <w:rFonts w:ascii="Consolas" w:hAnsi="Consolas" w:eastAsia="宋体"/>
          <w:color w:val="000000"/>
          <w:sz w:val="18"/>
        </w:rPr>
        <w:t xml:space="preserve">            else: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917 | </w:t>
      </w:r>
      <w:r>
        <w:rPr>
          <w:rFonts w:ascii="Consolas" w:hAnsi="Consolas" w:eastAsia="宋体"/>
          <w:color w:val="000000"/>
          <w:sz w:val="18"/>
        </w:rPr>
        <w:t xml:space="preserve">                return False, result.get('error_msg', '注册失败')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918 | </w:t>
      </w:r>
      <w:r>
        <w:rPr>
          <w:rFonts w:ascii="Consolas" w:hAnsi="Consolas" w:eastAsia="宋体"/>
          <w:color w:val="000000"/>
          <w:sz w:val="18"/>
        </w:rPr>
        <w:t xml:space="preserve">        except Exception as 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919 | </w:t>
      </w:r>
      <w:r>
        <w:rPr>
          <w:rFonts w:ascii="Consolas" w:hAnsi="Consolas" w:eastAsia="宋体"/>
          <w:color w:val="000000"/>
          <w:sz w:val="18"/>
        </w:rPr>
        <w:t xml:space="preserve">            return False, str(e)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920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921 | </w:t>
      </w:r>
      <w:r>
        <w:rPr>
          <w:rFonts w:ascii="Consolas" w:hAnsi="Consolas" w:eastAsia="宋体"/>
          <w:color w:val="000000"/>
          <w:sz w:val="18"/>
        </w:rPr>
        <w:t xml:space="preserve">    def verify_login_face(self, image_base64):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922 | </w:t>
      </w:r>
      <w:r>
        <w:rPr>
          <w:rFonts w:ascii="Consolas" w:hAnsi="Consolas" w:eastAsia="宋体"/>
          <w:color w:val="000000"/>
          <w:sz w:val="18"/>
        </w:rPr>
        <w:t xml:space="preserve">        """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923 | </w:t>
      </w:r>
      <w:r>
        <w:rPr>
          <w:rFonts w:ascii="Consolas" w:hAnsi="Consolas" w:eastAsia="宋体"/>
          <w:color w:val="000000"/>
          <w:sz w:val="18"/>
        </w:rPr>
        <w:t xml:space="preserve">        1:N 人脸搜索，用于登录验证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924 | </w:t>
      </w:r>
      <w:r>
        <w:rPr>
          <w:rFonts w:ascii="Consolas" w:hAnsi="Consolas" w:eastAsia="宋体"/>
          <w:color w:val="000000"/>
          <w:sz w:val="18"/>
        </w:rPr>
        <w:t xml:space="preserve">        :param image_base64: 实时拍摄的人脸图像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925 | </w:t>
      </w:r>
      <w:r>
        <w:rPr>
          <w:rFonts w:ascii="Consolas" w:hAnsi="Consolas" w:eastAsia="宋体"/>
          <w:color w:val="000000"/>
          <w:sz w:val="18"/>
        </w:rPr>
        <w:t xml:space="preserve">        :return: (bool, user_id/error_message)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926 | </w:t>
      </w:r>
      <w:r>
        <w:rPr>
          <w:rFonts w:ascii="Consolas" w:hAnsi="Consolas" w:eastAsia="宋体"/>
          <w:color w:val="000000"/>
          <w:sz w:val="18"/>
        </w:rPr>
        <w:t xml:space="preserve">        """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927 | </w:t>
      </w:r>
      <w:r>
        <w:rPr>
          <w:rFonts w:ascii="Consolas" w:hAnsi="Consolas" w:eastAsia="宋体"/>
          <w:color w:val="000000"/>
          <w:sz w:val="18"/>
        </w:rPr>
        <w:t xml:space="preserve">        image = self._clean_base64(image_base64)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928 | </w:t>
      </w:r>
      <w:r>
        <w:rPr>
          <w:rFonts w:ascii="Consolas" w:hAnsi="Consolas" w:eastAsia="宋体"/>
          <w:color w:val="000000"/>
          <w:sz w:val="18"/>
        </w:rPr>
        <w:t xml:space="preserve">        image_type = "BASE64"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929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930 | </w:t>
      </w:r>
      <w:r>
        <w:rPr>
          <w:rFonts w:ascii="Consolas" w:hAnsi="Consolas" w:eastAsia="宋体"/>
          <w:color w:val="000000"/>
          <w:sz w:val="18"/>
        </w:rPr>
        <w:t xml:space="preserve">        # 活体检测控制 (LOW: 较低的防御力，防止照片攻击)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931 | </w:t>
      </w:r>
      <w:r>
        <w:rPr>
          <w:rFonts w:ascii="Consolas" w:hAnsi="Consolas" w:eastAsia="宋体"/>
          <w:color w:val="000000"/>
          <w:sz w:val="18"/>
        </w:rPr>
        <w:t xml:space="preserve">        # 这里的 score &gt; 80 是识别阈值，通常 80 分以上可认为是同一人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932 | </w:t>
      </w:r>
      <w:r>
        <w:rPr>
          <w:rFonts w:ascii="Consolas" w:hAnsi="Consolas" w:eastAsia="宋体"/>
          <w:color w:val="000000"/>
          <w:sz w:val="18"/>
        </w:rPr>
        <w:t xml:space="preserve">        options =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933 | </w:t>
      </w:r>
      <w:r>
        <w:rPr>
          <w:rFonts w:ascii="Consolas" w:hAnsi="Consolas" w:eastAsia="宋体"/>
          <w:color w:val="000000"/>
          <w:sz w:val="18"/>
        </w:rPr>
        <w:t xml:space="preserve">            "liveness_control": "LOW",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934 | </w:t>
      </w:r>
      <w:r>
        <w:rPr>
          <w:rFonts w:ascii="Consolas" w:hAnsi="Consolas" w:eastAsia="宋体"/>
          <w:color w:val="000000"/>
          <w:sz w:val="18"/>
        </w:rPr>
        <w:t xml:space="preserve">            "max_user_num": 1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935 | </w:t>
      </w:r>
      <w:r>
        <w:rPr>
          <w:rFonts w:ascii="Consolas" w:hAnsi="Consolas" w:eastAsia="宋体"/>
          <w:color w:val="000000"/>
          <w:sz w:val="1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936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937 | </w:t>
      </w:r>
      <w:r>
        <w:rPr>
          <w:rFonts w:ascii="Consolas" w:hAnsi="Consolas" w:eastAsia="宋体"/>
          <w:color w:val="000000"/>
          <w:sz w:val="18"/>
        </w:rPr>
        <w:t xml:space="preserve">    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938 | </w:t>
      </w:r>
      <w:r>
        <w:rPr>
          <w:rFonts w:ascii="Consolas" w:hAnsi="Consolas" w:eastAsia="宋体"/>
          <w:color w:val="000000"/>
          <w:sz w:val="18"/>
        </w:rPr>
        <w:t xml:space="preserve">            result = self.client.search(image, image_type, self.group_id, options)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939 | </w:t>
      </w:r>
      <w:r>
        <w:rPr>
          <w:rFonts w:ascii="Consolas" w:hAnsi="Consolas" w:eastAsia="宋体"/>
          <w:color w:val="000000"/>
          <w:sz w:val="18"/>
        </w:rPr>
        <w:t xml:space="preserve">            if result.get('error_code') == 0: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940 | </w:t>
      </w:r>
      <w:r>
        <w:rPr>
          <w:rFonts w:ascii="Consolas" w:hAnsi="Consolas" w:eastAsia="宋体"/>
          <w:color w:val="000000"/>
          <w:sz w:val="18"/>
        </w:rPr>
        <w:t xml:space="preserve">                user_list = result['result'].get('user_list', [])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941 | </w:t>
      </w:r>
      <w:r>
        <w:rPr>
          <w:rFonts w:ascii="Consolas" w:hAnsi="Consolas" w:eastAsia="宋体"/>
          <w:color w:val="000000"/>
          <w:sz w:val="18"/>
        </w:rPr>
        <w:t xml:space="preserve">                if user_list and user_list[0]['score'] &gt; 80: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942 | </w:t>
      </w:r>
      <w:r>
        <w:rPr>
          <w:rFonts w:ascii="Consolas" w:hAnsi="Consolas" w:eastAsia="宋体"/>
          <w:color w:val="000000"/>
          <w:sz w:val="18"/>
        </w:rPr>
        <w:t xml:space="preserve">                    return True, user_list[0]['user_id']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943 | </w:t>
      </w:r>
      <w:r>
        <w:rPr>
          <w:rFonts w:ascii="Consolas" w:hAnsi="Consolas" w:eastAsia="宋体"/>
          <w:color w:val="000000"/>
          <w:sz w:val="18"/>
        </w:rPr>
        <w:t xml:space="preserve">                return False, "人脸不匹配，请重试"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944 | </w:t>
      </w:r>
      <w:r>
        <w:rPr>
          <w:rFonts w:ascii="Consolas" w:hAnsi="Consolas" w:eastAsia="宋体"/>
          <w:color w:val="000000"/>
          <w:sz w:val="18"/>
        </w:rPr>
        <w:t xml:space="preserve">            else: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945 | </w:t>
      </w:r>
      <w:r>
        <w:rPr>
          <w:rFonts w:ascii="Consolas" w:hAnsi="Consolas" w:eastAsia="宋体"/>
          <w:color w:val="000000"/>
          <w:sz w:val="18"/>
        </w:rPr>
        <w:t xml:space="preserve">                return False, result.get('error_msg', '搜索失败')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946 | </w:t>
      </w:r>
      <w:r>
        <w:rPr>
          <w:rFonts w:ascii="Consolas" w:hAnsi="Consolas" w:eastAsia="宋体"/>
          <w:color w:val="000000"/>
          <w:sz w:val="18"/>
        </w:rPr>
        <w:t xml:space="preserve">        except Exception as 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947 | </w:t>
      </w:r>
      <w:r>
        <w:rPr>
          <w:rFonts w:ascii="Consolas" w:hAnsi="Consolas" w:eastAsia="宋体"/>
          <w:color w:val="000000"/>
          <w:sz w:val="18"/>
        </w:rPr>
        <w:t xml:space="preserve">            return False, str(e)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948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949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950 | </w:t>
      </w:r>
      <w:r>
        <w:rPr>
          <w:rFonts w:ascii="Consolas" w:hAnsi="Consolas" w:eastAsia="宋体"/>
          <w:color w:val="000000"/>
          <w:sz w:val="18"/>
        </w:rPr>
        <w:t># 实例化对象，方便在 app.py 中直接导入使用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951 | </w:t>
      </w:r>
      <w:r>
        <w:rPr>
          <w:rFonts w:ascii="Consolas" w:hAnsi="Consolas" w:eastAsia="宋体"/>
          <w:color w:val="000000"/>
          <w:sz w:val="18"/>
        </w:rPr>
        <w:t>face_manager = FaceIDManager()</w:t>
      </w:r>
    </w:p>
    <w:p>
      <w:pPr>
        <w:spacing w:before="0" w:after="0"/>
      </w:pPr>
    </w:p>
    <w:p>
      <w:r>
        <w:rPr>
          <w:rFonts w:ascii="黑体" w:hAnsi="黑体"/>
          <w:b/>
          <w:color w:val="000080"/>
          <w:sz w:val="20"/>
        </w:rPr>
        <w:t>文件：password_validator.py  （密码校验模块，Python，共8行）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952 | </w:t>
      </w:r>
      <w:r>
        <w:rPr>
          <w:rFonts w:ascii="Consolas" w:hAnsi="Consolas" w:eastAsia="宋体"/>
          <w:color w:val="000000"/>
          <w:sz w:val="18"/>
        </w:rPr>
        <w:t>class PasswordValidator: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953 | </w:t>
      </w:r>
      <w:r>
        <w:rPr>
          <w:rFonts w:ascii="Consolas" w:hAnsi="Consolas" w:eastAsia="宋体"/>
          <w:color w:val="000000"/>
          <w:sz w:val="18"/>
        </w:rPr>
        <w:t xml:space="preserve">    def validate(self, password, username=None):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954 | </w:t>
      </w:r>
      <w:r>
        <w:rPr>
          <w:rFonts w:ascii="Consolas" w:hAnsi="Consolas" w:eastAsia="宋体"/>
          <w:color w:val="000000"/>
          <w:sz w:val="18"/>
        </w:rPr>
        <w:t xml:space="preserve">        # 简单示例：密码长度至少6位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955 | </w:t>
      </w:r>
      <w:r>
        <w:rPr>
          <w:rFonts w:ascii="Consolas" w:hAnsi="Consolas" w:eastAsia="宋体"/>
          <w:color w:val="000000"/>
          <w:sz w:val="18"/>
        </w:rPr>
        <w:t xml:space="preserve">        errors = []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956 | </w:t>
      </w:r>
      <w:r>
        <w:rPr>
          <w:rFonts w:ascii="Consolas" w:hAnsi="Consolas" w:eastAsia="宋体"/>
          <w:color w:val="000000"/>
          <w:sz w:val="18"/>
        </w:rPr>
        <w:t xml:space="preserve">        if len(password) &lt; 6: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957 | </w:t>
      </w:r>
      <w:r>
        <w:rPr>
          <w:rFonts w:ascii="Consolas" w:hAnsi="Consolas" w:eastAsia="宋体"/>
          <w:color w:val="000000"/>
          <w:sz w:val="18"/>
        </w:rPr>
        <w:t xml:space="preserve">            errors.append("密码长度不能少于6位")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958 | </w:t>
      </w:r>
      <w:r>
        <w:rPr>
          <w:rFonts w:ascii="Consolas" w:hAnsi="Consolas" w:eastAsia="宋体"/>
          <w:color w:val="000000"/>
          <w:sz w:val="18"/>
        </w:rPr>
        <w:t xml:space="preserve">        # 可添加其他规则，比如包含数字、字母等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959 | </w:t>
      </w:r>
      <w:r>
        <w:rPr>
          <w:rFonts w:ascii="Consolas" w:hAnsi="Consolas" w:eastAsia="宋体"/>
          <w:color w:val="000000"/>
          <w:sz w:val="18"/>
        </w:rPr>
        <w:t xml:space="preserve">        return len(errors) == 0, errors</w:t>
      </w:r>
    </w:p>
    <w:p>
      <w:pPr>
        <w:spacing w:before="0" w:after="0"/>
      </w:pPr>
    </w:p>
    <w:p>
      <w:r>
        <w:rPr>
          <w:rFonts w:ascii="黑体" w:hAnsi="黑体"/>
          <w:b/>
          <w:color w:val="000080"/>
          <w:sz w:val="20"/>
        </w:rPr>
        <w:t>文件：settings.py  （配置文件，Python，共28行）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960 | </w:t>
      </w:r>
      <w:r>
        <w:rPr>
          <w:rFonts w:ascii="Consolas" w:hAnsi="Consolas" w:eastAsia="宋体"/>
          <w:color w:val="000000"/>
          <w:sz w:val="18"/>
        </w:rPr>
        <w:t>#去各个平台创建KEY,平台链接在小程序配置文档里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961 | </w:t>
      </w:r>
      <w:r>
        <w:rPr>
          <w:rFonts w:ascii="Consolas" w:hAnsi="Consolas" w:eastAsia="宋体"/>
          <w:color w:val="000000"/>
          <w:sz w:val="18"/>
        </w:rPr>
        <w:t># 百度语音合成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962 | </w:t>
      </w:r>
      <w:r>
        <w:rPr>
          <w:rFonts w:ascii="Consolas" w:hAnsi="Consolas" w:eastAsia="宋体"/>
          <w:color w:val="000000"/>
          <w:sz w:val="18"/>
        </w:rPr>
        <w:t>BAIDU_APP_ID = "6d1928794e25428ab886d975db2eaddf"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963 | </w:t>
      </w:r>
      <w:r>
        <w:rPr>
          <w:rFonts w:ascii="Consolas" w:hAnsi="Consolas" w:eastAsia="宋体"/>
          <w:color w:val="000000"/>
          <w:sz w:val="18"/>
        </w:rPr>
        <w:t>BAIDU_API_KEY = "g1JNjcKaz9UxSzv3ct01zOob"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964 | </w:t>
      </w:r>
      <w:r>
        <w:rPr>
          <w:rFonts w:ascii="Consolas" w:hAnsi="Consolas" w:eastAsia="宋体"/>
          <w:color w:val="000000"/>
          <w:sz w:val="18"/>
        </w:rPr>
        <w:t>BAIDU_SECRET_KEY = "3oDVFFIXIzMqI0xci5mAcHueUiZXPJMj"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965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966 | </w:t>
      </w:r>
      <w:r>
        <w:rPr>
          <w:rFonts w:ascii="Consolas" w:hAnsi="Consolas" w:eastAsia="宋体"/>
          <w:color w:val="000000"/>
          <w:sz w:val="18"/>
        </w:rPr>
        <w:t># 阿里云百炼模型配置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967 | </w:t>
      </w:r>
      <w:r>
        <w:rPr>
          <w:rFonts w:ascii="Consolas" w:hAnsi="Consolas" w:eastAsia="宋体"/>
          <w:color w:val="000000"/>
          <w:sz w:val="18"/>
        </w:rPr>
        <w:t>ALIYUN_API_KEY = "sk-39a8b053e1764f7db76d8b5f0a8b82fd"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968 | </w:t>
      </w:r>
      <w:r>
        <w:rPr>
          <w:rFonts w:ascii="Consolas" w:hAnsi="Consolas" w:eastAsia="宋体"/>
          <w:color w:val="000000"/>
          <w:sz w:val="18"/>
        </w:rPr>
        <w:t>ALIYUN_BASE_URL = "https://dashscope.aliyuncs.com/compatible-mode/v1"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969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970 | </w:t>
      </w:r>
      <w:r>
        <w:rPr>
          <w:rFonts w:ascii="Consolas" w:hAnsi="Consolas" w:eastAsia="宋体"/>
          <w:color w:val="000000"/>
          <w:sz w:val="18"/>
        </w:rPr>
        <w:t># 火山引擎视觉智能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971 | </w:t>
      </w:r>
      <w:r>
        <w:rPr>
          <w:rFonts w:ascii="Consolas" w:hAnsi="Consolas" w:eastAsia="宋体"/>
          <w:color w:val="000000"/>
          <w:sz w:val="18"/>
        </w:rPr>
        <w:t>VOLC_IA_AK = "AKLTODllYjFiOTMzY2M5NGMzMzllNzRjYmZlYzk1MmM3ZGM"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972 | </w:t>
      </w:r>
      <w:r>
        <w:rPr>
          <w:rFonts w:ascii="Consolas" w:hAnsi="Consolas" w:eastAsia="宋体"/>
          <w:color w:val="000000"/>
          <w:sz w:val="18"/>
        </w:rPr>
        <w:t>VOLC_IA_SK = "WVdWak9XVmxPRGt5TXpVd05EYzNPVGxqWm1Oa1pEa3pZemMxWlRsbVpEVQ=="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973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974 | </w:t>
      </w:r>
      <w:r>
        <w:rPr>
          <w:rFonts w:ascii="Consolas" w:hAnsi="Consolas" w:eastAsia="宋体"/>
          <w:color w:val="000000"/>
          <w:sz w:val="18"/>
        </w:rPr>
        <w:t>#grok模型配置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975 | </w:t>
      </w:r>
      <w:r>
        <w:rPr>
          <w:rFonts w:ascii="Consolas" w:hAnsi="Consolas" w:eastAsia="宋体"/>
          <w:color w:val="000000"/>
          <w:sz w:val="18"/>
        </w:rPr>
        <w:t>GROK_API_KEY = "xai-Tniuewqh6ojxZRvAIHy12pZD65d5AXMJImqF7d2CXTjpbeH0eIn0OtfbFqf7OzY9ghGy5QPQJ8AbSecF"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976 | </w:t>
      </w:r>
      <w:r>
        <w:rPr>
          <w:rFonts w:ascii="Consolas" w:hAnsi="Consolas" w:eastAsia="宋体"/>
          <w:color w:val="000000"/>
          <w:sz w:val="18"/>
        </w:rPr>
        <w:t>GROK_BASE_URL = "https://api.x.ai/v1"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977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978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979 | </w:t>
      </w:r>
      <w:r>
        <w:rPr>
          <w:rFonts w:ascii="Consolas" w:hAnsi="Consolas" w:eastAsia="宋体"/>
          <w:color w:val="000000"/>
          <w:sz w:val="18"/>
        </w:rPr>
        <w:t># 数据库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980 | </w:t>
      </w:r>
      <w:r>
        <w:rPr>
          <w:rFonts w:ascii="Consolas" w:hAnsi="Consolas" w:eastAsia="宋体"/>
          <w:color w:val="000000"/>
          <w:sz w:val="18"/>
        </w:rPr>
        <w:t>DB_CONFIG =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981 | </w:t>
      </w:r>
      <w:r>
        <w:rPr>
          <w:rFonts w:ascii="Consolas" w:hAnsi="Consolas" w:eastAsia="宋体"/>
          <w:color w:val="000000"/>
          <w:sz w:val="18"/>
        </w:rPr>
        <w:t xml:space="preserve">    'host': 'localhost',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982 | </w:t>
      </w:r>
      <w:r>
        <w:rPr>
          <w:rFonts w:ascii="Consolas" w:hAnsi="Consolas" w:eastAsia="宋体"/>
          <w:color w:val="000000"/>
          <w:sz w:val="18"/>
        </w:rPr>
        <w:t xml:space="preserve">    'user': 'root', #替换成你数据库的账号密码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983 | </w:t>
      </w:r>
      <w:r>
        <w:rPr>
          <w:rFonts w:ascii="Consolas" w:hAnsi="Consolas" w:eastAsia="宋体"/>
          <w:color w:val="000000"/>
          <w:sz w:val="18"/>
        </w:rPr>
        <w:t xml:space="preserve">    'password': 'zdk200539800',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984 | </w:t>
      </w:r>
      <w:r>
        <w:rPr>
          <w:rFonts w:ascii="Consolas" w:hAnsi="Consolas" w:eastAsia="宋体"/>
          <w:color w:val="000000"/>
          <w:sz w:val="18"/>
        </w:rPr>
        <w:t xml:space="preserve">    'database': 'snap_db',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985 | </w:t>
      </w:r>
      <w:r>
        <w:rPr>
          <w:rFonts w:ascii="Consolas" w:hAnsi="Consolas" w:eastAsia="宋体"/>
          <w:color w:val="000000"/>
          <w:sz w:val="18"/>
        </w:rPr>
        <w:t xml:space="preserve">    'port': 3306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986 | </w:t>
      </w:r>
      <w:r>
        <w:rPr>
          <w:rFonts w:ascii="Consolas" w:hAnsi="Consolas" w:eastAsia="宋体"/>
          <w:color w:val="000000"/>
          <w:sz w:val="18"/>
        </w:rPr>
        <w:t>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987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</w:p>
    <w:p>
      <w:r>
        <w:rPr>
          <w:rFonts w:ascii="黑体" w:hAnsi="黑体"/>
          <w:b/>
          <w:color w:val="000080"/>
          <w:sz w:val="20"/>
        </w:rPr>
        <w:t>文件：init_db.sql  （数据库初始化，SQL，共11行）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988 | </w:t>
      </w:r>
      <w:r>
        <w:rPr>
          <w:rFonts w:ascii="Consolas" w:hAnsi="Consolas" w:eastAsia="宋体"/>
          <w:color w:val="000000"/>
          <w:sz w:val="18"/>
        </w:rPr>
        <w:t>CREATE DATABASE IF NOT EXISTS snap_db DEFAULT CHARSET utf8mb4;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989 | </w:t>
      </w:r>
      <w:r>
        <w:rPr>
          <w:rFonts w:ascii="Consolas" w:hAnsi="Consolas" w:eastAsia="宋体"/>
          <w:color w:val="000000"/>
          <w:sz w:val="18"/>
        </w:rPr>
        <w:t>USE snap_db;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990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991 | </w:t>
      </w:r>
      <w:r>
        <w:rPr>
          <w:rFonts w:ascii="Consolas" w:hAnsi="Consolas" w:eastAsia="宋体"/>
          <w:color w:val="000000"/>
          <w:sz w:val="18"/>
        </w:rPr>
        <w:t>CREATE TABLE IF NOT EXISTS photo_analysis (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992 | </w:t>
      </w:r>
      <w:r>
        <w:rPr>
          <w:rFonts w:ascii="Consolas" w:hAnsi="Consolas" w:eastAsia="宋体"/>
          <w:color w:val="000000"/>
          <w:sz w:val="18"/>
        </w:rPr>
        <w:t xml:space="preserve">    id INT AUTO_INCREMENT PRIMARY KEY,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993 | </w:t>
      </w:r>
      <w:r>
        <w:rPr>
          <w:rFonts w:ascii="Consolas" w:hAnsi="Consolas" w:eastAsia="宋体"/>
          <w:color w:val="000000"/>
          <w:sz w:val="18"/>
        </w:rPr>
        <w:t xml:space="preserve">    filename VARCHAR(255),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994 | </w:t>
      </w:r>
      <w:r>
        <w:rPr>
          <w:rFonts w:ascii="Consolas" w:hAnsi="Consolas" w:eastAsia="宋体"/>
          <w:color w:val="000000"/>
          <w:sz w:val="18"/>
        </w:rPr>
        <w:t xml:space="preserve">    advice TEXT,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995 | </w:t>
      </w:r>
      <w:r>
        <w:rPr>
          <w:rFonts w:ascii="Consolas" w:hAnsi="Consolas" w:eastAsia="宋体"/>
          <w:color w:val="000000"/>
          <w:sz w:val="18"/>
        </w:rPr>
        <w:t xml:space="preserve">    create_time TIMESTAMP DEFAULT CURRENT_TIMESTAMP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996 | </w:t>
      </w:r>
      <w:r>
        <w:rPr>
          <w:rFonts w:ascii="Consolas" w:hAnsi="Consolas" w:eastAsia="宋体"/>
          <w:color w:val="000000"/>
          <w:sz w:val="18"/>
        </w:rPr>
        <w:t>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997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998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</w:p>
    <w:p>
      <w:r>
        <w:rPr>
          <w:rFonts w:ascii="黑体" w:hAnsi="黑体"/>
          <w:b/>
          <w:color w:val="000080"/>
          <w:sz w:val="20"/>
        </w:rPr>
        <w:t>文件：index.vue  （相机主页面，Vue，共1182行）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999 | </w:t>
      </w:r>
      <w:r>
        <w:rPr>
          <w:rFonts w:ascii="Consolas" w:hAnsi="Consolas" w:eastAsia="宋体"/>
          <w:color w:val="000000"/>
          <w:sz w:val="18"/>
        </w:rPr>
        <w:t>&lt;template&gt;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1000 | </w:t>
      </w:r>
      <w:r>
        <w:rPr>
          <w:rFonts w:ascii="Consolas" w:hAnsi="Consolas" w:eastAsia="宋体"/>
          <w:color w:val="000000"/>
          <w:sz w:val="18"/>
        </w:rPr>
        <w:t xml:space="preserve">  &lt;view class="container"&gt;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1001 | </w:t>
      </w:r>
      <w:r>
        <w:rPr>
          <w:rFonts w:ascii="Consolas" w:hAnsi="Consolas" w:eastAsia="宋体"/>
          <w:color w:val="000000"/>
          <w:sz w:val="18"/>
        </w:rPr>
        <w:t xml:space="preserve">    &lt;camera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1002 | </w:t>
      </w:r>
      <w:r>
        <w:rPr>
          <w:rFonts w:ascii="Consolas" w:hAnsi="Consolas" w:eastAsia="宋体"/>
          <w:color w:val="000000"/>
          <w:sz w:val="18"/>
        </w:rPr>
        <w:t xml:space="preserve">      v-if="isAuth"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1003 | </w:t>
      </w:r>
      <w:r>
        <w:rPr>
          <w:rFonts w:ascii="Consolas" w:hAnsi="Consolas" w:eastAsia="宋体"/>
          <w:color w:val="000000"/>
          <w:sz w:val="18"/>
        </w:rPr>
        <w:t xml:space="preserve">      :device-position="cameraPosition"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1004 | </w:t>
      </w:r>
      <w:r>
        <w:rPr>
          <w:rFonts w:ascii="Consolas" w:hAnsi="Consolas" w:eastAsia="宋体"/>
          <w:color w:val="000000"/>
          <w:sz w:val="18"/>
        </w:rPr>
        <w:t xml:space="preserve">      :flash="flashMode"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1005 | </w:t>
      </w:r>
      <w:r>
        <w:rPr>
          <w:rFonts w:ascii="Consolas" w:hAnsi="Consolas" w:eastAsia="宋体"/>
          <w:color w:val="000000"/>
          <w:sz w:val="18"/>
        </w:rPr>
        <w:t xml:space="preserve">      class="camera-view"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1006 | </w:t>
      </w:r>
      <w:r>
        <w:rPr>
          <w:rFonts w:ascii="Consolas" w:hAnsi="Consolas" w:eastAsia="宋体"/>
          <w:color w:val="000000"/>
          <w:sz w:val="18"/>
        </w:rPr>
        <w:t xml:space="preserve">      @error="onCameraError"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1007 | </w:t>
      </w:r>
      <w:r>
        <w:rPr>
          <w:rFonts w:ascii="Consolas" w:hAnsi="Consolas" w:eastAsia="宋体"/>
          <w:color w:val="000000"/>
          <w:sz w:val="18"/>
        </w:rPr>
        <w:t xml:space="preserve">      :enable-detect="isLevelEnabled"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1008 | </w:t>
      </w:r>
      <w:r>
        <w:rPr>
          <w:rFonts w:ascii="Consolas" w:hAnsi="Consolas" w:eastAsia="宋体"/>
          <w:color w:val="000000"/>
          <w:sz w:val="18"/>
        </w:rPr>
        <w:t xml:space="preserve">    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1009 | </w:t>
      </w:r>
      <w:r>
        <w:rPr>
          <w:rFonts w:ascii="Consolas" w:hAnsi="Consolas" w:eastAsia="宋体"/>
          <w:color w:val="000000"/>
          <w:sz w:val="18"/>
        </w:rPr>
        <w:t xml:space="preserve">      &lt;cover-view v-if="isPerfect" class="perfect-border"&gt;&lt;/cover-view&gt;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1010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1011 | </w:t>
      </w:r>
      <w:r>
        <w:rPr>
          <w:rFonts w:ascii="Consolas" w:hAnsi="Consolas" w:eastAsia="宋体"/>
          <w:color w:val="000000"/>
          <w:sz w:val="18"/>
        </w:rPr>
        <w:t xml:space="preserve">      &lt;cover-view class="hud-panel" v-if="smartMode || isLevelEnabled"&gt;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1012 | </w:t>
      </w:r>
      <w:r>
        <w:rPr>
          <w:rFonts w:ascii="Consolas" w:hAnsi="Consolas" w:eastAsia="宋体"/>
          <w:color w:val="000000"/>
          <w:sz w:val="18"/>
        </w:rPr>
        <w:t xml:space="preserve">        &lt;cover-view class="hud-text"&gt;↔️ 左右倾角: {{ displayRoll }}°&lt;/cover-view&gt;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1013 | </w:t>
      </w:r>
      <w:r>
        <w:rPr>
          <w:rFonts w:ascii="Consolas" w:hAnsi="Consolas" w:eastAsia="宋体"/>
          <w:color w:val="000000"/>
          <w:sz w:val="18"/>
        </w:rPr>
        <w:t xml:space="preserve">        &lt;cover-view class="hud-text"&gt;↕️ 前后俯仰: {{ displayPitch }}°&lt;/cover-view&gt;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1014 | </w:t>
      </w:r>
      <w:r>
        <w:rPr>
          <w:rFonts w:ascii="Consolas" w:hAnsi="Consolas" w:eastAsia="宋体"/>
          <w:color w:val="000000"/>
          <w:sz w:val="18"/>
        </w:rPr>
        <w:t xml:space="preserve">        &lt;cover-view class="hud-text"&gt;📏 估算距离: {{ estimatedDistanceDisplay }}&lt;/cover-view&gt;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1015 | </w:t>
      </w:r>
      <w:r>
        <w:rPr>
          <w:rFonts w:ascii="Consolas" w:hAnsi="Consolas" w:eastAsia="宋体"/>
          <w:color w:val="000000"/>
          <w:sz w:val="18"/>
        </w:rPr>
        <w:t xml:space="preserve">      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1016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1017 | </w:t>
      </w:r>
      <w:r>
        <w:rPr>
          <w:rFonts w:ascii="Consolas" w:hAnsi="Consolas" w:eastAsia="宋体"/>
          <w:color w:val="000000"/>
          <w:sz w:val="18"/>
        </w:rPr>
        <w:t xml:space="preserve">      &lt;block v-if="gridType === 'nine'"&gt;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1018 | </w:t>
      </w:r>
      <w:r>
        <w:rPr>
          <w:rFonts w:ascii="Consolas" w:hAnsi="Consolas" w:eastAsia="宋体"/>
          <w:color w:val="000000"/>
          <w:sz w:val="18"/>
        </w:rPr>
        <w:t xml:space="preserve">        &lt;cover-view class="grid-v v1"&gt;&lt;/cover-view&gt;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1019 | </w:t>
      </w:r>
      <w:r>
        <w:rPr>
          <w:rFonts w:ascii="Consolas" w:hAnsi="Consolas" w:eastAsia="宋体"/>
          <w:color w:val="000000"/>
          <w:sz w:val="18"/>
        </w:rPr>
        <w:t xml:space="preserve">        &lt;cover-view class="grid-v v2"&gt;&lt;/cover-view&gt;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1020 | </w:t>
      </w:r>
      <w:r>
        <w:rPr>
          <w:rFonts w:ascii="Consolas" w:hAnsi="Consolas" w:eastAsia="宋体"/>
          <w:color w:val="000000"/>
          <w:sz w:val="18"/>
        </w:rPr>
        <w:t xml:space="preserve">        &lt;cover-view class="grid-h h1"&gt;&lt;/cover-view&gt;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1021 | </w:t>
      </w:r>
      <w:r>
        <w:rPr>
          <w:rFonts w:ascii="Consolas" w:hAnsi="Consolas" w:eastAsia="宋体"/>
          <w:color w:val="000000"/>
          <w:sz w:val="18"/>
        </w:rPr>
        <w:t xml:space="preserve">        &lt;cover-view class="grid-h h2"&gt;&lt;/cover-view&gt;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1022 | </w:t>
      </w:r>
      <w:r>
        <w:rPr>
          <w:rFonts w:ascii="Consolas" w:hAnsi="Consolas" w:eastAsia="宋体"/>
          <w:color w:val="000000"/>
          <w:sz w:val="18"/>
        </w:rPr>
        <w:t xml:space="preserve">      &lt;/block&gt;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1023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1024 | </w:t>
      </w:r>
      <w:r>
        <w:rPr>
          <w:rFonts w:ascii="Consolas" w:hAnsi="Consolas" w:eastAsia="宋体"/>
          <w:color w:val="000000"/>
          <w:sz w:val="18"/>
        </w:rPr>
        <w:t xml:space="preserve">      &lt;block v-if="gridType === 'third'"&gt;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1025 | </w:t>
      </w:r>
      <w:r>
        <w:rPr>
          <w:rFonts w:ascii="Consolas" w:hAnsi="Consolas" w:eastAsia="宋体"/>
          <w:color w:val="000000"/>
          <w:sz w:val="18"/>
        </w:rPr>
        <w:t xml:space="preserve">        &lt;cover-view class="grid-v" style="left: 25%;"&gt;&lt;/cover-view&gt;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1026 | </w:t>
      </w:r>
      <w:r>
        <w:rPr>
          <w:rFonts w:ascii="Consolas" w:hAnsi="Consolas" w:eastAsia="宋体"/>
          <w:color w:val="000000"/>
          <w:sz w:val="18"/>
        </w:rPr>
        <w:t xml:space="preserve">        &lt;cover-view class="grid-v" style="left: 50%;"&gt;&lt;/cover-view&gt;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1027 | </w:t>
      </w:r>
      <w:r>
        <w:rPr>
          <w:rFonts w:ascii="Consolas" w:hAnsi="Consolas" w:eastAsia="宋体"/>
          <w:color w:val="000000"/>
          <w:sz w:val="18"/>
        </w:rPr>
        <w:t xml:space="preserve">        &lt;cover-view class="grid-v" style="left: 75%;"&gt;&lt;/cover-view&gt;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1028 | </w:t>
      </w:r>
      <w:r>
        <w:rPr>
          <w:rFonts w:ascii="Consolas" w:hAnsi="Consolas" w:eastAsia="宋体"/>
          <w:color w:val="000000"/>
          <w:sz w:val="18"/>
        </w:rPr>
        <w:t xml:space="preserve">        &lt;cover-view class="grid-h" style="top: 25%;"&gt;&lt;/cover-view&gt;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1029 | </w:t>
      </w:r>
      <w:r>
        <w:rPr>
          <w:rFonts w:ascii="Consolas" w:hAnsi="Consolas" w:eastAsia="宋体"/>
          <w:color w:val="000000"/>
          <w:sz w:val="18"/>
        </w:rPr>
        <w:t xml:space="preserve">        &lt;cover-view class="grid-h" style="top: 50%;"&gt;&lt;/cover-view&gt;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1030 | </w:t>
      </w:r>
      <w:r>
        <w:rPr>
          <w:rFonts w:ascii="Consolas" w:hAnsi="Consolas" w:eastAsia="宋体"/>
          <w:color w:val="000000"/>
          <w:sz w:val="18"/>
        </w:rPr>
        <w:t xml:space="preserve">        &lt;cover-view class="grid-h" style="top: 75%;"&gt;&lt;/cover-view&gt;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1031 | </w:t>
      </w:r>
      <w:r>
        <w:rPr>
          <w:rFonts w:ascii="Consolas" w:hAnsi="Consolas" w:eastAsia="宋体"/>
          <w:color w:val="000000"/>
          <w:sz w:val="18"/>
        </w:rPr>
        <w:t xml:space="preserve">      &lt;/block&gt;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1032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1033 | </w:t>
      </w:r>
      <w:r>
        <w:rPr>
          <w:rFonts w:ascii="Consolas" w:hAnsi="Consolas" w:eastAsia="宋体"/>
          <w:color w:val="000000"/>
          <w:sz w:val="18"/>
        </w:rPr>
        <w:t xml:space="preserve">      &lt;cover-view v-if="activeTemplate" class="template-box" :class="activeTemplate"&gt;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1034 | </w:t>
      </w:r>
      <w:r>
        <w:rPr>
          <w:rFonts w:ascii="Consolas" w:hAnsi="Consolas" w:eastAsia="宋体"/>
          <w:color w:val="000000"/>
          <w:sz w:val="18"/>
        </w:rPr>
        <w:t xml:space="preserve">        &lt;cover-view class="template-text"&gt;{{ templateName }}&lt;/cover-view&gt;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1035 | </w:t>
      </w:r>
      <w:r>
        <w:rPr>
          <w:rFonts w:ascii="Consolas" w:hAnsi="Consolas" w:eastAsia="宋体"/>
          <w:color w:val="000000"/>
          <w:sz w:val="18"/>
        </w:rPr>
        <w:t xml:space="preserve">      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1036 | </w:t>
      </w:r>
      <w:r>
        <w:rPr>
          <w:rFonts w:ascii="Consolas" w:hAnsi="Consolas" w:eastAsia="宋体"/>
          <w:color w:val="000000"/>
          <w:sz w:val="18"/>
        </w:rPr>
        <w:t xml:space="preserve">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1037 | </w:t>
      </w:r>
      <w:r>
        <w:rPr>
          <w:rFonts w:ascii="Consolas" w:hAnsi="Consolas" w:eastAsia="宋体"/>
          <w:color w:val="000000"/>
          <w:sz w:val="18"/>
        </w:rPr>
        <w:t xml:space="preserve">      &lt;cover-image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1038 | </w:t>
      </w:r>
      <w:r>
        <w:rPr>
          <w:rFonts w:ascii="Consolas" w:hAnsi="Consolas" w:eastAsia="宋体"/>
          <w:color w:val="000000"/>
          <w:sz w:val="18"/>
        </w:rPr>
        <w:t xml:space="preserve">        v-if="customSketchUrl"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1039 | </w:t>
      </w:r>
      <w:r>
        <w:rPr>
          <w:rFonts w:ascii="Consolas" w:hAnsi="Consolas" w:eastAsia="宋体"/>
          <w:color w:val="000000"/>
          <w:sz w:val="18"/>
        </w:rPr>
        <w:t xml:space="preserve">        :src="customSketchUrl"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1040 | </w:t>
      </w:r>
      <w:r>
        <w:rPr>
          <w:rFonts w:ascii="Consolas" w:hAnsi="Consolas" w:eastAsia="宋体"/>
          <w:color w:val="000000"/>
          <w:sz w:val="18"/>
        </w:rPr>
        <w:t xml:space="preserve">        class="custom-sketch-overlay"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1041 | </w:t>
      </w:r>
      <w:r>
        <w:rPr>
          <w:rFonts w:ascii="Consolas" w:hAnsi="Consolas" w:eastAsia="宋体"/>
          <w:color w:val="000000"/>
          <w:sz w:val="18"/>
        </w:rPr>
        <w:t xml:space="preserve">      &gt;&lt;/cover-image&gt;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1042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1043 | </w:t>
      </w:r>
      <w:r>
        <w:rPr>
          <w:rFonts w:ascii="Consolas" w:hAnsi="Consolas" w:eastAsia="宋体"/>
          <w:color w:val="000000"/>
          <w:sz w:val="18"/>
        </w:rPr>
        <w:t xml:space="preserve">      &lt;cover-view v-if="isLevelEnabled" class="level-container"&gt;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1044 | </w:t>
      </w:r>
      <w:r>
        <w:rPr>
          <w:rFonts w:ascii="Consolas" w:hAnsi="Consolas" w:eastAsia="宋体"/>
          <w:color w:val="000000"/>
          <w:sz w:val="18"/>
        </w:rPr>
        <w:t xml:space="preserve">        &lt;cover-view class="crosshair-v"&gt;&lt;/cover-view&gt;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1045 | </w:t>
      </w:r>
      <w:r>
        <w:rPr>
          <w:rFonts w:ascii="Consolas" w:hAnsi="Consolas" w:eastAsia="宋体"/>
          <w:color w:val="000000"/>
          <w:sz w:val="18"/>
        </w:rPr>
        <w:t xml:space="preserve">        &lt;cover-view class="crosshair-h"&gt;&lt;/cover-view&gt;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1046 | </w:t>
      </w:r>
      <w:r>
        <w:rPr>
          <w:rFonts w:ascii="Consolas" w:hAnsi="Consolas" w:eastAsia="宋体"/>
          <w:color w:val="000000"/>
          <w:sz w:val="18"/>
        </w:rPr>
        <w:t xml:space="preserve">        &lt;cover-view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1047 | </w:t>
      </w:r>
      <w:r>
        <w:rPr>
          <w:rFonts w:ascii="Consolas" w:hAnsi="Consolas" w:eastAsia="宋体"/>
          <w:color w:val="000000"/>
          <w:sz w:val="18"/>
        </w:rPr>
        <w:t xml:space="preserve">          class="dynamic-line"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1048 | </w:t>
      </w:r>
      <w:r>
        <w:rPr>
          <w:rFonts w:ascii="Consolas" w:hAnsi="Consolas" w:eastAsia="宋体"/>
          <w:color w:val="000000"/>
          <w:sz w:val="18"/>
        </w:rPr>
        <w:t xml:space="preserve">          :class="{ 'line-leveled': isLeveled, 'line-flat': isFlat }"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1049 | </w:t>
      </w:r>
      <w:r>
        <w:rPr>
          <w:rFonts w:ascii="Consolas" w:hAnsi="Consolas" w:eastAsia="宋体"/>
          <w:color w:val="000000"/>
          <w:sz w:val="18"/>
        </w:rPr>
        <w:t xml:space="preserve">          :style="{ transform: levelLineTransform }"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1050 | </w:t>
      </w:r>
      <w:r>
        <w:rPr>
          <w:rFonts w:ascii="Consolas" w:hAnsi="Consolas" w:eastAsia="宋体"/>
          <w:color w:val="000000"/>
          <w:sz w:val="18"/>
        </w:rPr>
        <w:t xml:space="preserve">        &gt;&lt;/cover-view&gt;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1051 | </w:t>
      </w:r>
      <w:r>
        <w:rPr>
          <w:rFonts w:ascii="Consolas" w:hAnsi="Consolas" w:eastAsia="宋体"/>
          <w:color w:val="000000"/>
          <w:sz w:val="18"/>
        </w:rPr>
        <w:t xml:space="preserve">      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1052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1053 | </w:t>
      </w:r>
      <w:r>
        <w:rPr>
          <w:rFonts w:ascii="Consolas" w:hAnsi="Consolas" w:eastAsia="宋体"/>
          <w:color w:val="000000"/>
          <w:sz w:val="18"/>
        </w:rPr>
        <w:t xml:space="preserve">      &lt;cover-view v-if="aiMessage" class="ai-bubble-wrap"&gt;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1054 | </w:t>
      </w:r>
      <w:r>
        <w:rPr>
          <w:rFonts w:ascii="Consolas" w:hAnsi="Consolas" w:eastAsia="宋体"/>
          <w:color w:val="000000"/>
          <w:sz w:val="18"/>
        </w:rPr>
        <w:t xml:space="preserve">        &lt;cover-view class="ai-bubble" :class="{'perfect-bubble': isPerfect}"&gt;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1055 | </w:t>
      </w:r>
      <w:r>
        <w:rPr>
          <w:rFonts w:ascii="Consolas" w:hAnsi="Consolas" w:eastAsia="宋体"/>
          <w:color w:val="000000"/>
          <w:sz w:val="18"/>
        </w:rPr>
        <w:t xml:space="preserve">          &lt;cover-view class="ai-text" :class="{'perfect-text': isPerfect}"&gt;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1056 | </w:t>
      </w:r>
      <w:r>
        <w:rPr>
          <w:rFonts w:ascii="Consolas" w:hAnsi="Consolas" w:eastAsia="宋体"/>
          <w:color w:val="000000"/>
          <w:sz w:val="18"/>
        </w:rPr>
        <w:t xml:space="preserve">            {{ isPerfect ? '✨' : (isSpeaking ? '🔊' : (isAnalyzing ? '⌛' : (grokRunning ? '🌐' : '🧠'))) }} {{ aiMessage }}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1057 | </w:t>
      </w:r>
      <w:r>
        <w:rPr>
          <w:rFonts w:ascii="Consolas" w:hAnsi="Consolas" w:eastAsia="宋体"/>
          <w:color w:val="000000"/>
          <w:sz w:val="18"/>
        </w:rPr>
        <w:t xml:space="preserve">          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1058 | </w:t>
      </w:r>
      <w:r>
        <w:rPr>
          <w:rFonts w:ascii="Consolas" w:hAnsi="Consolas" w:eastAsia="宋体"/>
          <w:color w:val="000000"/>
          <w:sz w:val="18"/>
        </w:rPr>
        <w:t xml:space="preserve">        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1059 | </w:t>
      </w:r>
      <w:r>
        <w:rPr>
          <w:rFonts w:ascii="Consolas" w:hAnsi="Consolas" w:eastAsia="宋体"/>
          <w:color w:val="000000"/>
          <w:sz w:val="18"/>
        </w:rPr>
        <w:t xml:space="preserve">      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1060 | </w:t>
      </w:r>
      <w:r>
        <w:rPr>
          <w:rFonts w:ascii="Consolas" w:hAnsi="Consolas" w:eastAsia="宋体"/>
          <w:color w:val="000000"/>
          <w:sz w:val="18"/>
        </w:rPr>
        <w:t xml:space="preserve">    &lt;/camera&gt;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1061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1062 | </w:t>
      </w:r>
      <w:r>
        <w:rPr>
          <w:rFonts w:ascii="Consolas" w:hAnsi="Consolas" w:eastAsia="宋体"/>
          <w:color w:val="000000"/>
          <w:sz w:val="18"/>
        </w:rPr>
        <w:t xml:space="preserve">    &lt;view v-else class="permission-box"&gt;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1063 | </w:t>
      </w:r>
      <w:r>
        <w:rPr>
          <w:rFonts w:ascii="Consolas" w:hAnsi="Consolas" w:eastAsia="宋体"/>
          <w:color w:val="000000"/>
          <w:sz w:val="18"/>
        </w:rPr>
        <w:t xml:space="preserve">      &lt;view class="permission-content"&gt;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1064 | </w:t>
      </w:r>
      <w:r>
        <w:rPr>
          <w:rFonts w:ascii="Consolas" w:hAnsi="Consolas" w:eastAsia="宋体"/>
          <w:color w:val="000000"/>
          <w:sz w:val="18"/>
        </w:rPr>
        <w:t xml:space="preserve">        &lt;view class="permission-icon"&gt;📸&lt;/view&gt;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1065 | </w:t>
      </w:r>
      <w:r>
        <w:rPr>
          <w:rFonts w:ascii="Consolas" w:hAnsi="Consolas" w:eastAsia="宋体"/>
          <w:color w:val="000000"/>
          <w:sz w:val="18"/>
        </w:rPr>
        <w:t xml:space="preserve">        &lt;text class="p-text"&gt;需要相机权限才能使用自拍功能&lt;/text&gt;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1066 | </w:t>
      </w:r>
      <w:r>
        <w:rPr>
          <w:rFonts w:ascii="Consolas" w:hAnsi="Consolas" w:eastAsia="宋体"/>
          <w:color w:val="000000"/>
          <w:sz w:val="18"/>
        </w:rPr>
        <w:t xml:space="preserve">        &lt;button class="p-btn" @tap="openSettings"&gt;授权相机&lt;/button&gt;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1067 | </w:t>
      </w:r>
      <w:r>
        <w:rPr>
          <w:rFonts w:ascii="Consolas" w:hAnsi="Consolas" w:eastAsia="宋体"/>
          <w:color w:val="000000"/>
          <w:sz w:val="18"/>
        </w:rPr>
        <w:t xml:space="preserve">  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1068 | </w:t>
      </w:r>
      <w:r>
        <w:rPr>
          <w:rFonts w:ascii="Consolas" w:hAnsi="Consolas" w:eastAsia="宋体"/>
          <w:color w:val="000000"/>
          <w:sz w:val="18"/>
        </w:rPr>
        <w:t xml:space="preserve">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1069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1070 | </w:t>
      </w:r>
      <w:r>
        <w:rPr>
          <w:rFonts w:ascii="Consolas" w:hAnsi="Consolas" w:eastAsia="宋体"/>
          <w:color w:val="000000"/>
          <w:sz w:val="18"/>
        </w:rPr>
        <w:t xml:space="preserve">    &lt;view class="footer"&gt;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1071 | </w:t>
      </w:r>
      <w:r>
        <w:rPr>
          <w:rFonts w:ascii="Consolas" w:hAnsi="Consolas" w:eastAsia="宋体"/>
          <w:color w:val="000000"/>
          <w:sz w:val="18"/>
        </w:rPr>
        <w:t xml:space="preserve">      &lt;view class="mode-selector"&gt;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1072 | </w:t>
      </w:r>
      <w:r>
        <w:rPr>
          <w:rFonts w:ascii="Consolas" w:hAnsi="Consolas" w:eastAsia="宋体"/>
          <w:color w:val="000000"/>
          <w:sz w:val="18"/>
        </w:rPr>
        <w:t xml:space="preserve">        &lt;text class="mode-item" :class="{active: smartMode === 'person'}" @tap="setSmartMode('person')"&gt;👤 拍人&lt;/text&gt;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1073 | </w:t>
      </w:r>
      <w:r>
        <w:rPr>
          <w:rFonts w:ascii="Consolas" w:hAnsi="Consolas" w:eastAsia="宋体"/>
          <w:color w:val="000000"/>
          <w:sz w:val="18"/>
        </w:rPr>
        <w:t xml:space="preserve">        &lt;text class="mode-item" :class="{active: smartMode === 'object'}" @tap="setSmartMode('object')"&gt;🍎 拍物&lt;/text&gt;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1074 | </w:t>
      </w:r>
      <w:r>
        <w:rPr>
          <w:rFonts w:ascii="Consolas" w:hAnsi="Consolas" w:eastAsia="宋体"/>
          <w:color w:val="000000"/>
          <w:sz w:val="18"/>
        </w:rPr>
        <w:t xml:space="preserve">        &lt;text class="mode-item" :class="{active: smartMode === 'scenery'}" @tap="setSmartMode('scenery')"&gt;🏔️ 拍景&lt;/text&gt;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1075 | </w:t>
      </w:r>
      <w:r>
        <w:rPr>
          <w:rFonts w:ascii="Consolas" w:hAnsi="Consolas" w:eastAsia="宋体"/>
          <w:color w:val="000000"/>
          <w:sz w:val="18"/>
        </w:rPr>
        <w:t xml:space="preserve">        &lt;text class="mode-item" :class="{active: smartMode === ''}" @tap="setSmartMode('')"&gt;🚫 自由&lt;/text&gt;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1076 | </w:t>
      </w:r>
      <w:r>
        <w:rPr>
          <w:rFonts w:ascii="Consolas" w:hAnsi="Consolas" w:eastAsia="宋体"/>
          <w:color w:val="000000"/>
          <w:sz w:val="18"/>
        </w:rPr>
        <w:t xml:space="preserve">  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1077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1078 | </w:t>
      </w:r>
      <w:r>
        <w:rPr>
          <w:rFonts w:ascii="Consolas" w:hAnsi="Consolas" w:eastAsia="宋体"/>
          <w:color w:val="000000"/>
          <w:sz w:val="18"/>
        </w:rPr>
        <w:t xml:space="preserve">      &lt;scroll-view class="tools-scroll" scroll-x="true" :show-scrollbar="false"&gt;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1079 | </w:t>
      </w:r>
      <w:r>
        <w:rPr>
          <w:rFonts w:ascii="Consolas" w:hAnsi="Consolas" w:eastAsia="宋体"/>
          <w:color w:val="000000"/>
          <w:sz w:val="18"/>
        </w:rPr>
        <w:t xml:space="preserve">        &lt;view class="tools-inner"&gt;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1080 | </w:t>
      </w:r>
      <w:r>
        <w:rPr>
          <w:rFonts w:ascii="Consolas" w:hAnsi="Consolas" w:eastAsia="宋体"/>
          <w:color w:val="000000"/>
          <w:sz w:val="18"/>
        </w:rPr>
        <w:t xml:space="preserve">          &lt;view class="btn" @tap="switchCamera"&gt;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1081 | </w:t>
      </w:r>
      <w:r>
        <w:rPr>
          <w:rFonts w:ascii="Consolas" w:hAnsi="Consolas" w:eastAsia="宋体"/>
          <w:color w:val="000000"/>
          <w:sz w:val="18"/>
        </w:rPr>
        <w:t xml:space="preserve">            &lt;text class="emoji"&gt;🔄&lt;/text&gt;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1082 | </w:t>
      </w:r>
      <w:r>
        <w:rPr>
          <w:rFonts w:ascii="Consolas" w:hAnsi="Consolas" w:eastAsia="宋体"/>
          <w:color w:val="000000"/>
          <w:sz w:val="18"/>
        </w:rPr>
        <w:t xml:space="preserve">            &lt;text class="desc"&gt;翻转&lt;/text&gt;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1083 | </w:t>
      </w:r>
      <w:r>
        <w:rPr>
          <w:rFonts w:ascii="Consolas" w:hAnsi="Consolas" w:eastAsia="宋体"/>
          <w:color w:val="000000"/>
          <w:sz w:val="18"/>
        </w:rPr>
        <w:t xml:space="preserve">      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1084 | </w:t>
      </w:r>
      <w:r>
        <w:rPr>
          <w:rFonts w:ascii="Consolas" w:hAnsi="Consolas" w:eastAsia="宋体"/>
          <w:color w:val="000000"/>
          <w:sz w:val="18"/>
        </w:rPr>
        <w:t xml:space="preserve">          &lt;view class="btn" @tap="toggleFlash"&gt;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1085 | </w:t>
      </w:r>
      <w:r>
        <w:rPr>
          <w:rFonts w:ascii="Consolas" w:hAnsi="Consolas" w:eastAsia="宋体"/>
          <w:color w:val="000000"/>
          <w:sz w:val="18"/>
        </w:rPr>
        <w:t xml:space="preserve">            &lt;text class="emoji"&gt;⚡&lt;/text&gt;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1086 | </w:t>
      </w:r>
      <w:r>
        <w:rPr>
          <w:rFonts w:ascii="Consolas" w:hAnsi="Consolas" w:eastAsia="宋体"/>
          <w:color w:val="000000"/>
          <w:sz w:val="18"/>
        </w:rPr>
        <w:t xml:space="preserve">            &lt;text class="desc"&gt;{{ flashDesc }}&lt;/text&gt;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1087 | </w:t>
      </w:r>
      <w:r>
        <w:rPr>
          <w:rFonts w:ascii="Consolas" w:hAnsi="Consolas" w:eastAsia="宋体"/>
          <w:color w:val="000000"/>
          <w:sz w:val="18"/>
        </w:rPr>
        <w:t xml:space="preserve">      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1088 | </w:t>
      </w:r>
      <w:r>
        <w:rPr>
          <w:rFonts w:ascii="Consolas" w:hAnsi="Consolas" w:eastAsia="宋体"/>
          <w:color w:val="000000"/>
          <w:sz w:val="18"/>
        </w:rPr>
        <w:t xml:space="preserve">          &lt;view class="btn" @tap="showTemplates = !showTemplates"&gt;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1089 | </w:t>
      </w:r>
      <w:r>
        <w:rPr>
          <w:rFonts w:ascii="Consolas" w:hAnsi="Consolas" w:eastAsia="宋体"/>
          <w:color w:val="000000"/>
          <w:sz w:val="18"/>
        </w:rPr>
        <w:t xml:space="preserve">            &lt;text class="emoji"&gt;🖼️&lt;/text&gt;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1090 | </w:t>
      </w:r>
      <w:r>
        <w:rPr>
          <w:rFonts w:ascii="Consolas" w:hAnsi="Consolas" w:eastAsia="宋体"/>
          <w:color w:val="000000"/>
          <w:sz w:val="18"/>
        </w:rPr>
        <w:t xml:space="preserve">            &lt;text class="desc"&gt;模板&lt;/text&gt;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1091 | </w:t>
      </w:r>
      <w:r>
        <w:rPr>
          <w:rFonts w:ascii="Consolas" w:hAnsi="Consolas" w:eastAsia="宋体"/>
          <w:color w:val="000000"/>
          <w:sz w:val="18"/>
        </w:rPr>
        <w:t xml:space="preserve">      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1092 | </w:t>
      </w:r>
      <w:r>
        <w:rPr>
          <w:rFonts w:ascii="Consolas" w:hAnsi="Consolas" w:eastAsia="宋体"/>
          <w:color w:val="000000"/>
          <w:sz w:val="18"/>
        </w:rPr>
        <w:t xml:space="preserve">    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1093 | </w:t>
      </w:r>
      <w:r>
        <w:rPr>
          <w:rFonts w:ascii="Consolas" w:hAnsi="Consolas" w:eastAsia="宋体"/>
          <w:color w:val="000000"/>
          <w:sz w:val="18"/>
        </w:rPr>
        <w:t xml:space="preserve">          &lt;view class="btn" @tap="toggleGrok"&gt;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1094 | </w:t>
      </w:r>
      <w:r>
        <w:rPr>
          <w:rFonts w:ascii="Consolas" w:hAnsi="Consolas" w:eastAsia="宋体"/>
          <w:color w:val="000000"/>
          <w:sz w:val="18"/>
        </w:rPr>
        <w:t xml:space="preserve">            &lt;text class="emoji"&gt;{{ grokRunning ? '🟢' : '⚪' }}&lt;/text&gt;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1095 | </w:t>
      </w:r>
      <w:r>
        <w:rPr>
          <w:rFonts w:ascii="Consolas" w:hAnsi="Consolas" w:eastAsia="宋体"/>
          <w:color w:val="000000"/>
          <w:sz w:val="18"/>
        </w:rPr>
        <w:t xml:space="preserve">            &lt;text class="desc"&gt;Grok&lt;/text&gt;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1096 | </w:t>
      </w:r>
      <w:r>
        <w:rPr>
          <w:rFonts w:ascii="Consolas" w:hAnsi="Consolas" w:eastAsia="宋体"/>
          <w:color w:val="000000"/>
          <w:sz w:val="18"/>
        </w:rPr>
        <w:t xml:space="preserve">      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1097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1098 | </w:t>
      </w:r>
      <w:r>
        <w:rPr>
          <w:rFonts w:ascii="Consolas" w:hAnsi="Consolas" w:eastAsia="宋体"/>
          <w:color w:val="000000"/>
          <w:sz w:val="18"/>
        </w:rPr>
        <w:t xml:space="preserve">          &lt;view class="btn" @tap="toggleAudio"&gt;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1099 | </w:t>
      </w:r>
      <w:r>
        <w:rPr>
          <w:rFonts w:ascii="Consolas" w:hAnsi="Consolas" w:eastAsia="宋体"/>
          <w:color w:val="000000"/>
          <w:sz w:val="18"/>
        </w:rPr>
        <w:t xml:space="preserve">            &lt;text class="emoji"&gt;{{ isAudioEnabled ? '🔊' : '🔇' }}&lt;/text&gt;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1100 | </w:t>
      </w:r>
      <w:r>
        <w:rPr>
          <w:rFonts w:ascii="Consolas" w:hAnsi="Consolas" w:eastAsia="宋体"/>
          <w:color w:val="000000"/>
          <w:sz w:val="18"/>
        </w:rPr>
        <w:t xml:space="preserve">            &lt;text class="desc"&gt;语音&lt;/text&gt;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1101 | </w:t>
      </w:r>
      <w:r>
        <w:rPr>
          <w:rFonts w:ascii="Consolas" w:hAnsi="Consolas" w:eastAsia="宋体"/>
          <w:color w:val="000000"/>
          <w:sz w:val="18"/>
        </w:rPr>
        <w:t xml:space="preserve">      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1102 | </w:t>
      </w:r>
      <w:r>
        <w:rPr>
          <w:rFonts w:ascii="Consolas" w:hAnsi="Consolas" w:eastAsia="宋体"/>
          <w:color w:val="000000"/>
          <w:sz w:val="18"/>
        </w:rPr>
        <w:t xml:space="preserve">    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1103 | </w:t>
      </w:r>
      <w:r>
        <w:rPr>
          <w:rFonts w:ascii="Consolas" w:hAnsi="Consolas" w:eastAsia="宋体"/>
          <w:color w:val="000000"/>
          <w:sz w:val="18"/>
        </w:rPr>
        <w:t xml:space="preserve">          &lt;view class="btn" @tap="toggleAI"&gt;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1104 | </w:t>
      </w:r>
      <w:r>
        <w:rPr>
          <w:rFonts w:ascii="Consolas" w:hAnsi="Consolas" w:eastAsia="宋体"/>
          <w:color w:val="000000"/>
          <w:sz w:val="18"/>
        </w:rPr>
        <w:t xml:space="preserve">            &lt;text class="emoji"&gt;{{ aiRunning ? '🟢' : '⚪' }}&lt;/text&gt;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1105 | </w:t>
      </w:r>
      <w:r>
        <w:rPr>
          <w:rFonts w:ascii="Consolas" w:hAnsi="Consolas" w:eastAsia="宋体"/>
          <w:color w:val="000000"/>
          <w:sz w:val="18"/>
        </w:rPr>
        <w:t xml:space="preserve">            &lt;text class="desc"&gt;智能指导&lt;/text&gt;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1106 | </w:t>
      </w:r>
      <w:r>
        <w:rPr>
          <w:rFonts w:ascii="Consolas" w:hAnsi="Consolas" w:eastAsia="宋体"/>
          <w:color w:val="000000"/>
          <w:sz w:val="18"/>
        </w:rPr>
        <w:t xml:space="preserve">      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1107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1108 | </w:t>
      </w:r>
      <w:r>
        <w:rPr>
          <w:rFonts w:ascii="Consolas" w:hAnsi="Consolas" w:eastAsia="宋体"/>
          <w:color w:val="000000"/>
          <w:sz w:val="18"/>
        </w:rPr>
        <w:t xml:space="preserve">          &lt;view class="btn" @tap="toggleLevel"&gt;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1109 | </w:t>
      </w:r>
      <w:r>
        <w:rPr>
          <w:rFonts w:ascii="Consolas" w:hAnsi="Consolas" w:eastAsia="宋体"/>
          <w:color w:val="000000"/>
          <w:sz w:val="18"/>
        </w:rPr>
        <w:t xml:space="preserve">            &lt;text class="emoji"&gt;{{ isLevelEnabled ? '⚖️' : '⚪' }}&lt;/text&gt;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1110 | </w:t>
      </w:r>
      <w:r>
        <w:rPr>
          <w:rFonts w:ascii="Consolas" w:hAnsi="Consolas" w:eastAsia="宋体"/>
          <w:color w:val="000000"/>
          <w:sz w:val="18"/>
        </w:rPr>
        <w:t xml:space="preserve">            &lt;text class="desc"&gt;水平仪&lt;/text&gt;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1111 | </w:t>
      </w:r>
      <w:r>
        <w:rPr>
          <w:rFonts w:ascii="Consolas" w:hAnsi="Consolas" w:eastAsia="宋体"/>
          <w:color w:val="000000"/>
          <w:sz w:val="18"/>
        </w:rPr>
        <w:t xml:space="preserve">      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1112 | </w:t>
      </w:r>
      <w:r>
        <w:rPr>
          <w:rFonts w:ascii="Consolas" w:hAnsi="Consolas" w:eastAsia="宋体"/>
          <w:color w:val="000000"/>
          <w:sz w:val="18"/>
        </w:rPr>
        <w:t xml:space="preserve">    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1113 | </w:t>
      </w:r>
      <w:r>
        <w:rPr>
          <w:rFonts w:ascii="Consolas" w:hAnsi="Consolas" w:eastAsia="宋体"/>
          <w:color w:val="000000"/>
          <w:sz w:val="18"/>
        </w:rPr>
        <w:t xml:space="preserve">          &lt;view class="btn" @tap="showIpConfig"&gt;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1114 | </w:t>
      </w:r>
      <w:r>
        <w:rPr>
          <w:rFonts w:ascii="Consolas" w:hAnsi="Consolas" w:eastAsia="宋体"/>
          <w:color w:val="000000"/>
          <w:sz w:val="18"/>
        </w:rPr>
        <w:t xml:space="preserve">            &lt;text class="emoji"&gt;⚙️&lt;/text&gt;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1115 | </w:t>
      </w:r>
      <w:r>
        <w:rPr>
          <w:rFonts w:ascii="Consolas" w:hAnsi="Consolas" w:eastAsia="宋体"/>
          <w:color w:val="000000"/>
          <w:sz w:val="18"/>
        </w:rPr>
        <w:t xml:space="preserve">            &lt;text class="desc"&gt;配置&lt;/text&gt;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1116 | </w:t>
      </w:r>
      <w:r>
        <w:rPr>
          <w:rFonts w:ascii="Consolas" w:hAnsi="Consolas" w:eastAsia="宋体"/>
          <w:color w:val="000000"/>
          <w:sz w:val="18"/>
        </w:rPr>
        <w:t xml:space="preserve">      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1117 | </w:t>
      </w:r>
      <w:r>
        <w:rPr>
          <w:rFonts w:ascii="Consolas" w:hAnsi="Consolas" w:eastAsia="宋体"/>
          <w:color w:val="000000"/>
          <w:sz w:val="18"/>
        </w:rPr>
        <w:t xml:space="preserve">    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1118 | </w:t>
      </w:r>
      <w:r>
        <w:rPr>
          <w:rFonts w:ascii="Consolas" w:hAnsi="Consolas" w:eastAsia="宋体"/>
          <w:color w:val="000000"/>
          <w:sz w:val="18"/>
        </w:rPr>
        <w:t xml:space="preserve">      &lt;/scroll-view&gt;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1119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1120 | </w:t>
      </w:r>
      <w:r>
        <w:rPr>
          <w:rFonts w:ascii="Consolas" w:hAnsi="Consolas" w:eastAsia="宋体"/>
          <w:color w:val="000000"/>
          <w:sz w:val="18"/>
        </w:rPr>
        <w:t xml:space="preserve">      &lt;view class="shutter-zone"&gt;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1121 | </w:t>
      </w:r>
      <w:r>
        <w:rPr>
          <w:rFonts w:ascii="Consolas" w:hAnsi="Consolas" w:eastAsia="宋体"/>
          <w:color w:val="000000"/>
          <w:sz w:val="18"/>
        </w:rPr>
        <w:t xml:space="preserve">        &lt;view class="shutter-outer" @tap="takePhoto"&gt;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1122 | </w:t>
      </w:r>
      <w:r>
        <w:rPr>
          <w:rFonts w:ascii="Consolas" w:hAnsi="Consolas" w:eastAsia="宋体"/>
          <w:color w:val="000000"/>
          <w:sz w:val="18"/>
        </w:rPr>
        <w:t xml:space="preserve">          &lt;view class="shutter-inner"&gt;&lt;/view&gt;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1123 | </w:t>
      </w:r>
      <w:r>
        <w:rPr>
          <w:rFonts w:ascii="Consolas" w:hAnsi="Consolas" w:eastAsia="宋体"/>
          <w:color w:val="000000"/>
          <w:sz w:val="18"/>
        </w:rPr>
        <w:t xml:space="preserve">    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1124 | </w:t>
      </w:r>
      <w:r>
        <w:rPr>
          <w:rFonts w:ascii="Consolas" w:hAnsi="Consolas" w:eastAsia="宋体"/>
          <w:color w:val="000000"/>
          <w:sz w:val="18"/>
        </w:rPr>
        <w:t xml:space="preserve">  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1125 | </w:t>
      </w:r>
      <w:r>
        <w:rPr>
          <w:rFonts w:ascii="Consolas" w:hAnsi="Consolas" w:eastAsia="宋体"/>
          <w:color w:val="000000"/>
          <w:sz w:val="18"/>
        </w:rPr>
        <w:t xml:space="preserve">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1126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1127 | </w:t>
      </w:r>
      <w:r>
        <w:rPr>
          <w:rFonts w:ascii="Consolas" w:hAnsi="Consolas" w:eastAsia="宋体"/>
          <w:color w:val="000000"/>
          <w:sz w:val="18"/>
        </w:rPr>
        <w:t xml:space="preserve">    &lt;view v-if="showTemplates" class="panel-mask" @tap="showTemplates = false"&gt;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1128 | </w:t>
      </w:r>
      <w:r>
        <w:rPr>
          <w:rFonts w:ascii="Consolas" w:hAnsi="Consolas" w:eastAsia="宋体"/>
          <w:color w:val="000000"/>
          <w:sz w:val="18"/>
        </w:rPr>
        <w:t xml:space="preserve">      &lt;view class="panel" @tap.stop&gt;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1129 | </w:t>
      </w:r>
      <w:r>
        <w:rPr>
          <w:rFonts w:ascii="Consolas" w:hAnsi="Consolas" w:eastAsia="宋体"/>
          <w:color w:val="000000"/>
          <w:sz w:val="18"/>
        </w:rPr>
        <w:t xml:space="preserve">        &lt;view class="panel-header"&gt;辅助线&lt;/view&gt;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1130 | </w:t>
      </w:r>
      <w:r>
        <w:rPr>
          <w:rFonts w:ascii="Consolas" w:hAnsi="Consolas" w:eastAsia="宋体"/>
          <w:color w:val="000000"/>
          <w:sz w:val="18"/>
        </w:rPr>
        <w:t xml:space="preserve">        &lt;view class="grid-row"&gt;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1131 | </w:t>
      </w:r>
      <w:r>
        <w:rPr>
          <w:rFonts w:ascii="Consolas" w:hAnsi="Consolas" w:eastAsia="宋体"/>
          <w:color w:val="000000"/>
          <w:sz w:val="18"/>
        </w:rPr>
        <w:t xml:space="preserve">          &lt;view class="tag" :class="{ active: gridType === 'none' }" @tap="setGrid('none')"&gt;无&lt;/view&gt;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1132 | </w:t>
      </w:r>
      <w:r>
        <w:rPr>
          <w:rFonts w:ascii="Consolas" w:hAnsi="Consolas" w:eastAsia="宋体"/>
          <w:color w:val="000000"/>
          <w:sz w:val="18"/>
        </w:rPr>
        <w:t xml:space="preserve">          &lt;view class="tag" :class="{ active: gridType === 'nine' }" @tap="setGrid('nine')"&gt;九宫格&lt;/view&gt;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1133 | </w:t>
      </w:r>
      <w:r>
        <w:rPr>
          <w:rFonts w:ascii="Consolas" w:hAnsi="Consolas" w:eastAsia="宋体"/>
          <w:color w:val="000000"/>
          <w:sz w:val="18"/>
        </w:rPr>
        <w:t xml:space="preserve">          &lt;view class="tag" :class="{ active: gridType === 'third' }" @tap="setGrid('third')"&gt;细分网格&lt;/view&gt;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1134 | </w:t>
      </w:r>
      <w:r>
        <w:rPr>
          <w:rFonts w:ascii="Consolas" w:hAnsi="Consolas" w:eastAsia="宋体"/>
          <w:color w:val="000000"/>
          <w:sz w:val="18"/>
        </w:rPr>
        <w:t xml:space="preserve">    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1135 | </w:t>
      </w:r>
      <w:r>
        <w:rPr>
          <w:rFonts w:ascii="Consolas" w:hAnsi="Consolas" w:eastAsia="宋体"/>
          <w:color w:val="000000"/>
          <w:sz w:val="18"/>
        </w:rPr>
        <w:t xml:space="preserve">        &lt;view class="panel-header"&gt;模板&lt;/view&gt;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1136 | </w:t>
      </w:r>
      <w:r>
        <w:rPr>
          <w:rFonts w:ascii="Consolas" w:hAnsi="Consolas" w:eastAsia="宋体"/>
          <w:color w:val="000000"/>
          <w:sz w:val="18"/>
        </w:rPr>
        <w:t xml:space="preserve">        &lt;view class="template-list"&gt;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1137 | </w:t>
      </w:r>
      <w:r>
        <w:rPr>
          <w:rFonts w:ascii="Consolas" w:hAnsi="Consolas" w:eastAsia="宋体"/>
          <w:color w:val="000000"/>
          <w:sz w:val="18"/>
        </w:rPr>
        <w:t xml:space="preserve">          &lt;view class="t-item" @tap="setTemplate('portrait')"&gt;👤 人像&lt;/view&gt;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1138 | </w:t>
      </w:r>
      <w:r>
        <w:rPr>
          <w:rFonts w:ascii="Consolas" w:hAnsi="Consolas" w:eastAsia="宋体"/>
          <w:color w:val="000000"/>
          <w:sz w:val="18"/>
        </w:rPr>
        <w:t xml:space="preserve">          &lt;view class="t-item" @tap="setTemplate('food')"&gt;🍜 美食&lt;/view&gt;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1139 | </w:t>
      </w:r>
      <w:r>
        <w:rPr>
          <w:rFonts w:ascii="Consolas" w:hAnsi="Consolas" w:eastAsia="宋体"/>
          <w:color w:val="000000"/>
          <w:sz w:val="18"/>
        </w:rPr>
        <w:t xml:space="preserve">          &lt;view class="t-item" @tap="setTemplate('scenery')"&gt;🏔️ 风景&lt;/view&gt;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1140 | </w:t>
      </w:r>
      <w:r>
        <w:rPr>
          <w:rFonts w:ascii="Consolas" w:hAnsi="Consolas" w:eastAsia="宋体"/>
          <w:color w:val="000000"/>
          <w:sz w:val="18"/>
        </w:rPr>
        <w:t xml:space="preserve">          &lt;view class="t-item custom" @tap="chooseAndUploadSketch"&gt;📤 自定义线稿&lt;/view&gt;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1141 | </w:t>
      </w:r>
      <w:r>
        <w:rPr>
          <w:rFonts w:ascii="Consolas" w:hAnsi="Consolas" w:eastAsia="宋体"/>
          <w:color w:val="000000"/>
          <w:sz w:val="18"/>
        </w:rPr>
        <w:t xml:space="preserve">          &lt;view class="t-item clear" @tap="setTemplate('')"&gt;🚫 清除&lt;/view&gt;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1142 | </w:t>
      </w:r>
      <w:r>
        <w:rPr>
          <w:rFonts w:ascii="Consolas" w:hAnsi="Consolas" w:eastAsia="宋体"/>
          <w:color w:val="000000"/>
          <w:sz w:val="18"/>
        </w:rPr>
        <w:t xml:space="preserve">    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1143 | </w:t>
      </w:r>
      <w:r>
        <w:rPr>
          <w:rFonts w:ascii="Consolas" w:hAnsi="Consolas" w:eastAsia="宋体"/>
          <w:color w:val="000000"/>
          <w:sz w:val="18"/>
        </w:rPr>
        <w:t xml:space="preserve">  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1144 | </w:t>
      </w:r>
      <w:r>
        <w:rPr>
          <w:rFonts w:ascii="Consolas" w:hAnsi="Consolas" w:eastAsia="宋体"/>
          <w:color w:val="000000"/>
          <w:sz w:val="18"/>
        </w:rPr>
        <w:t xml:space="preserve">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1145 | </w:t>
      </w:r>
      <w:r>
        <w:rPr>
          <w:rFonts w:ascii="Consolas" w:hAnsi="Consolas" w:eastAsia="宋体"/>
          <w:color w:val="000000"/>
          <w:sz w:val="18"/>
        </w:rPr>
        <w:t xml:space="preserve">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1146 | </w:t>
      </w:r>
      <w:r>
        <w:rPr>
          <w:rFonts w:ascii="Consolas" w:hAnsi="Consolas" w:eastAsia="宋体"/>
          <w:color w:val="000000"/>
          <w:sz w:val="18"/>
        </w:rPr>
        <w:t>&lt;/template&gt;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1147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1148 | </w:t>
      </w:r>
      <w:r>
        <w:rPr>
          <w:rFonts w:ascii="Consolas" w:hAnsi="Consolas" w:eastAsia="宋体"/>
          <w:color w:val="000000"/>
          <w:sz w:val="18"/>
        </w:rPr>
        <w:t>&lt;script&gt;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1149 | </w:t>
      </w:r>
      <w:r>
        <w:rPr>
          <w:rFonts w:ascii="Consolas" w:hAnsi="Consolas" w:eastAsia="宋体"/>
          <w:color w:val="000000"/>
          <w:sz w:val="18"/>
        </w:rPr>
        <w:t>import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1150 | </w:t>
      </w:r>
      <w:r>
        <w:rPr>
          <w:rFonts w:ascii="Consolas" w:hAnsi="Consolas" w:eastAsia="宋体"/>
          <w:color w:val="000000"/>
          <w:sz w:val="18"/>
        </w:rPr>
        <w:t xml:space="preserve">  analyzeApi,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1151 | </w:t>
      </w:r>
      <w:r>
        <w:rPr>
          <w:rFonts w:ascii="Consolas" w:hAnsi="Consolas" w:eastAsia="宋体"/>
          <w:color w:val="000000"/>
          <w:sz w:val="18"/>
        </w:rPr>
        <w:t xml:space="preserve">  generateSketchApi,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1152 | </w:t>
      </w:r>
      <w:r>
        <w:rPr>
          <w:rFonts w:ascii="Consolas" w:hAnsi="Consolas" w:eastAsia="宋体"/>
          <w:color w:val="000000"/>
          <w:sz w:val="18"/>
        </w:rPr>
        <w:t xml:space="preserve">  getBaseUrl,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1153 | </w:t>
      </w:r>
      <w:r>
        <w:rPr>
          <w:rFonts w:ascii="Consolas" w:hAnsi="Consolas" w:eastAsia="宋体"/>
          <w:color w:val="000000"/>
          <w:sz w:val="18"/>
        </w:rPr>
        <w:t xml:space="preserve">  grokAnalyzeApi,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1154 | </w:t>
      </w:r>
      <w:r>
        <w:rPr>
          <w:rFonts w:ascii="Consolas" w:hAnsi="Consolas" w:eastAsia="宋体"/>
          <w:color w:val="000000"/>
          <w:sz w:val="18"/>
        </w:rPr>
        <w:t xml:space="preserve">  setBaseUrl,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1155 | </w:t>
      </w:r>
      <w:r>
        <w:rPr>
          <w:rFonts w:ascii="Consolas" w:hAnsi="Consolas" w:eastAsia="宋体"/>
          <w:color w:val="000000"/>
          <w:sz w:val="18"/>
        </w:rPr>
        <w:t xml:space="preserve">  smartAnalyzeApi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1156 | </w:t>
      </w:r>
      <w:r>
        <w:rPr>
          <w:rFonts w:ascii="Consolas" w:hAnsi="Consolas" w:eastAsia="宋体"/>
          <w:color w:val="000000"/>
          <w:sz w:val="18"/>
        </w:rPr>
        <w:t xml:space="preserve">} from '@/utils/request.js';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1157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1158 | </w:t>
      </w:r>
      <w:r>
        <w:rPr>
          <w:rFonts w:ascii="Consolas" w:hAnsi="Consolas" w:eastAsia="宋体"/>
          <w:color w:val="000000"/>
          <w:sz w:val="18"/>
        </w:rPr>
        <w:t>export default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1159 | </w:t>
      </w:r>
      <w:r>
        <w:rPr>
          <w:rFonts w:ascii="Consolas" w:hAnsi="Consolas" w:eastAsia="宋体"/>
          <w:color w:val="000000"/>
          <w:sz w:val="18"/>
        </w:rPr>
        <w:t xml:space="preserve">  data()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1160 | </w:t>
      </w:r>
      <w:r>
        <w:rPr>
          <w:rFonts w:ascii="Consolas" w:hAnsi="Consolas" w:eastAsia="宋体"/>
          <w:color w:val="000000"/>
          <w:sz w:val="18"/>
        </w:rPr>
        <w:t xml:space="preserve">    return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1161 | </w:t>
      </w:r>
      <w:r>
        <w:rPr>
          <w:rFonts w:ascii="Consolas" w:hAnsi="Consolas" w:eastAsia="宋体"/>
          <w:color w:val="000000"/>
          <w:sz w:val="18"/>
        </w:rPr>
        <w:t xml:space="preserve">      username: '',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1162 | </w:t>
      </w:r>
      <w:r>
        <w:rPr>
          <w:rFonts w:ascii="Consolas" w:hAnsi="Consolas" w:eastAsia="宋体"/>
          <w:color w:val="000000"/>
          <w:sz w:val="18"/>
        </w:rPr>
        <w:t xml:space="preserve">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1163 | </w:t>
      </w:r>
      <w:r>
        <w:rPr>
          <w:rFonts w:ascii="Consolas" w:hAnsi="Consolas" w:eastAsia="宋体"/>
          <w:color w:val="000000"/>
          <w:sz w:val="18"/>
        </w:rPr>
        <w:t xml:space="preserve">      // 相机状态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1164 | </w:t>
      </w:r>
      <w:r>
        <w:rPr>
          <w:rFonts w:ascii="Consolas" w:hAnsi="Consolas" w:eastAsia="宋体"/>
          <w:color w:val="000000"/>
          <w:sz w:val="18"/>
        </w:rPr>
        <w:t xml:space="preserve">      cameraPosition: 'back',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1165 | </w:t>
      </w:r>
      <w:r>
        <w:rPr>
          <w:rFonts w:ascii="Consolas" w:hAnsi="Consolas" w:eastAsia="宋体"/>
          <w:color w:val="000000"/>
          <w:sz w:val="18"/>
        </w:rPr>
        <w:t xml:space="preserve">      isAuth: false,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1166 | </w:t>
      </w:r>
      <w:r>
        <w:rPr>
          <w:rFonts w:ascii="Consolas" w:hAnsi="Consolas" w:eastAsia="宋体"/>
          <w:color w:val="000000"/>
          <w:sz w:val="18"/>
        </w:rPr>
        <w:t xml:space="preserve">      flashMode: 'off',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1167 | </w:t>
      </w:r>
      <w:r>
        <w:rPr>
          <w:rFonts w:ascii="Consolas" w:hAnsi="Consolas" w:eastAsia="宋体"/>
          <w:color w:val="000000"/>
          <w:sz w:val="18"/>
        </w:rPr>
        <w:t xml:space="preserve">      gridType: 'nine',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1168 | </w:t>
      </w:r>
      <w:r>
        <w:rPr>
          <w:rFonts w:ascii="Consolas" w:hAnsi="Consolas" w:eastAsia="宋体"/>
          <w:color w:val="000000"/>
          <w:sz w:val="18"/>
        </w:rPr>
        <w:t xml:space="preserve">      activeTemplate: '',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1169 | </w:t>
      </w:r>
      <w:r>
        <w:rPr>
          <w:rFonts w:ascii="Consolas" w:hAnsi="Consolas" w:eastAsia="宋体"/>
          <w:color w:val="000000"/>
          <w:sz w:val="18"/>
        </w:rPr>
        <w:t xml:space="preserve">      templateName: '',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1170 | </w:t>
      </w:r>
      <w:r>
        <w:rPr>
          <w:rFonts w:ascii="Consolas" w:hAnsi="Consolas" w:eastAsia="宋体"/>
          <w:color w:val="000000"/>
          <w:sz w:val="18"/>
        </w:rPr>
        <w:t xml:space="preserve">      customSketchUrl: '',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1171 | </w:t>
      </w:r>
      <w:r>
        <w:rPr>
          <w:rFonts w:ascii="Consolas" w:hAnsi="Consolas" w:eastAsia="宋体"/>
          <w:color w:val="000000"/>
          <w:sz w:val="18"/>
        </w:rPr>
        <w:t xml:space="preserve">      showTemplates: false,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1172 | </w:t>
      </w:r>
      <w:r>
        <w:rPr>
          <w:rFonts w:ascii="Consolas" w:hAnsi="Consolas" w:eastAsia="宋体"/>
          <w:color w:val="000000"/>
          <w:sz w:val="18"/>
        </w:rPr>
        <w:t xml:space="preserve">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1173 | </w:t>
      </w:r>
      <w:r>
        <w:rPr>
          <w:rFonts w:ascii="Consolas" w:hAnsi="Consolas" w:eastAsia="宋体"/>
          <w:color w:val="000000"/>
          <w:sz w:val="18"/>
        </w:rPr>
        <w:t xml:space="preserve">      // AI分析与模式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1174 | </w:t>
      </w:r>
      <w:r>
        <w:rPr>
          <w:rFonts w:ascii="Consolas" w:hAnsi="Consolas" w:eastAsia="宋体"/>
          <w:color w:val="000000"/>
          <w:sz w:val="18"/>
        </w:rPr>
        <w:t xml:space="preserve">      smartMode: '',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1175 | </w:t>
      </w:r>
      <w:r>
        <w:rPr>
          <w:rFonts w:ascii="Consolas" w:hAnsi="Consolas" w:eastAsia="宋体"/>
          <w:color w:val="000000"/>
          <w:sz w:val="18"/>
        </w:rPr>
        <w:t xml:space="preserve">      isPerfect: false,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1176 | </w:t>
      </w:r>
      <w:r>
        <w:rPr>
          <w:rFonts w:ascii="Consolas" w:hAnsi="Consolas" w:eastAsia="宋体"/>
          <w:color w:val="000000"/>
          <w:sz w:val="18"/>
        </w:rPr>
        <w:t xml:space="preserve">      aiRunning: false,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1177 | </w:t>
      </w:r>
      <w:r>
        <w:rPr>
          <w:rFonts w:ascii="Consolas" w:hAnsi="Consolas" w:eastAsia="宋体"/>
          <w:color w:val="000000"/>
          <w:sz w:val="18"/>
        </w:rPr>
        <w:t xml:space="preserve">      aiTimer: null,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1178 | </w:t>
      </w:r>
      <w:r>
        <w:rPr>
          <w:rFonts w:ascii="Consolas" w:hAnsi="Consolas" w:eastAsia="宋体"/>
          <w:color w:val="000000"/>
          <w:sz w:val="18"/>
        </w:rPr>
        <w:t xml:space="preserve">      aiEstimatedDistance: null,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1179 | </w:t>
      </w:r>
      <w:r>
        <w:rPr>
          <w:rFonts w:ascii="Consolas" w:hAnsi="Consolas" w:eastAsia="宋体"/>
          <w:color w:val="000000"/>
          <w:sz w:val="18"/>
        </w:rPr>
        <w:t xml:space="preserve">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1180 | </w:t>
      </w:r>
      <w:r>
        <w:rPr>
          <w:rFonts w:ascii="Consolas" w:hAnsi="Consolas" w:eastAsia="宋体"/>
          <w:color w:val="000000"/>
          <w:sz w:val="18"/>
        </w:rPr>
        <w:t xml:space="preserve">      grokRunning: false,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1181 | </w:t>
      </w:r>
      <w:r>
        <w:rPr>
          <w:rFonts w:ascii="Consolas" w:hAnsi="Consolas" w:eastAsia="宋体"/>
          <w:color w:val="000000"/>
          <w:sz w:val="18"/>
        </w:rPr>
        <w:t xml:space="preserve">      grokTimer: null,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1182 | </w:t>
      </w:r>
      <w:r>
        <w:rPr>
          <w:rFonts w:ascii="Consolas" w:hAnsi="Consolas" w:eastAsia="宋体"/>
          <w:color w:val="000000"/>
          <w:sz w:val="18"/>
        </w:rPr>
        <w:t xml:space="preserve">      isAudioEnabled: false,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1183 | </w:t>
      </w:r>
      <w:r>
        <w:rPr>
          <w:rFonts w:ascii="Consolas" w:hAnsi="Consolas" w:eastAsia="宋体"/>
          <w:color w:val="000000"/>
          <w:sz w:val="18"/>
        </w:rPr>
        <w:t xml:space="preserve">      isAnalyzing: false,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1184 | </w:t>
      </w:r>
      <w:r>
        <w:rPr>
          <w:rFonts w:ascii="Consolas" w:hAnsi="Consolas" w:eastAsia="宋体"/>
          <w:color w:val="000000"/>
          <w:sz w:val="18"/>
        </w:rPr>
        <w:t xml:space="preserve">      isSpeaking: false,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1185 | </w:t>
      </w:r>
      <w:r>
        <w:rPr>
          <w:rFonts w:ascii="Consolas" w:hAnsi="Consolas" w:eastAsia="宋体"/>
          <w:color w:val="000000"/>
          <w:sz w:val="18"/>
        </w:rPr>
        <w:t xml:space="preserve">      aiMessage: '',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1186 | </w:t>
      </w:r>
      <w:r>
        <w:rPr>
          <w:rFonts w:ascii="Consolas" w:hAnsi="Consolas" w:eastAsia="宋体"/>
          <w:color w:val="000000"/>
          <w:sz w:val="18"/>
        </w:rPr>
        <w:t xml:space="preserve">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1187 | </w:t>
      </w:r>
      <w:r>
        <w:rPr>
          <w:rFonts w:ascii="Consolas" w:hAnsi="Consolas" w:eastAsia="宋体"/>
          <w:color w:val="000000"/>
          <w:sz w:val="18"/>
        </w:rPr>
        <w:t xml:space="preserve">      // 水平仪与传感器状态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1188 | </w:t>
      </w:r>
      <w:r>
        <w:rPr>
          <w:rFonts w:ascii="Consolas" w:hAnsi="Consolas" w:eastAsia="宋体"/>
          <w:color w:val="000000"/>
          <w:sz w:val="18"/>
        </w:rPr>
        <w:t xml:space="preserve">      isLevelEnabled: false,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1189 | </w:t>
      </w:r>
      <w:r>
        <w:rPr>
          <w:rFonts w:ascii="Consolas" w:hAnsi="Consolas" w:eastAsia="宋体"/>
          <w:color w:val="000000"/>
          <w:sz w:val="18"/>
        </w:rPr>
        <w:t xml:space="preserve">      tiltAngle: 0,     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1190 | </w:t>
      </w:r>
      <w:r>
        <w:rPr>
          <w:rFonts w:ascii="Consolas" w:hAnsi="Consolas" w:eastAsia="宋体"/>
          <w:color w:val="000000"/>
          <w:sz w:val="18"/>
        </w:rPr>
        <w:t xml:space="preserve">      levelLineTransform: 'rotate(0deg)',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1191 | </w:t>
      </w:r>
      <w:r>
        <w:rPr>
          <w:rFonts w:ascii="Consolas" w:hAnsi="Consolas" w:eastAsia="宋体"/>
          <w:color w:val="000000"/>
          <w:sz w:val="18"/>
        </w:rPr>
        <w:t xml:space="preserve">      smoothedAngle: 0,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1192 | </w:t>
      </w:r>
      <w:r>
        <w:rPr>
          <w:rFonts w:ascii="Consolas" w:hAnsi="Consolas" w:eastAsia="宋体"/>
          <w:color w:val="000000"/>
          <w:sz w:val="18"/>
        </w:rPr>
        <w:t xml:space="preserve">      lastRawAngle: 0,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1193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1194 | </w:t>
      </w:r>
      <w:r>
        <w:rPr>
          <w:rFonts w:ascii="Consolas" w:hAnsi="Consolas" w:eastAsia="宋体"/>
          <w:color w:val="000000"/>
          <w:sz w:val="18"/>
        </w:rPr>
        <w:t xml:space="preserve">      pitchAngle: 0,    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1195 | </w:t>
      </w:r>
      <w:r>
        <w:rPr>
          <w:rFonts w:ascii="Consolas" w:hAnsi="Consolas" w:eastAsia="宋体"/>
          <w:color w:val="000000"/>
          <w:sz w:val="18"/>
        </w:rPr>
        <w:t xml:space="preserve">      smoothedPitch: 0,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1196 | </w:t>
      </w:r>
      <w:r>
        <w:rPr>
          <w:rFonts w:ascii="Consolas" w:hAnsi="Consolas" w:eastAsia="宋体"/>
          <w:color w:val="000000"/>
          <w:sz w:val="18"/>
        </w:rPr>
        <w:t xml:space="preserve">      lastRawPitch: 0,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1197 | </w:t>
      </w:r>
      <w:r>
        <w:rPr>
          <w:rFonts w:ascii="Consolas" w:hAnsi="Consolas" w:eastAsia="宋体"/>
          <w:color w:val="000000"/>
          <w:sz w:val="18"/>
        </w:rPr>
        <w:t xml:space="preserve">      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1198 | </w:t>
      </w:r>
      <w:r>
        <w:rPr>
          <w:rFonts w:ascii="Consolas" w:hAnsi="Consolas" w:eastAsia="宋体"/>
          <w:color w:val="000000"/>
          <w:sz w:val="18"/>
        </w:rPr>
        <w:t xml:space="preserve">      isLeveled: false,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1199 | </w:t>
      </w:r>
      <w:r>
        <w:rPr>
          <w:rFonts w:ascii="Consolas" w:hAnsi="Consolas" w:eastAsia="宋体"/>
          <w:color w:val="000000"/>
          <w:sz w:val="18"/>
        </w:rPr>
        <w:t xml:space="preserve">      isFlat: false,    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1200 | </w:t>
      </w:r>
      <w:r>
        <w:rPr>
          <w:rFonts w:ascii="Consolas" w:hAnsi="Consolas" w:eastAsia="宋体"/>
          <w:color w:val="000000"/>
          <w:sz w:val="18"/>
        </w:rPr>
        <w:t xml:space="preserve">      lastVibrateTime: 0,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1201 | </w:t>
      </w:r>
      <w:r>
        <w:rPr>
          <w:rFonts w:ascii="Consolas" w:hAnsi="Consolas" w:eastAsia="宋体"/>
          <w:color w:val="000000"/>
          <w:sz w:val="18"/>
        </w:rPr>
        <w:t xml:space="preserve">      levelCallback: null,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1202 | </w:t>
      </w:r>
      <w:r>
        <w:rPr>
          <w:rFonts w:ascii="Consolas" w:hAnsi="Consolas" w:eastAsia="宋体"/>
          <w:color w:val="000000"/>
          <w:sz w:val="18"/>
        </w:rPr>
        <w:t xml:space="preserve">      levelFrameId: null,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1203 | </w:t>
      </w:r>
      <w:r>
        <w:rPr>
          <w:rFonts w:ascii="Consolas" w:hAnsi="Consolas" w:eastAsia="宋体"/>
          <w:color w:val="000000"/>
          <w:sz w:val="18"/>
        </w:rPr>
        <w:t xml:space="preserve">      levelFrameApi: null,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1204 | </w:t>
      </w:r>
      <w:r>
        <w:rPr>
          <w:rFonts w:ascii="Consolas" w:hAnsi="Consolas" w:eastAsia="宋体"/>
          <w:color w:val="000000"/>
          <w:sz w:val="18"/>
        </w:rPr>
        <w:t xml:space="preserve">      levelSensorFrame: null,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1205 | </w:t>
      </w:r>
      <w:r>
        <w:rPr>
          <w:rFonts w:ascii="Consolas" w:hAnsi="Consolas" w:eastAsia="宋体"/>
          <w:color w:val="000000"/>
          <w:sz w:val="18"/>
        </w:rPr>
        <w:t xml:space="preserve">      levelLastRenderAngle: 0,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1206 | </w:t>
      </w:r>
      <w:r>
        <w:rPr>
          <w:rFonts w:ascii="Consolas" w:hAnsi="Consolas" w:eastAsia="宋体"/>
          <w:color w:val="000000"/>
          <w:sz w:val="18"/>
        </w:rPr>
        <w:t xml:space="preserve">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1207 | </w:t>
      </w:r>
      <w:r>
        <w:rPr>
          <w:rFonts w:ascii="Consolas" w:hAnsi="Consolas" w:eastAsia="宋体"/>
          <w:color w:val="000000"/>
          <w:sz w:val="18"/>
        </w:rPr>
        <w:t xml:space="preserve">      smX: undefined,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1208 | </w:t>
      </w:r>
      <w:r>
        <w:rPr>
          <w:rFonts w:ascii="Consolas" w:hAnsi="Consolas" w:eastAsia="宋体"/>
          <w:color w:val="000000"/>
          <w:sz w:val="18"/>
        </w:rPr>
        <w:t xml:space="preserve">      smY: undefined,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1209 | </w:t>
      </w:r>
      <w:r>
        <w:rPr>
          <w:rFonts w:ascii="Consolas" w:hAnsi="Consolas" w:eastAsia="宋体"/>
          <w:color w:val="000000"/>
          <w:sz w:val="18"/>
        </w:rPr>
        <w:t xml:space="preserve">      smZ: undefined,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1210 | </w:t>
      </w:r>
      <w:r>
        <w:rPr>
          <w:rFonts w:ascii="Consolas" w:hAnsi="Consolas" w:eastAsia="宋体"/>
          <w:color w:val="000000"/>
          <w:sz w:val="18"/>
        </w:rPr>
        <w:t xml:space="preserve">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1211 | </w:t>
      </w:r>
      <w:r>
        <w:rPr>
          <w:rFonts w:ascii="Consolas" w:hAnsi="Consolas" w:eastAsia="宋体"/>
          <w:color w:val="000000"/>
          <w:sz w:val="18"/>
        </w:rPr>
        <w:t xml:space="preserve">      // 系统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1212 | </w:t>
      </w:r>
      <w:r>
        <w:rPr>
          <w:rFonts w:ascii="Consolas" w:hAnsi="Consolas" w:eastAsia="宋体"/>
          <w:color w:val="000000"/>
          <w:sz w:val="18"/>
        </w:rPr>
        <w:t xml:space="preserve">      audioContext: null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1213 | </w:t>
      </w:r>
      <w:r>
        <w:rPr>
          <w:rFonts w:ascii="Consolas" w:hAnsi="Consolas" w:eastAsia="宋体"/>
          <w:color w:val="000000"/>
          <w:sz w:val="18"/>
        </w:rPr>
        <w:t xml:space="preserve">    };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1214 | </w:t>
      </w:r>
      <w:r>
        <w:rPr>
          <w:rFonts w:ascii="Consolas" w:hAnsi="Consolas" w:eastAsia="宋体"/>
          <w:color w:val="000000"/>
          <w:sz w:val="18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1215 | </w:t>
      </w:r>
      <w:r>
        <w:rPr>
          <w:rFonts w:ascii="Consolas" w:hAnsi="Consolas" w:eastAsia="宋体"/>
          <w:color w:val="000000"/>
          <w:sz w:val="18"/>
        </w:rPr>
        <w:t xml:space="preserve">  computed: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1216 | </w:t>
      </w:r>
      <w:r>
        <w:rPr>
          <w:rFonts w:ascii="Consolas" w:hAnsi="Consolas" w:eastAsia="宋体"/>
          <w:color w:val="000000"/>
          <w:sz w:val="18"/>
        </w:rPr>
        <w:t xml:space="preserve">    flashDesc()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1217 | </w:t>
      </w:r>
      <w:r>
        <w:rPr>
          <w:rFonts w:ascii="Consolas" w:hAnsi="Consolas" w:eastAsia="宋体"/>
          <w:color w:val="000000"/>
          <w:sz w:val="18"/>
        </w:rPr>
        <w:t xml:space="preserve">      const map = { 'off': '关', 'on': '开', 'torch': '常亮' };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1218 | </w:t>
      </w:r>
      <w:r>
        <w:rPr>
          <w:rFonts w:ascii="Consolas" w:hAnsi="Consolas" w:eastAsia="宋体"/>
          <w:color w:val="000000"/>
          <w:sz w:val="18"/>
        </w:rPr>
        <w:t xml:space="preserve">      return map[this.flashMode];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1219 | </w:t>
      </w:r>
      <w:r>
        <w:rPr>
          <w:rFonts w:ascii="Consolas" w:hAnsi="Consolas" w:eastAsia="宋体"/>
          <w:color w:val="000000"/>
          <w:sz w:val="18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1220 | </w:t>
      </w:r>
      <w:r>
        <w:rPr>
          <w:rFonts w:ascii="Consolas" w:hAnsi="Consolas" w:eastAsia="宋体"/>
          <w:color w:val="000000"/>
          <w:sz w:val="18"/>
        </w:rPr>
        <w:t xml:space="preserve">    displayRoll()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1221 | </w:t>
      </w:r>
      <w:r>
        <w:rPr>
          <w:rFonts w:ascii="Consolas" w:hAnsi="Consolas" w:eastAsia="宋体"/>
          <w:color w:val="000000"/>
          <w:sz w:val="18"/>
        </w:rPr>
        <w:t xml:space="preserve">      return Math.round(this.tiltAngle || 0);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1222 | </w:t>
      </w:r>
      <w:r>
        <w:rPr>
          <w:rFonts w:ascii="Consolas" w:hAnsi="Consolas" w:eastAsia="宋体"/>
          <w:color w:val="000000"/>
          <w:sz w:val="18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1223 | </w:t>
      </w:r>
      <w:r>
        <w:rPr>
          <w:rFonts w:ascii="Consolas" w:hAnsi="Consolas" w:eastAsia="宋体"/>
          <w:color w:val="000000"/>
          <w:sz w:val="18"/>
        </w:rPr>
        <w:t xml:space="preserve">    displayPitch()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1224 | </w:t>
      </w:r>
      <w:r>
        <w:rPr>
          <w:rFonts w:ascii="Consolas" w:hAnsi="Consolas" w:eastAsia="宋体"/>
          <w:color w:val="000000"/>
          <w:sz w:val="18"/>
        </w:rPr>
        <w:t xml:space="preserve">      return Math.round(this.pitchAngle || 0);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1225 | </w:t>
      </w:r>
      <w:r>
        <w:rPr>
          <w:rFonts w:ascii="Consolas" w:hAnsi="Consolas" w:eastAsia="宋体"/>
          <w:color w:val="000000"/>
          <w:sz w:val="18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1226 | </w:t>
      </w:r>
      <w:r>
        <w:rPr>
          <w:rFonts w:ascii="Consolas" w:hAnsi="Consolas" w:eastAsia="宋体"/>
          <w:color w:val="000000"/>
          <w:sz w:val="18"/>
        </w:rPr>
        <w:t xml:space="preserve">    estimatedDistanceDisplay()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1227 | </w:t>
      </w:r>
      <w:r>
        <w:rPr>
          <w:rFonts w:ascii="Consolas" w:hAnsi="Consolas" w:eastAsia="宋体"/>
          <w:color w:val="000000"/>
          <w:sz w:val="18"/>
        </w:rPr>
        <w:t xml:space="preserve">      if (this.aiEstimatedDistance) return this.aiEstimatedDistance;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1228 | </w:t>
      </w:r>
      <w:r>
        <w:rPr>
          <w:rFonts w:ascii="Consolas" w:hAnsi="Consolas" w:eastAsia="宋体"/>
          <w:color w:val="000000"/>
          <w:sz w:val="18"/>
        </w:rPr>
        <w:t xml:space="preserve">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1229 | </w:t>
      </w:r>
      <w:r>
        <w:rPr>
          <w:rFonts w:ascii="Consolas" w:hAnsi="Consolas" w:eastAsia="宋体"/>
          <w:color w:val="000000"/>
          <w:sz w:val="18"/>
        </w:rPr>
        <w:t xml:space="preserve">      const p = this.pitchAngle;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1230 | </w:t>
      </w:r>
      <w:r>
        <w:rPr>
          <w:rFonts w:ascii="Consolas" w:hAnsi="Consolas" w:eastAsia="宋体"/>
          <w:color w:val="000000"/>
          <w:sz w:val="18"/>
        </w:rPr>
        <w:t xml:space="preserve">      if (p &lt; -2) return "仰角 (高处物体)";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1231 | </w:t>
      </w:r>
      <w:r>
        <w:rPr>
          <w:rFonts w:ascii="Consolas" w:hAnsi="Consolas" w:eastAsia="宋体"/>
          <w:color w:val="000000"/>
          <w:sz w:val="18"/>
        </w:rPr>
        <w:t xml:space="preserve">      if (p &gt;= -2 &amp;&amp; p &lt;= 2) return "&gt; 10m (平视)";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1232 | </w:t>
      </w:r>
      <w:r>
        <w:rPr>
          <w:rFonts w:ascii="Consolas" w:hAnsi="Consolas" w:eastAsia="宋体"/>
          <w:color w:val="000000"/>
          <w:sz w:val="18"/>
        </w:rPr>
        <w:t xml:space="preserve">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1233 | </w:t>
      </w:r>
      <w:r>
        <w:rPr>
          <w:rFonts w:ascii="Consolas" w:hAnsi="Consolas" w:eastAsia="宋体"/>
          <w:color w:val="000000"/>
          <w:sz w:val="18"/>
        </w:rPr>
        <w:t xml:space="preserve">      const HAND_HEIGHT = 1.4;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1234 | </w:t>
      </w:r>
      <w:r>
        <w:rPr>
          <w:rFonts w:ascii="Consolas" w:hAnsi="Consolas" w:eastAsia="宋体"/>
          <w:color w:val="000000"/>
          <w:sz w:val="18"/>
        </w:rPr>
        <w:t xml:space="preserve">      const theta = p * (Math.PI / 180);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1235 | </w:t>
      </w:r>
      <w:r>
        <w:rPr>
          <w:rFonts w:ascii="Consolas" w:hAnsi="Consolas" w:eastAsia="宋体"/>
          <w:color w:val="000000"/>
          <w:sz w:val="18"/>
        </w:rPr>
        <w:t xml:space="preserve">      let dist = HAND_HEIGHT / Math.tan(theta);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1236 | </w:t>
      </w:r>
      <w:r>
        <w:rPr>
          <w:rFonts w:ascii="Consolas" w:hAnsi="Consolas" w:eastAsia="宋体"/>
          <w:color w:val="000000"/>
          <w:sz w:val="18"/>
        </w:rPr>
        <w:t xml:space="preserve">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1237 | </w:t>
      </w:r>
      <w:r>
        <w:rPr>
          <w:rFonts w:ascii="Consolas" w:hAnsi="Consolas" w:eastAsia="宋体"/>
          <w:color w:val="000000"/>
          <w:sz w:val="18"/>
        </w:rPr>
        <w:t xml:space="preserve">      if (dist &gt; 15) return "&gt; 15m";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1238 | </w:t>
      </w:r>
      <w:r>
        <w:rPr>
          <w:rFonts w:ascii="Consolas" w:hAnsi="Consolas" w:eastAsia="宋体"/>
          <w:color w:val="000000"/>
          <w:sz w:val="18"/>
        </w:rPr>
        <w:t xml:space="preserve">      return dist.toFixed(2) + "m";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1239 | </w:t>
      </w:r>
      <w:r>
        <w:rPr>
          <w:rFonts w:ascii="Consolas" w:hAnsi="Consolas" w:eastAsia="宋体"/>
          <w:color w:val="000000"/>
          <w:sz w:val="18"/>
        </w:rPr>
        <w:t xml:space="preserve">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1240 | </w:t>
      </w:r>
      <w:r>
        <w:rPr>
          <w:rFonts w:ascii="Consolas" w:hAnsi="Consolas" w:eastAsia="宋体"/>
          <w:color w:val="000000"/>
          <w:sz w:val="18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1241 | </w:t>
      </w:r>
      <w:r>
        <w:rPr>
          <w:rFonts w:ascii="Consolas" w:hAnsi="Consolas" w:eastAsia="宋体"/>
          <w:color w:val="000000"/>
          <w:sz w:val="18"/>
        </w:rPr>
        <w:t xml:space="preserve">  onLoad()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1242 | </w:t>
      </w:r>
      <w:r>
        <w:rPr>
          <w:rFonts w:ascii="Consolas" w:hAnsi="Consolas" w:eastAsia="宋体"/>
          <w:color w:val="000000"/>
          <w:sz w:val="18"/>
        </w:rPr>
        <w:t xml:space="preserve">    this.initCamera();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1243 | </w:t>
      </w:r>
      <w:r>
        <w:rPr>
          <w:rFonts w:ascii="Consolas" w:hAnsi="Consolas" w:eastAsia="宋体"/>
          <w:color w:val="000000"/>
          <w:sz w:val="18"/>
        </w:rPr>
        <w:t xml:space="preserve">    this.initAudioContext();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1244 | </w:t>
      </w:r>
      <w:r>
        <w:rPr>
          <w:rFonts w:ascii="Consolas" w:hAnsi="Consolas" w:eastAsia="宋体"/>
          <w:color w:val="000000"/>
          <w:sz w:val="18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1245 | </w:t>
      </w:r>
      <w:r>
        <w:rPr>
          <w:rFonts w:ascii="Consolas" w:hAnsi="Consolas" w:eastAsia="宋体"/>
          <w:color w:val="000000"/>
          <w:sz w:val="18"/>
        </w:rPr>
        <w:t xml:space="preserve">  onShow()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1246 | </w:t>
      </w:r>
      <w:r>
        <w:rPr>
          <w:rFonts w:ascii="Consolas" w:hAnsi="Consolas" w:eastAsia="宋体"/>
          <w:color w:val="000000"/>
          <w:sz w:val="18"/>
        </w:rPr>
        <w:t xml:space="preserve">    if (this.isLevelEnabled)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1247 | </w:t>
      </w:r>
      <w:r>
        <w:rPr>
          <w:rFonts w:ascii="Consolas" w:hAnsi="Consolas" w:eastAsia="宋体"/>
          <w:color w:val="000000"/>
          <w:sz w:val="18"/>
        </w:rPr>
        <w:t xml:space="preserve">      this.startLevelSensor();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1248 | </w:t>
      </w:r>
      <w:r>
        <w:rPr>
          <w:rFonts w:ascii="Consolas" w:hAnsi="Consolas" w:eastAsia="宋体"/>
          <w:color w:val="000000"/>
          <w:sz w:val="18"/>
        </w:rPr>
        <w:t xml:space="preserve">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1249 | </w:t>
      </w:r>
      <w:r>
        <w:rPr>
          <w:rFonts w:ascii="Consolas" w:hAnsi="Consolas" w:eastAsia="宋体"/>
          <w:color w:val="000000"/>
          <w:sz w:val="18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1250 | </w:t>
      </w:r>
      <w:r>
        <w:rPr>
          <w:rFonts w:ascii="Consolas" w:hAnsi="Consolas" w:eastAsia="宋体"/>
          <w:color w:val="000000"/>
          <w:sz w:val="18"/>
        </w:rPr>
        <w:t xml:space="preserve">  onHide()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1251 | </w:t>
      </w:r>
      <w:r>
        <w:rPr>
          <w:rFonts w:ascii="Consolas" w:hAnsi="Consolas" w:eastAsia="宋体"/>
          <w:color w:val="000000"/>
          <w:sz w:val="18"/>
        </w:rPr>
        <w:t xml:space="preserve">    this.stopLevelSensor();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1252 | </w:t>
      </w:r>
      <w:r>
        <w:rPr>
          <w:rFonts w:ascii="Consolas" w:hAnsi="Consolas" w:eastAsia="宋体"/>
          <w:color w:val="000000"/>
          <w:sz w:val="18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1253 | </w:t>
      </w:r>
      <w:r>
        <w:rPr>
          <w:rFonts w:ascii="Consolas" w:hAnsi="Consolas" w:eastAsia="宋体"/>
          <w:color w:val="000000"/>
          <w:sz w:val="18"/>
        </w:rPr>
        <w:t xml:space="preserve">  onUnload()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1254 | </w:t>
      </w:r>
      <w:r>
        <w:rPr>
          <w:rFonts w:ascii="Consolas" w:hAnsi="Consolas" w:eastAsia="宋体"/>
          <w:color w:val="000000"/>
          <w:sz w:val="18"/>
        </w:rPr>
        <w:t xml:space="preserve">    this.stopAI();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1255 | </w:t>
      </w:r>
      <w:r>
        <w:rPr>
          <w:rFonts w:ascii="Consolas" w:hAnsi="Consolas" w:eastAsia="宋体"/>
          <w:color w:val="000000"/>
          <w:sz w:val="18"/>
        </w:rPr>
        <w:t xml:space="preserve">    this.stopGrok();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1256 | </w:t>
      </w:r>
      <w:r>
        <w:rPr>
          <w:rFonts w:ascii="Consolas" w:hAnsi="Consolas" w:eastAsia="宋体"/>
          <w:color w:val="000000"/>
          <w:sz w:val="18"/>
        </w:rPr>
        <w:t xml:space="preserve">    this.stopLevelSensor();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1257 | </w:t>
      </w:r>
      <w:r>
        <w:rPr>
          <w:rFonts w:ascii="Consolas" w:hAnsi="Consolas" w:eastAsia="宋体"/>
          <w:color w:val="000000"/>
          <w:sz w:val="18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1258 | </w:t>
      </w:r>
      <w:r>
        <w:rPr>
          <w:rFonts w:ascii="Consolas" w:hAnsi="Consolas" w:eastAsia="宋体"/>
          <w:color w:val="000000"/>
          <w:sz w:val="18"/>
        </w:rPr>
        <w:t xml:space="preserve">  methods: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1259 | </w:t>
      </w:r>
      <w:r>
        <w:rPr>
          <w:rFonts w:ascii="Consolas" w:hAnsi="Consolas" w:eastAsia="宋体"/>
          <w:color w:val="000000"/>
          <w:sz w:val="18"/>
        </w:rPr>
        <w:t xml:space="preserve">    // === 拍摄模式选择 ===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1260 | </w:t>
      </w:r>
      <w:r>
        <w:rPr>
          <w:rFonts w:ascii="Consolas" w:hAnsi="Consolas" w:eastAsia="宋体"/>
          <w:color w:val="000000"/>
          <w:sz w:val="18"/>
        </w:rPr>
        <w:t xml:space="preserve">    setSmartMode(mode)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1261 | </w:t>
      </w:r>
      <w:r>
        <w:rPr>
          <w:rFonts w:ascii="Consolas" w:hAnsi="Consolas" w:eastAsia="宋体"/>
          <w:color w:val="000000"/>
          <w:sz w:val="18"/>
        </w:rPr>
        <w:t xml:space="preserve">      if (this.smartMode === mode) return;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1262 | </w:t>
      </w:r>
      <w:r>
        <w:rPr>
          <w:rFonts w:ascii="Consolas" w:hAnsi="Consolas" w:eastAsia="宋体"/>
          <w:color w:val="000000"/>
          <w:sz w:val="18"/>
        </w:rPr>
        <w:t xml:space="preserve">      this.smartMode = mode;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1263 | </w:t>
      </w:r>
      <w:r>
        <w:rPr>
          <w:rFonts w:ascii="Consolas" w:hAnsi="Consolas" w:eastAsia="宋体"/>
          <w:color w:val="000000"/>
          <w:sz w:val="18"/>
        </w:rPr>
        <w:t xml:space="preserve">      this.aiEstimatedDistance = null;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1264 | </w:t>
      </w:r>
      <w:r>
        <w:rPr>
          <w:rFonts w:ascii="Consolas" w:hAnsi="Consolas" w:eastAsia="宋体"/>
          <w:color w:val="000000"/>
          <w:sz w:val="18"/>
        </w:rPr>
        <w:t xml:space="preserve">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1265 | </w:t>
      </w:r>
      <w:r>
        <w:rPr>
          <w:rFonts w:ascii="Consolas" w:hAnsi="Consolas" w:eastAsia="宋体"/>
          <w:color w:val="000000"/>
          <w:sz w:val="18"/>
        </w:rPr>
        <w:t xml:space="preserve">      if (mode === '')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1266 | </w:t>
      </w:r>
      <w:r>
        <w:rPr>
          <w:rFonts w:ascii="Consolas" w:hAnsi="Consolas" w:eastAsia="宋体"/>
          <w:color w:val="000000"/>
          <w:sz w:val="18"/>
        </w:rPr>
        <w:t xml:space="preserve">        uni.showToast({ title: '自由拍摄模式', icon: 'none'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1267 | </w:t>
      </w:r>
      <w:r>
        <w:rPr>
          <w:rFonts w:ascii="Consolas" w:hAnsi="Consolas" w:eastAsia="宋体"/>
          <w:color w:val="000000"/>
          <w:sz w:val="18"/>
        </w:rPr>
        <w:t xml:space="preserve">        this.isPerfect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1268 | </w:t>
      </w:r>
      <w:r>
        <w:rPr>
          <w:rFonts w:ascii="Consolas" w:hAnsi="Consolas" w:eastAsia="宋体"/>
          <w:color w:val="000000"/>
          <w:sz w:val="18"/>
        </w:rPr>
        <w:t xml:space="preserve">        if (this.aiRunning)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1269 | </w:t>
      </w:r>
      <w:r>
        <w:rPr>
          <w:rFonts w:ascii="Consolas" w:hAnsi="Consolas" w:eastAsia="宋体"/>
          <w:color w:val="000000"/>
          <w:sz w:val="18"/>
        </w:rPr>
        <w:t xml:space="preserve">          this.aiMessage = "切换自由模式，不再强制调整动作。";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1270 | </w:t>
      </w:r>
      <w:r>
        <w:rPr>
          <w:rFonts w:ascii="Consolas" w:hAnsi="Consolas" w:eastAsia="宋体"/>
          <w:color w:val="000000"/>
          <w:sz w:val="1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1271 | </w:t>
      </w:r>
      <w:r>
        <w:rPr>
          <w:rFonts w:ascii="Consolas" w:hAnsi="Consolas" w:eastAsia="宋体"/>
          <w:color w:val="000000"/>
          <w:sz w:val="18"/>
        </w:rPr>
        <w:t xml:space="preserve">      } else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1272 | </w:t>
      </w:r>
      <w:r>
        <w:rPr>
          <w:rFonts w:ascii="Consolas" w:hAnsi="Consolas" w:eastAsia="宋体"/>
          <w:color w:val="000000"/>
          <w:sz w:val="18"/>
        </w:rPr>
        <w:t xml:space="preserve">        const modeNames = { 'person': '人像', 'object': '静物', 'scenery': '风光' };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1273 | </w:t>
      </w:r>
      <w:r>
        <w:rPr>
          <w:rFonts w:ascii="Consolas" w:hAnsi="Consolas" w:eastAsia="宋体"/>
          <w:color w:val="000000"/>
          <w:sz w:val="18"/>
        </w:rPr>
        <w:t xml:space="preserve">        uni.showToast({ title: `切换至${modeNames[mode]}智能指导模式`, icon: 'none'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1274 | </w:t>
      </w:r>
      <w:r>
        <w:rPr>
          <w:rFonts w:ascii="Consolas" w:hAnsi="Consolas" w:eastAsia="宋体"/>
          <w:color w:val="000000"/>
          <w:sz w:val="18"/>
        </w:rPr>
        <w:t xml:space="preserve">        if (this.aiRunning)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1275 | </w:t>
      </w:r>
      <w:r>
        <w:rPr>
          <w:rFonts w:ascii="Consolas" w:hAnsi="Consolas" w:eastAsia="宋体"/>
          <w:color w:val="000000"/>
          <w:sz w:val="18"/>
        </w:rPr>
        <w:t xml:space="preserve">          this.aiMessage = "切换模式，重新评估中...";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1276 | </w:t>
      </w:r>
      <w:r>
        <w:rPr>
          <w:rFonts w:ascii="Consolas" w:hAnsi="Consolas" w:eastAsia="宋体"/>
          <w:color w:val="000000"/>
          <w:sz w:val="18"/>
        </w:rPr>
        <w:t xml:space="preserve">          this.isPerfect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1277 | </w:t>
      </w:r>
      <w:r>
        <w:rPr>
          <w:rFonts w:ascii="Consolas" w:hAnsi="Consolas" w:eastAsia="宋体"/>
          <w:color w:val="000000"/>
          <w:sz w:val="1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1278 | </w:t>
      </w:r>
      <w:r>
        <w:rPr>
          <w:rFonts w:ascii="Consolas" w:hAnsi="Consolas" w:eastAsia="宋体"/>
          <w:color w:val="000000"/>
          <w:sz w:val="18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1279 | </w:t>
      </w:r>
      <w:r>
        <w:rPr>
          <w:rFonts w:ascii="Consolas" w:hAnsi="Consolas" w:eastAsia="宋体"/>
          <w:color w:val="000000"/>
          <w:sz w:val="18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1280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1281 | </w:t>
      </w:r>
      <w:r>
        <w:rPr>
          <w:rFonts w:ascii="Consolas" w:hAnsi="Consolas" w:eastAsia="宋体"/>
          <w:color w:val="000000"/>
          <w:sz w:val="18"/>
        </w:rPr>
        <w:t xml:space="preserve">    // === 传感器与水平仪功能 ===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1282 | </w:t>
      </w:r>
      <w:r>
        <w:rPr>
          <w:rFonts w:ascii="Consolas" w:hAnsi="Consolas" w:eastAsia="宋体"/>
          <w:color w:val="000000"/>
          <w:sz w:val="18"/>
        </w:rPr>
        <w:t xml:space="preserve">    toggleLevel()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1283 | </w:t>
      </w:r>
      <w:r>
        <w:rPr>
          <w:rFonts w:ascii="Consolas" w:hAnsi="Consolas" w:eastAsia="宋体"/>
          <w:color w:val="000000"/>
          <w:sz w:val="18"/>
        </w:rPr>
        <w:t xml:space="preserve">      this.isLevelEnabled = !this.isLevelEnabled;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1284 | </w:t>
      </w:r>
      <w:r>
        <w:rPr>
          <w:rFonts w:ascii="Consolas" w:hAnsi="Consolas" w:eastAsia="宋体"/>
          <w:color w:val="000000"/>
          <w:sz w:val="18"/>
        </w:rPr>
        <w:t xml:space="preserve">      if (this.isLevelEnabled)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1285 | </w:t>
      </w:r>
      <w:r>
        <w:rPr>
          <w:rFonts w:ascii="Consolas" w:hAnsi="Consolas" w:eastAsia="宋体"/>
          <w:color w:val="000000"/>
          <w:sz w:val="18"/>
        </w:rPr>
        <w:t xml:space="preserve">        this.smX = undefined;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1286 | </w:t>
      </w:r>
      <w:r>
        <w:rPr>
          <w:rFonts w:ascii="Consolas" w:hAnsi="Consolas" w:eastAsia="宋体"/>
          <w:color w:val="000000"/>
          <w:sz w:val="18"/>
        </w:rPr>
        <w:t xml:space="preserve">        this.startLevelSensor();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1287 | </w:t>
      </w:r>
      <w:r>
        <w:rPr>
          <w:rFonts w:ascii="Consolas" w:hAnsi="Consolas" w:eastAsia="宋体"/>
          <w:color w:val="000000"/>
          <w:sz w:val="18"/>
        </w:rPr>
        <w:t xml:space="preserve">      } else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1288 | </w:t>
      </w:r>
      <w:r>
        <w:rPr>
          <w:rFonts w:ascii="Consolas" w:hAnsi="Consolas" w:eastAsia="宋体"/>
          <w:color w:val="000000"/>
          <w:sz w:val="18"/>
        </w:rPr>
        <w:t xml:space="preserve">        this.stopLevelSensor();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1289 | </w:t>
      </w:r>
      <w:r>
        <w:rPr>
          <w:rFonts w:ascii="Consolas" w:hAnsi="Consolas" w:eastAsia="宋体"/>
          <w:color w:val="000000"/>
          <w:sz w:val="18"/>
        </w:rPr>
        <w:t xml:space="preserve">        this.isLeveled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1290 | </w:t>
      </w:r>
      <w:r>
        <w:rPr>
          <w:rFonts w:ascii="Consolas" w:hAnsi="Consolas" w:eastAsia="宋体"/>
          <w:color w:val="000000"/>
          <w:sz w:val="18"/>
        </w:rPr>
        <w:t xml:space="preserve">        this.isFlat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1291 | </w:t>
      </w:r>
      <w:r>
        <w:rPr>
          <w:rFonts w:ascii="Consolas" w:hAnsi="Consolas" w:eastAsia="宋体"/>
          <w:color w:val="000000"/>
          <w:sz w:val="18"/>
        </w:rPr>
        <w:t xml:space="preserve">        this.tiltAngle = 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1292 | </w:t>
      </w:r>
      <w:r>
        <w:rPr>
          <w:rFonts w:ascii="Consolas" w:hAnsi="Consolas" w:eastAsia="宋体"/>
          <w:color w:val="000000"/>
          <w:sz w:val="18"/>
        </w:rPr>
        <w:t xml:space="preserve">        this.smoothedAngle = 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1293 | </w:t>
      </w:r>
      <w:r>
        <w:rPr>
          <w:rFonts w:ascii="Consolas" w:hAnsi="Consolas" w:eastAsia="宋体"/>
          <w:color w:val="000000"/>
          <w:sz w:val="18"/>
        </w:rPr>
        <w:t xml:space="preserve">        this.pitchAngle = 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1294 | </w:t>
      </w:r>
      <w:r>
        <w:rPr>
          <w:rFonts w:ascii="Consolas" w:hAnsi="Consolas" w:eastAsia="宋体"/>
          <w:color w:val="000000"/>
          <w:sz w:val="18"/>
        </w:rPr>
        <w:t xml:space="preserve">        this.smoothedPitch = 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1295 | </w:t>
      </w:r>
      <w:r>
        <w:rPr>
          <w:rFonts w:ascii="Consolas" w:hAnsi="Consolas" w:eastAsia="宋体"/>
          <w:color w:val="000000"/>
          <w:sz w:val="18"/>
        </w:rPr>
        <w:t xml:space="preserve">        this.levelLineTransform = 'rotate(0deg)';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1296 | </w:t>
      </w:r>
      <w:r>
        <w:rPr>
          <w:rFonts w:ascii="Consolas" w:hAnsi="Consolas" w:eastAsia="宋体"/>
          <w:color w:val="000000"/>
          <w:sz w:val="18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1297 | </w:t>
      </w:r>
      <w:r>
        <w:rPr>
          <w:rFonts w:ascii="Consolas" w:hAnsi="Consolas" w:eastAsia="宋体"/>
          <w:color w:val="000000"/>
          <w:sz w:val="18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1298 | </w:t>
      </w:r>
      <w:r>
        <w:rPr>
          <w:rFonts w:ascii="Consolas" w:hAnsi="Consolas" w:eastAsia="宋体"/>
          <w:color w:val="000000"/>
          <w:sz w:val="18"/>
        </w:rPr>
        <w:t xml:space="preserve">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1299 | </w:t>
      </w:r>
      <w:r>
        <w:rPr>
          <w:rFonts w:ascii="Consolas" w:hAnsi="Consolas" w:eastAsia="宋体"/>
          <w:color w:val="000000"/>
          <w:sz w:val="18"/>
        </w:rPr>
        <w:t xml:space="preserve">    startLevelSensor()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1300 | </w:t>
      </w:r>
      <w:r>
        <w:rPr>
          <w:rFonts w:ascii="Consolas" w:hAnsi="Consolas" w:eastAsia="宋体"/>
          <w:color w:val="000000"/>
          <w:sz w:val="18"/>
        </w:rPr>
        <w:t xml:space="preserve">      this.levelFrameApi = typeof wx !== 'undefined' ? wx : uni;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1301 | </w:t>
      </w:r>
      <w:r>
        <w:rPr>
          <w:rFonts w:ascii="Consolas" w:hAnsi="Consolas" w:eastAsia="宋体"/>
          <w:color w:val="000000"/>
          <w:sz w:val="18"/>
        </w:rPr>
        <w:t xml:space="preserve">      this.levelSensorFrame = null;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1302 | </w:t>
      </w:r>
      <w:r>
        <w:rPr>
          <w:rFonts w:ascii="Consolas" w:hAnsi="Consolas" w:eastAsia="宋体"/>
          <w:color w:val="000000"/>
          <w:sz w:val="18"/>
        </w:rPr>
        <w:t xml:space="preserve">      if (!this.levelCallback || this.levelCallback._rafVersion !== true)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1303 | </w:t>
      </w:r>
      <w:r>
        <w:rPr>
          <w:rFonts w:ascii="Consolas" w:hAnsi="Consolas" w:eastAsia="宋体"/>
          <w:color w:val="000000"/>
          <w:sz w:val="18"/>
        </w:rPr>
        <w:t xml:space="preserve">        this.levelCallback = (res) =&gt; { this.levelSensorFrame = res; };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1304 | </w:t>
      </w:r>
      <w:r>
        <w:rPr>
          <w:rFonts w:ascii="Consolas" w:hAnsi="Consolas" w:eastAsia="宋体"/>
          <w:color w:val="000000"/>
          <w:sz w:val="18"/>
        </w:rPr>
        <w:t xml:space="preserve">        this.levelCallback._rafVersion = true;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1305 | </w:t>
      </w:r>
      <w:r>
        <w:rPr>
          <w:rFonts w:ascii="Consolas" w:hAnsi="Consolas" w:eastAsia="宋体"/>
          <w:color w:val="000000"/>
          <w:sz w:val="18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1306 | </w:t>
      </w:r>
      <w:r>
        <w:rPr>
          <w:rFonts w:ascii="Consolas" w:hAnsi="Consolas" w:eastAsia="宋体"/>
          <w:color w:val="000000"/>
          <w:sz w:val="18"/>
        </w:rPr>
        <w:t xml:space="preserve">      uni.startAccelerometer({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1307 | </w:t>
      </w:r>
      <w:r>
        <w:rPr>
          <w:rFonts w:ascii="Consolas" w:hAnsi="Consolas" w:eastAsia="宋体"/>
          <w:color w:val="000000"/>
          <w:sz w:val="18"/>
        </w:rPr>
        <w:t xml:space="preserve">        interval: 'ui',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1308 | </w:t>
      </w:r>
      <w:r>
        <w:rPr>
          <w:rFonts w:ascii="Consolas" w:hAnsi="Consolas" w:eastAsia="宋体"/>
          <w:color w:val="000000"/>
          <w:sz w:val="18"/>
        </w:rPr>
        <w:t xml:space="preserve">        success: () =&gt;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1309 | </w:t>
      </w:r>
      <w:r>
        <w:rPr>
          <w:rFonts w:ascii="Consolas" w:hAnsi="Consolas" w:eastAsia="宋体"/>
          <w:color w:val="000000"/>
          <w:sz w:val="18"/>
        </w:rPr>
        <w:t xml:space="preserve">          uni.offAccelerometerChange(this.levelCallback);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1310 | </w:t>
      </w:r>
      <w:r>
        <w:rPr>
          <w:rFonts w:ascii="Consolas" w:hAnsi="Consolas" w:eastAsia="宋体"/>
          <w:color w:val="000000"/>
          <w:sz w:val="18"/>
        </w:rPr>
        <w:t xml:space="preserve">          uni.onAccelerometerChange(this.levelCallback);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1311 | </w:t>
      </w:r>
      <w:r>
        <w:rPr>
          <w:rFonts w:ascii="Consolas" w:hAnsi="Consolas" w:eastAsia="宋体"/>
          <w:color w:val="000000"/>
          <w:sz w:val="18"/>
        </w:rPr>
        <w:t xml:space="preserve">          this.startLevelFrameLoop();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1312 | </w:t>
      </w:r>
      <w:r>
        <w:rPr>
          <w:rFonts w:ascii="Consolas" w:hAnsi="Consolas" w:eastAsia="宋体"/>
          <w:color w:val="000000"/>
          <w:sz w:val="18"/>
        </w:rPr>
        <w:t xml:space="preserve">    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1313 | </w:t>
      </w:r>
      <w:r>
        <w:rPr>
          <w:rFonts w:ascii="Consolas" w:hAnsi="Consolas" w:eastAsia="宋体"/>
          <w:color w:val="000000"/>
          <w:sz w:val="18"/>
        </w:rPr>
        <w:t xml:space="preserve">        fail: (err) =&gt; { console.log("传感器启动失败", err);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1314 | </w:t>
      </w:r>
      <w:r>
        <w:rPr>
          <w:rFonts w:ascii="Consolas" w:hAnsi="Consolas" w:eastAsia="宋体"/>
          <w:color w:val="000000"/>
          <w:sz w:val="18"/>
        </w:rPr>
        <w:t xml:space="preserve">     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1315 | </w:t>
      </w:r>
      <w:r>
        <w:rPr>
          <w:rFonts w:ascii="Consolas" w:hAnsi="Consolas" w:eastAsia="宋体"/>
          <w:color w:val="000000"/>
          <w:sz w:val="18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1316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1317 | </w:t>
      </w:r>
      <w:r>
        <w:rPr>
          <w:rFonts w:ascii="Consolas" w:hAnsi="Consolas" w:eastAsia="宋体"/>
          <w:color w:val="000000"/>
          <w:sz w:val="18"/>
        </w:rPr>
        <w:t xml:space="preserve">    stopLevelSensor()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1318 | </w:t>
      </w:r>
      <w:r>
        <w:rPr>
          <w:rFonts w:ascii="Consolas" w:hAnsi="Consolas" w:eastAsia="宋体"/>
          <w:color w:val="000000"/>
          <w:sz w:val="18"/>
        </w:rPr>
        <w:t xml:space="preserve">      if (this.levelCallback) uni.offAccelerometerChange(this.levelCallback);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1319 | </w:t>
      </w:r>
      <w:r>
        <w:rPr>
          <w:rFonts w:ascii="Consolas" w:hAnsi="Consolas" w:eastAsia="宋体"/>
          <w:color w:val="000000"/>
          <w:sz w:val="18"/>
        </w:rPr>
        <w:t xml:space="preserve">      if (this.levelFrameId)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1320 | </w:t>
      </w:r>
      <w:r>
        <w:rPr>
          <w:rFonts w:ascii="Consolas" w:hAnsi="Consolas" w:eastAsia="宋体"/>
          <w:color w:val="000000"/>
          <w:sz w:val="18"/>
        </w:rPr>
        <w:t xml:space="preserve">        if (this.levelFrameApi &amp;&amp; this.levelFrameApi.cancelAnimationFrame)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1321 | </w:t>
      </w:r>
      <w:r>
        <w:rPr>
          <w:rFonts w:ascii="Consolas" w:hAnsi="Consolas" w:eastAsia="宋体"/>
          <w:color w:val="000000"/>
          <w:sz w:val="18"/>
        </w:rPr>
        <w:t xml:space="preserve">          this.levelFrameApi.cancelAnimationFrame(this.levelFrameId);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1322 | </w:t>
      </w:r>
      <w:r>
        <w:rPr>
          <w:rFonts w:ascii="Consolas" w:hAnsi="Consolas" w:eastAsia="宋体"/>
          <w:color w:val="000000"/>
          <w:sz w:val="18"/>
        </w:rPr>
        <w:t xml:space="preserve">        } else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1323 | </w:t>
      </w:r>
      <w:r>
        <w:rPr>
          <w:rFonts w:ascii="Consolas" w:hAnsi="Consolas" w:eastAsia="宋体"/>
          <w:color w:val="000000"/>
          <w:sz w:val="18"/>
        </w:rPr>
        <w:t xml:space="preserve">          clearTimeout(this.levelFrameId);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1324 | </w:t>
      </w:r>
      <w:r>
        <w:rPr>
          <w:rFonts w:ascii="Consolas" w:hAnsi="Consolas" w:eastAsia="宋体"/>
          <w:color w:val="000000"/>
          <w:sz w:val="1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1325 | </w:t>
      </w:r>
      <w:r>
        <w:rPr>
          <w:rFonts w:ascii="Consolas" w:hAnsi="Consolas" w:eastAsia="宋体"/>
          <w:color w:val="000000"/>
          <w:sz w:val="18"/>
        </w:rPr>
        <w:t xml:space="preserve">        this.levelFrameId = null;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1326 | </w:t>
      </w:r>
      <w:r>
        <w:rPr>
          <w:rFonts w:ascii="Consolas" w:hAnsi="Consolas" w:eastAsia="宋体"/>
          <w:color w:val="000000"/>
          <w:sz w:val="18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1327 | </w:t>
      </w:r>
      <w:r>
        <w:rPr>
          <w:rFonts w:ascii="Consolas" w:hAnsi="Consolas" w:eastAsia="宋体"/>
          <w:color w:val="000000"/>
          <w:sz w:val="18"/>
        </w:rPr>
        <w:t xml:space="preserve">      this.levelSensorFrame = null;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1328 | </w:t>
      </w:r>
      <w:r>
        <w:rPr>
          <w:rFonts w:ascii="Consolas" w:hAnsi="Consolas" w:eastAsia="宋体"/>
          <w:color w:val="000000"/>
          <w:sz w:val="18"/>
        </w:rPr>
        <w:t xml:space="preserve">      uni.stopAccelerometer();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1329 | </w:t>
      </w:r>
      <w:r>
        <w:rPr>
          <w:rFonts w:ascii="Consolas" w:hAnsi="Consolas" w:eastAsia="宋体"/>
          <w:color w:val="000000"/>
          <w:sz w:val="18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1330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1331 | </w:t>
      </w:r>
      <w:r>
        <w:rPr>
          <w:rFonts w:ascii="Consolas" w:hAnsi="Consolas" w:eastAsia="宋体"/>
          <w:color w:val="000000"/>
          <w:sz w:val="18"/>
        </w:rPr>
        <w:t xml:space="preserve">    startLevelFrameLoop()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1332 | </w:t>
      </w:r>
      <w:r>
        <w:rPr>
          <w:rFonts w:ascii="Consolas" w:hAnsi="Consolas" w:eastAsia="宋体"/>
          <w:color w:val="000000"/>
          <w:sz w:val="18"/>
        </w:rPr>
        <w:t xml:space="preserve">      if (this.levelFrameId) return;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1333 | </w:t>
      </w:r>
      <w:r>
        <w:rPr>
          <w:rFonts w:ascii="Consolas" w:hAnsi="Consolas" w:eastAsia="宋体"/>
          <w:color w:val="000000"/>
          <w:sz w:val="18"/>
        </w:rPr>
        <w:t xml:space="preserve">      const requestFrame = (callback) =&gt;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1334 | </w:t>
      </w:r>
      <w:r>
        <w:rPr>
          <w:rFonts w:ascii="Consolas" w:hAnsi="Consolas" w:eastAsia="宋体"/>
          <w:color w:val="000000"/>
          <w:sz w:val="18"/>
        </w:rPr>
        <w:t xml:space="preserve">        if (this.levelFrameApi &amp;&amp; this.levelFrameApi.requestAnimationFrame)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1335 | </w:t>
      </w:r>
      <w:r>
        <w:rPr>
          <w:rFonts w:ascii="Consolas" w:hAnsi="Consolas" w:eastAsia="宋体"/>
          <w:color w:val="000000"/>
          <w:sz w:val="18"/>
        </w:rPr>
        <w:t xml:space="preserve">          return this.levelFrameApi.requestAnimationFrame(callback);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1336 | </w:t>
      </w:r>
      <w:r>
        <w:rPr>
          <w:rFonts w:ascii="Consolas" w:hAnsi="Consolas" w:eastAsia="宋体"/>
          <w:color w:val="000000"/>
          <w:sz w:val="1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1337 | </w:t>
      </w:r>
      <w:r>
        <w:rPr>
          <w:rFonts w:ascii="Consolas" w:hAnsi="Consolas" w:eastAsia="宋体"/>
          <w:color w:val="000000"/>
          <w:sz w:val="18"/>
        </w:rPr>
        <w:t xml:space="preserve">        return setTimeout(callback, 16);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1338 | </w:t>
      </w:r>
      <w:r>
        <w:rPr>
          <w:rFonts w:ascii="Consolas" w:hAnsi="Consolas" w:eastAsia="宋体"/>
          <w:color w:val="000000"/>
          <w:sz w:val="18"/>
        </w:rPr>
        <w:t xml:space="preserve">      };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1339 | </w:t>
      </w:r>
      <w:r>
        <w:rPr>
          <w:rFonts w:ascii="Consolas" w:hAnsi="Consolas" w:eastAsia="宋体"/>
          <w:color w:val="000000"/>
          <w:sz w:val="18"/>
        </w:rPr>
        <w:t xml:space="preserve">      const tick = () =&gt;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1340 | </w:t>
      </w:r>
      <w:r>
        <w:rPr>
          <w:rFonts w:ascii="Consolas" w:hAnsi="Consolas" w:eastAsia="宋体"/>
          <w:color w:val="000000"/>
          <w:sz w:val="18"/>
        </w:rPr>
        <w:t xml:space="preserve">        if (!this.isLevelEnabled) return;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1341 | </w:t>
      </w:r>
      <w:r>
        <w:rPr>
          <w:rFonts w:ascii="Consolas" w:hAnsi="Consolas" w:eastAsia="宋体"/>
          <w:color w:val="000000"/>
          <w:sz w:val="18"/>
        </w:rPr>
        <w:t xml:space="preserve">        this.updateLevelFrame();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1342 | </w:t>
      </w:r>
      <w:r>
        <w:rPr>
          <w:rFonts w:ascii="Consolas" w:hAnsi="Consolas" w:eastAsia="宋体"/>
          <w:color w:val="000000"/>
          <w:sz w:val="18"/>
        </w:rPr>
        <w:t xml:space="preserve">        this.levelFrameId = requestFrame(tick);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1343 | </w:t>
      </w:r>
      <w:r>
        <w:rPr>
          <w:rFonts w:ascii="Consolas" w:hAnsi="Consolas" w:eastAsia="宋体"/>
          <w:color w:val="000000"/>
          <w:sz w:val="18"/>
        </w:rPr>
        <w:t xml:space="preserve">      };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1344 | </w:t>
      </w:r>
      <w:r>
        <w:rPr>
          <w:rFonts w:ascii="Consolas" w:hAnsi="Consolas" w:eastAsia="宋体"/>
          <w:color w:val="000000"/>
          <w:sz w:val="18"/>
        </w:rPr>
        <w:t xml:space="preserve">      this.levelFrameId = requestFrame(tick);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1345 | </w:t>
      </w:r>
      <w:r>
        <w:rPr>
          <w:rFonts w:ascii="Consolas" w:hAnsi="Consolas" w:eastAsia="宋体"/>
          <w:color w:val="000000"/>
          <w:sz w:val="18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1346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1347 | </w:t>
      </w:r>
      <w:r>
        <w:rPr>
          <w:rFonts w:ascii="Consolas" w:hAnsi="Consolas" w:eastAsia="宋体"/>
          <w:color w:val="000000"/>
          <w:sz w:val="18"/>
        </w:rPr>
        <w:t xml:space="preserve">    updateLevelFrame()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1348 | </w:t>
      </w:r>
      <w:r>
        <w:rPr>
          <w:rFonts w:ascii="Consolas" w:hAnsi="Consolas" w:eastAsia="宋体"/>
          <w:color w:val="000000"/>
          <w:sz w:val="18"/>
        </w:rPr>
        <w:t xml:space="preserve">      const res = this.levelSensorFrame;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1349 | </w:t>
      </w:r>
      <w:r>
        <w:rPr>
          <w:rFonts w:ascii="Consolas" w:hAnsi="Consolas" w:eastAsia="宋体"/>
          <w:color w:val="000000"/>
          <w:sz w:val="18"/>
        </w:rPr>
        <w:t xml:space="preserve">      if (!res) return;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1350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1351 | </w:t>
      </w:r>
      <w:r>
        <w:rPr>
          <w:rFonts w:ascii="Consolas" w:hAnsi="Consolas" w:eastAsia="宋体"/>
          <w:color w:val="000000"/>
          <w:sz w:val="18"/>
        </w:rPr>
        <w:t xml:space="preserve">      // 1. 三轴低通滤波 (过滤手部抖动)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1352 | </w:t>
      </w:r>
      <w:r>
        <w:rPr>
          <w:rFonts w:ascii="Consolas" w:hAnsi="Consolas" w:eastAsia="宋体"/>
          <w:color w:val="000000"/>
          <w:sz w:val="18"/>
        </w:rPr>
        <w:t xml:space="preserve">      if (typeof this.smX === 'undefined')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1353 | </w:t>
      </w:r>
      <w:r>
        <w:rPr>
          <w:rFonts w:ascii="Consolas" w:hAnsi="Consolas" w:eastAsia="宋体"/>
          <w:color w:val="000000"/>
          <w:sz w:val="18"/>
        </w:rPr>
        <w:t xml:space="preserve">        this.smX = res.x; this.smY = res.y; this.smZ = res.z;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1354 | </w:t>
      </w:r>
      <w:r>
        <w:rPr>
          <w:rFonts w:ascii="Consolas" w:hAnsi="Consolas" w:eastAsia="宋体"/>
          <w:color w:val="000000"/>
          <w:sz w:val="18"/>
        </w:rPr>
        <w:t xml:space="preserve">        this.smoothedAngle = Math.atan2(this.smX, -this.smY) * (180 / Math.PI);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1355 | </w:t>
      </w:r>
      <w:r>
        <w:rPr>
          <w:rFonts w:ascii="Consolas" w:hAnsi="Consolas" w:eastAsia="宋体"/>
          <w:color w:val="000000"/>
          <w:sz w:val="18"/>
        </w:rPr>
        <w:t xml:space="preserve">        this.smoothedPitch = Math.asin(Math.max(-1, Math.min(1, this.smZ))) * (180 / Math.PI);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1356 | </w:t>
      </w:r>
      <w:r>
        <w:rPr>
          <w:rFonts w:ascii="Consolas" w:hAnsi="Consolas" w:eastAsia="宋体"/>
          <w:color w:val="000000"/>
          <w:sz w:val="18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1357 | </w:t>
      </w:r>
      <w:r>
        <w:rPr>
          <w:rFonts w:ascii="Consolas" w:hAnsi="Consolas" w:eastAsia="宋体"/>
          <w:color w:val="000000"/>
          <w:sz w:val="18"/>
        </w:rPr>
        <w:t xml:space="preserve">      this.smX = this.smX * 0.85 + res.x * 0.15;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1358 | </w:t>
      </w:r>
      <w:r>
        <w:rPr>
          <w:rFonts w:ascii="Consolas" w:hAnsi="Consolas" w:eastAsia="宋体"/>
          <w:color w:val="000000"/>
          <w:sz w:val="18"/>
        </w:rPr>
        <w:t xml:space="preserve">      this.smY = this.smY * 0.85 + res.y * 0.15;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1359 | </w:t>
      </w:r>
      <w:r>
        <w:rPr>
          <w:rFonts w:ascii="Consolas" w:hAnsi="Consolas" w:eastAsia="宋体"/>
          <w:color w:val="000000"/>
          <w:sz w:val="18"/>
        </w:rPr>
        <w:t xml:space="preserve">      this.smZ = this.smZ * 0.85 + res.z * 0.15;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1360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1361 | </w:t>
      </w:r>
      <w:r>
        <w:rPr>
          <w:rFonts w:ascii="Consolas" w:hAnsi="Consolas" w:eastAsia="宋体"/>
          <w:color w:val="000000"/>
          <w:sz w:val="18"/>
        </w:rPr>
        <w:t xml:space="preserve">      // 2. 检测平放状态 (防止万向节死锁)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1362 | </w:t>
      </w:r>
      <w:r>
        <w:rPr>
          <w:rFonts w:ascii="Consolas" w:hAnsi="Consolas" w:eastAsia="宋体"/>
          <w:color w:val="000000"/>
          <w:sz w:val="18"/>
        </w:rPr>
        <w:t xml:space="preserve">      if (Math.abs(this.smZ) &gt; 0.85)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1363 | </w:t>
      </w:r>
      <w:r>
        <w:rPr>
          <w:rFonts w:ascii="Consolas" w:hAnsi="Consolas" w:eastAsia="宋体"/>
          <w:color w:val="000000"/>
          <w:sz w:val="18"/>
        </w:rPr>
        <w:t xml:space="preserve">        if (!this.isFlat) this.isFlat = true;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1364 | </w:t>
      </w:r>
      <w:r>
        <w:rPr>
          <w:rFonts w:ascii="Consolas" w:hAnsi="Consolas" w:eastAsia="宋体"/>
          <w:color w:val="000000"/>
          <w:sz w:val="18"/>
        </w:rPr>
        <w:t xml:space="preserve">        if (this.isLeveled) this.isLeveled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1365 | </w:t>
      </w:r>
      <w:r>
        <w:rPr>
          <w:rFonts w:ascii="Consolas" w:hAnsi="Consolas" w:eastAsia="宋体"/>
          <w:color w:val="000000"/>
          <w:sz w:val="18"/>
        </w:rPr>
        <w:t xml:space="preserve">        return;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1366 | </w:t>
      </w:r>
      <w:r>
        <w:rPr>
          <w:rFonts w:ascii="Consolas" w:hAnsi="Consolas" w:eastAsia="宋体"/>
          <w:color w:val="000000"/>
          <w:sz w:val="18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1367 | </w:t>
      </w:r>
      <w:r>
        <w:rPr>
          <w:rFonts w:ascii="Consolas" w:hAnsi="Consolas" w:eastAsia="宋体"/>
          <w:color w:val="000000"/>
          <w:sz w:val="18"/>
        </w:rPr>
        <w:t xml:space="preserve">      if (this.isFlat) this.isFlat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1368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1369 | </w:t>
      </w:r>
      <w:r>
        <w:rPr>
          <w:rFonts w:ascii="Consolas" w:hAnsi="Consolas" w:eastAsia="宋体"/>
          <w:color w:val="000000"/>
          <w:sz w:val="18"/>
        </w:rPr>
        <w:t xml:space="preserve">      // 3. 计算偏航角 (Roll) 并处理 360° 跳变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1370 | </w:t>
      </w:r>
      <w:r>
        <w:rPr>
          <w:rFonts w:ascii="Consolas" w:hAnsi="Consolas" w:eastAsia="宋体"/>
          <w:color w:val="000000"/>
          <w:sz w:val="18"/>
        </w:rPr>
        <w:t xml:space="preserve">      let targetAngle = Math.atan2(this.smX, -this.smY) * (180 / Math.PI);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1371 | </w:t>
      </w:r>
      <w:r>
        <w:rPr>
          <w:rFonts w:ascii="Consolas" w:hAnsi="Consolas" w:eastAsia="宋体"/>
          <w:color w:val="000000"/>
          <w:sz w:val="18"/>
        </w:rPr>
        <w:t xml:space="preserve">      let diff = targetAngle - this.smoothedAngle;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1372 | </w:t>
      </w:r>
      <w:r>
        <w:rPr>
          <w:rFonts w:ascii="Consolas" w:hAnsi="Consolas" w:eastAsia="宋体"/>
          <w:color w:val="000000"/>
          <w:sz w:val="18"/>
        </w:rPr>
        <w:t xml:space="preserve">      while (diff &lt;= -180) diff += 360;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1373 | </w:t>
      </w:r>
      <w:r>
        <w:rPr>
          <w:rFonts w:ascii="Consolas" w:hAnsi="Consolas" w:eastAsia="宋体"/>
          <w:color w:val="000000"/>
          <w:sz w:val="18"/>
        </w:rPr>
        <w:t xml:space="preserve">      while (diff &gt; 180) diff -= 360;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1374 | </w:t>
      </w:r>
      <w:r>
        <w:rPr>
          <w:rFonts w:ascii="Consolas" w:hAnsi="Consolas" w:eastAsia="宋体"/>
          <w:color w:val="000000"/>
          <w:sz w:val="18"/>
        </w:rPr>
        <w:t xml:space="preserve">      this.smoothedAngle += diff * 0.12;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1375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1376 | </w:t>
      </w:r>
      <w:r>
        <w:rPr>
          <w:rFonts w:ascii="Consolas" w:hAnsi="Consolas" w:eastAsia="宋体"/>
          <w:color w:val="000000"/>
          <w:sz w:val="18"/>
        </w:rPr>
        <w:t xml:space="preserve">      // 4. 俯仰角 (Pitch)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1377 | </w:t>
      </w:r>
      <w:r>
        <w:rPr>
          <w:rFonts w:ascii="Consolas" w:hAnsi="Consolas" w:eastAsia="宋体"/>
          <w:color w:val="000000"/>
          <w:sz w:val="18"/>
        </w:rPr>
        <w:t xml:space="preserve">      let targetPitch = Math.asin(Math.max(-1, Math.min(1, this.smZ))) * (180 / Math.PI);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1378 | </w:t>
      </w:r>
      <w:r>
        <w:rPr>
          <w:rFonts w:ascii="Consolas" w:hAnsi="Consolas" w:eastAsia="宋体"/>
          <w:color w:val="000000"/>
          <w:sz w:val="18"/>
        </w:rPr>
        <w:t xml:space="preserve">      this.smoothedPitch += (targetPitch - this.smoothedPitch) * 0.12;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1379 | </w:t>
      </w:r>
      <w:r>
        <w:rPr>
          <w:rFonts w:ascii="Consolas" w:hAnsi="Consolas" w:eastAsia="宋体"/>
          <w:color w:val="000000"/>
          <w:sz w:val="18"/>
        </w:rPr>
        <w:t xml:space="preserve">      this.pitchAngle = this.smoothedPitch;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1380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1381 | </w:t>
      </w:r>
      <w:r>
        <w:rPr>
          <w:rFonts w:ascii="Consolas" w:hAnsi="Consolas" w:eastAsia="宋体"/>
          <w:color w:val="000000"/>
          <w:sz w:val="18"/>
        </w:rPr>
        <w:t xml:space="preserve">      // 5. 磁吸吸附逻辑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1382 | </w:t>
      </w:r>
      <w:r>
        <w:rPr>
          <w:rFonts w:ascii="Consolas" w:hAnsi="Consolas" w:eastAsia="宋体"/>
          <w:color w:val="000000"/>
          <w:sz w:val="18"/>
        </w:rPr>
        <w:t xml:space="preserve">      const snapped = Math.round(this.smoothedAngle / 90) * 90;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1383 | </w:t>
      </w:r>
      <w:r>
        <w:rPr>
          <w:rFonts w:ascii="Consolas" w:hAnsi="Consolas" w:eastAsia="宋体"/>
          <w:color w:val="000000"/>
          <w:sz w:val="18"/>
        </w:rPr>
        <w:t xml:space="preserve">      const snapDiff = Math.abs(this.smoothedAngle - snapped);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1384 | </w:t>
      </w:r>
      <w:r>
        <w:rPr>
          <w:rFonts w:ascii="Consolas" w:hAnsi="Consolas" w:eastAsia="宋体"/>
          <w:color w:val="000000"/>
          <w:sz w:val="18"/>
        </w:rPr>
        <w:t xml:space="preserve">      const nextLeveled = snapDiff &lt; 3.5;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1385 | </w:t>
      </w:r>
      <w:r>
        <w:rPr>
          <w:rFonts w:ascii="Consolas" w:hAnsi="Consolas" w:eastAsia="宋体"/>
          <w:color w:val="000000"/>
          <w:sz w:val="18"/>
        </w:rPr>
        <w:t xml:space="preserve">      const nextAngle = nextLeveled ? -snapped : -this.smoothedAngle;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1386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1387 | </w:t>
      </w:r>
      <w:r>
        <w:rPr>
          <w:rFonts w:ascii="Consolas" w:hAnsi="Consolas" w:eastAsia="宋体"/>
          <w:color w:val="000000"/>
          <w:sz w:val="18"/>
        </w:rPr>
        <w:t xml:space="preserve">      if (nextLeveled &amp;&amp; !this.isLeveled)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1388 | </w:t>
      </w:r>
      <w:r>
        <w:rPr>
          <w:rFonts w:ascii="Consolas" w:hAnsi="Consolas" w:eastAsia="宋体"/>
          <w:color w:val="000000"/>
          <w:sz w:val="18"/>
        </w:rPr>
        <w:t xml:space="preserve">        const now = Date.now();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1389 | </w:t>
      </w:r>
      <w:r>
        <w:rPr>
          <w:rFonts w:ascii="Consolas" w:hAnsi="Consolas" w:eastAsia="宋体"/>
          <w:color w:val="000000"/>
          <w:sz w:val="18"/>
        </w:rPr>
        <w:t xml:space="preserve">        if (now - this.lastVibrateTime &gt; 1000)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1390 | </w:t>
      </w:r>
      <w:r>
        <w:rPr>
          <w:rFonts w:ascii="Consolas" w:hAnsi="Consolas" w:eastAsia="宋体"/>
          <w:color w:val="000000"/>
          <w:sz w:val="18"/>
        </w:rPr>
        <w:t xml:space="preserve">          uni.vibrateShort();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1391 | </w:t>
      </w:r>
      <w:r>
        <w:rPr>
          <w:rFonts w:ascii="Consolas" w:hAnsi="Consolas" w:eastAsia="宋体"/>
          <w:color w:val="000000"/>
          <w:sz w:val="18"/>
        </w:rPr>
        <w:t xml:space="preserve">          this.lastVibrateTime = now;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1392 | </w:t>
      </w:r>
      <w:r>
        <w:rPr>
          <w:rFonts w:ascii="Consolas" w:hAnsi="Consolas" w:eastAsia="宋体"/>
          <w:color w:val="000000"/>
          <w:sz w:val="1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1393 | </w:t>
      </w:r>
      <w:r>
        <w:rPr>
          <w:rFonts w:ascii="Consolas" w:hAnsi="Consolas" w:eastAsia="宋体"/>
          <w:color w:val="000000"/>
          <w:sz w:val="18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1394 | </w:t>
      </w:r>
      <w:r>
        <w:rPr>
          <w:rFonts w:ascii="Consolas" w:hAnsi="Consolas" w:eastAsia="宋体"/>
          <w:color w:val="000000"/>
          <w:sz w:val="18"/>
        </w:rPr>
        <w:t xml:space="preserve">      if (this.isLeveled !== nextLeveled) this.isLeveled = nextLeveled;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1395 | </w:t>
      </w:r>
      <w:r>
        <w:rPr>
          <w:rFonts w:ascii="Consolas" w:hAnsi="Consolas" w:eastAsia="宋体"/>
          <w:color w:val="000000"/>
          <w:sz w:val="18"/>
        </w:rPr>
        <w:t xml:space="preserve">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1396 | </w:t>
      </w:r>
      <w:r>
        <w:rPr>
          <w:rFonts w:ascii="Consolas" w:hAnsi="Consolas" w:eastAsia="宋体"/>
          <w:color w:val="000000"/>
          <w:sz w:val="18"/>
        </w:rPr>
        <w:t xml:space="preserve">      if (Math.abs(nextAngle - this.levelLastRenderAngle) &gt; 0.1)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1397 | </w:t>
      </w:r>
      <w:r>
        <w:rPr>
          <w:rFonts w:ascii="Consolas" w:hAnsi="Consolas" w:eastAsia="宋体"/>
          <w:color w:val="000000"/>
          <w:sz w:val="18"/>
        </w:rPr>
        <w:t xml:space="preserve">        this.levelLastRenderAngle = nextAngle;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1398 | </w:t>
      </w:r>
      <w:r>
        <w:rPr>
          <w:rFonts w:ascii="Consolas" w:hAnsi="Consolas" w:eastAsia="宋体"/>
          <w:color w:val="000000"/>
          <w:sz w:val="18"/>
        </w:rPr>
        <w:t xml:space="preserve">        this.tiltAngle = nextAngle;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1399 | </w:t>
      </w:r>
      <w:r>
        <w:rPr>
          <w:rFonts w:ascii="Consolas" w:hAnsi="Consolas" w:eastAsia="宋体"/>
          <w:color w:val="000000"/>
          <w:sz w:val="18"/>
        </w:rPr>
        <w:t xml:space="preserve">        this.levelLineTransform = `rotate(${nextAngle}deg)`;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1400 | </w:t>
      </w:r>
      <w:r>
        <w:rPr>
          <w:rFonts w:ascii="Consolas" w:hAnsi="Consolas" w:eastAsia="宋体"/>
          <w:color w:val="000000"/>
          <w:sz w:val="18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1401 | </w:t>
      </w:r>
      <w:r>
        <w:rPr>
          <w:rFonts w:ascii="Consolas" w:hAnsi="Consolas" w:eastAsia="宋体"/>
          <w:color w:val="000000"/>
          <w:sz w:val="18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1402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1403 | </w:t>
      </w:r>
      <w:r>
        <w:rPr>
          <w:rFonts w:ascii="Consolas" w:hAnsi="Consolas" w:eastAsia="宋体"/>
          <w:color w:val="000000"/>
          <w:sz w:val="18"/>
        </w:rPr>
        <w:t xml:space="preserve">    // === 其他功能保持不变 ===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1404 | </w:t>
      </w:r>
      <w:r>
        <w:rPr>
          <w:rFonts w:ascii="Consolas" w:hAnsi="Consolas" w:eastAsia="宋体"/>
          <w:color w:val="000000"/>
          <w:sz w:val="18"/>
        </w:rPr>
        <w:t xml:space="preserve">    chooseAndUploadSketch()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1405 | </w:t>
      </w:r>
      <w:r>
        <w:rPr>
          <w:rFonts w:ascii="Consolas" w:hAnsi="Consolas" w:eastAsia="宋体"/>
          <w:color w:val="000000"/>
          <w:sz w:val="18"/>
        </w:rPr>
        <w:t xml:space="preserve">      uni.chooseMedia({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1406 | </w:t>
      </w:r>
      <w:r>
        <w:rPr>
          <w:rFonts w:ascii="Consolas" w:hAnsi="Consolas" w:eastAsia="宋体"/>
          <w:color w:val="000000"/>
          <w:sz w:val="18"/>
        </w:rPr>
        <w:t xml:space="preserve">        count: 1,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1407 | </w:t>
      </w:r>
      <w:r>
        <w:rPr>
          <w:rFonts w:ascii="Consolas" w:hAnsi="Consolas" w:eastAsia="宋体"/>
          <w:color w:val="000000"/>
          <w:sz w:val="18"/>
        </w:rPr>
        <w:t xml:space="preserve">        mediaType: ['image'],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1408 | </w:t>
      </w:r>
      <w:r>
        <w:rPr>
          <w:rFonts w:ascii="Consolas" w:hAnsi="Consolas" w:eastAsia="宋体"/>
          <w:color w:val="000000"/>
          <w:sz w:val="18"/>
        </w:rPr>
        <w:t xml:space="preserve">        sourceType: ['album'],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1409 | </w:t>
      </w:r>
      <w:r>
        <w:rPr>
          <w:rFonts w:ascii="Consolas" w:hAnsi="Consolas" w:eastAsia="宋体"/>
          <w:color w:val="000000"/>
          <w:sz w:val="18"/>
        </w:rPr>
        <w:t xml:space="preserve">        success: (res) =&gt;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1410 | </w:t>
      </w:r>
      <w:r>
        <w:rPr>
          <w:rFonts w:ascii="Consolas" w:hAnsi="Consolas" w:eastAsia="宋体"/>
          <w:color w:val="000000"/>
          <w:sz w:val="18"/>
        </w:rPr>
        <w:t xml:space="preserve">          const filePath = res.tempFiles[0].tempFilePath;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1411 | </w:t>
      </w:r>
      <w:r>
        <w:rPr>
          <w:rFonts w:ascii="Consolas" w:hAnsi="Consolas" w:eastAsia="宋体"/>
          <w:color w:val="000000"/>
          <w:sz w:val="18"/>
        </w:rPr>
        <w:t xml:space="preserve">          uni.showLoading({ title: '生成线稿中...'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1412 | </w:t>
      </w:r>
      <w:r>
        <w:rPr>
          <w:rFonts w:ascii="Consolas" w:hAnsi="Consolas" w:eastAsia="宋体"/>
          <w:color w:val="000000"/>
          <w:sz w:val="18"/>
        </w:rPr>
        <w:t xml:space="preserve">    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1413 | </w:t>
      </w:r>
      <w:r>
        <w:rPr>
          <w:rFonts w:ascii="Consolas" w:hAnsi="Consolas" w:eastAsia="宋体"/>
          <w:color w:val="000000"/>
          <w:sz w:val="18"/>
        </w:rPr>
        <w:t xml:space="preserve">          generateSketchApi(filePath)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1414 | </w:t>
      </w:r>
      <w:r>
        <w:rPr>
          <w:rFonts w:ascii="Consolas" w:hAnsi="Consolas" w:eastAsia="宋体"/>
          <w:color w:val="000000"/>
          <w:sz w:val="18"/>
        </w:rPr>
        <w:t xml:space="preserve">            .then((uploadRes) =&gt;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1415 | </w:t>
      </w:r>
      <w:r>
        <w:rPr>
          <w:rFonts w:ascii="Consolas" w:hAnsi="Consolas" w:eastAsia="宋体"/>
          <w:color w:val="000000"/>
          <w:sz w:val="18"/>
        </w:rPr>
        <w:t xml:space="preserve">              uni.hideLoading();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1416 | </w:t>
      </w:r>
      <w:r>
        <w:rPr>
          <w:rFonts w:ascii="Consolas" w:hAnsi="Consolas" w:eastAsia="宋体"/>
          <w:color w:val="000000"/>
          <w:sz w:val="18"/>
        </w:rPr>
        <w:t xml:space="preserve">              if (uploadRes.statusCode === 200)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1417 | </w:t>
      </w:r>
      <w:r>
        <w:rPr>
          <w:rFonts w:ascii="Consolas" w:hAnsi="Consolas" w:eastAsia="宋体"/>
          <w:color w:val="000000"/>
          <w:sz w:val="18"/>
        </w:rPr>
        <w:t xml:space="preserve">                const data = uploadRes.data;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1418 | </w:t>
      </w:r>
      <w:r>
        <w:rPr>
          <w:rFonts w:ascii="Consolas" w:hAnsi="Consolas" w:eastAsia="宋体"/>
          <w:color w:val="000000"/>
          <w:sz w:val="18"/>
        </w:rPr>
        <w:t xml:space="preserve">                if (data.sketchUrl)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1419 | </w:t>
      </w:r>
      <w:r>
        <w:rPr>
          <w:rFonts w:ascii="Consolas" w:hAnsi="Consolas" w:eastAsia="宋体"/>
          <w:color w:val="000000"/>
          <w:sz w:val="18"/>
        </w:rPr>
        <w:t xml:space="preserve">                  this.customSketchUrl = data.sketchUrl;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1420 | </w:t>
      </w:r>
      <w:r>
        <w:rPr>
          <w:rFonts w:ascii="Consolas" w:hAnsi="Consolas" w:eastAsia="宋体"/>
          <w:color w:val="000000"/>
          <w:sz w:val="18"/>
        </w:rPr>
        <w:t xml:space="preserve">                  this.activeTemplate = '';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1421 | </w:t>
      </w:r>
      <w:r>
        <w:rPr>
          <w:rFonts w:ascii="Consolas" w:hAnsi="Consolas" w:eastAsia="宋体"/>
          <w:color w:val="000000"/>
          <w:sz w:val="18"/>
        </w:rPr>
        <w:t xml:space="preserve">                  this.templateName = '';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1422 | </w:t>
      </w:r>
      <w:r>
        <w:rPr>
          <w:rFonts w:ascii="Consolas" w:hAnsi="Consolas" w:eastAsia="宋体"/>
          <w:color w:val="000000"/>
          <w:sz w:val="18"/>
        </w:rPr>
        <w:t xml:space="preserve">                  this.showTemplates = false;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1423 | </w:t>
      </w:r>
      <w:r>
        <w:rPr>
          <w:rFonts w:ascii="Consolas" w:hAnsi="Consolas" w:eastAsia="宋体"/>
          <w:color w:val="000000"/>
          <w:sz w:val="18"/>
        </w:rPr>
        <w:t xml:space="preserve">                  uni.showToast({ title: '线稿已加载', icon: 'success'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1424 | </w:t>
      </w:r>
      <w:r>
        <w:rPr>
          <w:rFonts w:ascii="Consolas" w:hAnsi="Consolas" w:eastAsia="宋体"/>
          <w:color w:val="000000"/>
          <w:sz w:val="18"/>
        </w:rPr>
        <w:t xml:space="preserve">        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1425 | </w:t>
      </w:r>
      <w:r>
        <w:rPr>
          <w:rFonts w:ascii="Consolas" w:hAnsi="Consolas" w:eastAsia="宋体"/>
          <w:color w:val="000000"/>
          <w:sz w:val="18"/>
        </w:rPr>
        <w:t xml:space="preserve">              } else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1426 | </w:t>
      </w:r>
      <w:r>
        <w:rPr>
          <w:rFonts w:ascii="Consolas" w:hAnsi="Consolas" w:eastAsia="宋体"/>
          <w:color w:val="000000"/>
          <w:sz w:val="18"/>
        </w:rPr>
        <w:t xml:space="preserve">                uni.showToast({ title: '生成失败', icon: 'none'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1427 | </w:t>
      </w:r>
      <w:r>
        <w:rPr>
          <w:rFonts w:ascii="Consolas" w:hAnsi="Consolas" w:eastAsia="宋体"/>
          <w:color w:val="000000"/>
          <w:sz w:val="18"/>
        </w:rPr>
        <w:t xml:space="preserve">      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1428 | </w:t>
      </w:r>
      <w:r>
        <w:rPr>
          <w:rFonts w:ascii="Consolas" w:hAnsi="Consolas" w:eastAsia="宋体"/>
          <w:color w:val="000000"/>
          <w:sz w:val="18"/>
        </w:rPr>
        <w:t xml:space="preserve">            })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1429 | </w:t>
      </w:r>
      <w:r>
        <w:rPr>
          <w:rFonts w:ascii="Consolas" w:hAnsi="Consolas" w:eastAsia="宋体"/>
          <w:color w:val="000000"/>
          <w:sz w:val="18"/>
        </w:rPr>
        <w:t xml:space="preserve">            .catch(() =&gt;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1430 | </w:t>
      </w:r>
      <w:r>
        <w:rPr>
          <w:rFonts w:ascii="Consolas" w:hAnsi="Consolas" w:eastAsia="宋体"/>
          <w:color w:val="000000"/>
          <w:sz w:val="18"/>
        </w:rPr>
        <w:t xml:space="preserve">              uni.hideLoading();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1431 | </w:t>
      </w:r>
      <w:r>
        <w:rPr>
          <w:rFonts w:ascii="Consolas" w:hAnsi="Consolas" w:eastAsia="宋体"/>
          <w:color w:val="000000"/>
          <w:sz w:val="18"/>
        </w:rPr>
        <w:t xml:space="preserve">              uni.showToast({ title: '上传失败，请检查网络', icon: 'none'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1432 | </w:t>
      </w:r>
      <w:r>
        <w:rPr>
          <w:rFonts w:ascii="Consolas" w:hAnsi="Consolas" w:eastAsia="宋体"/>
          <w:color w:val="000000"/>
          <w:sz w:val="18"/>
        </w:rPr>
        <w:t xml:space="preserve">           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1433 | </w:t>
      </w:r>
      <w:r>
        <w:rPr>
          <w:rFonts w:ascii="Consolas" w:hAnsi="Consolas" w:eastAsia="宋体"/>
          <w:color w:val="000000"/>
          <w:sz w:val="1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1434 | </w:t>
      </w:r>
      <w:r>
        <w:rPr>
          <w:rFonts w:ascii="Consolas" w:hAnsi="Consolas" w:eastAsia="宋体"/>
          <w:color w:val="000000"/>
          <w:sz w:val="18"/>
        </w:rPr>
        <w:t xml:space="preserve">     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1435 | </w:t>
      </w:r>
      <w:r>
        <w:rPr>
          <w:rFonts w:ascii="Consolas" w:hAnsi="Consolas" w:eastAsia="宋体"/>
          <w:color w:val="000000"/>
          <w:sz w:val="18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1436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1437 | </w:t>
      </w:r>
      <w:r>
        <w:rPr>
          <w:rFonts w:ascii="Consolas" w:hAnsi="Consolas" w:eastAsia="宋体"/>
          <w:color w:val="000000"/>
          <w:sz w:val="18"/>
        </w:rPr>
        <w:t xml:space="preserve">    toggleGrok()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1438 | </w:t>
      </w:r>
      <w:r>
        <w:rPr>
          <w:rFonts w:ascii="Consolas" w:hAnsi="Consolas" w:eastAsia="宋体"/>
          <w:color w:val="000000"/>
          <w:sz w:val="18"/>
        </w:rPr>
        <w:t xml:space="preserve">      this.grokRunning = !this.grokRunning;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1439 | </w:t>
      </w:r>
      <w:r>
        <w:rPr>
          <w:rFonts w:ascii="Consolas" w:hAnsi="Consolas" w:eastAsia="宋体"/>
          <w:color w:val="000000"/>
          <w:sz w:val="18"/>
        </w:rPr>
        <w:t xml:space="preserve">      if (this.grokRunning)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1440 | </w:t>
      </w:r>
      <w:r>
        <w:rPr>
          <w:rFonts w:ascii="Consolas" w:hAnsi="Consolas" w:eastAsia="宋体"/>
          <w:color w:val="000000"/>
          <w:sz w:val="18"/>
        </w:rPr>
        <w:t xml:space="preserve">        if (this.aiRunning) this.stopAI();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1441 | </w:t>
      </w:r>
      <w:r>
        <w:rPr>
          <w:rFonts w:ascii="Consolas" w:hAnsi="Consolas" w:eastAsia="宋体"/>
          <w:color w:val="000000"/>
          <w:sz w:val="18"/>
        </w:rPr>
        <w:t xml:space="preserve">        this.aiMessage = 'Grok 模式已启动...';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1442 | </w:t>
      </w:r>
      <w:r>
        <w:rPr>
          <w:rFonts w:ascii="Consolas" w:hAnsi="Consolas" w:eastAsia="宋体"/>
          <w:color w:val="000000"/>
          <w:sz w:val="18"/>
        </w:rPr>
        <w:t xml:space="preserve">        this.isAnalyzing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1443 | </w:t>
      </w:r>
      <w:r>
        <w:rPr>
          <w:rFonts w:ascii="Consolas" w:hAnsi="Consolas" w:eastAsia="宋体"/>
          <w:color w:val="000000"/>
          <w:sz w:val="18"/>
        </w:rPr>
        <w:t xml:space="preserve">        this.analyzeGrokScene();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1444 | </w:t>
      </w:r>
      <w:r>
        <w:rPr>
          <w:rFonts w:ascii="Consolas" w:hAnsi="Consolas" w:eastAsia="宋体"/>
          <w:color w:val="000000"/>
          <w:sz w:val="18"/>
        </w:rPr>
        <w:t xml:space="preserve">        this.grokTimer = setInterval(this.analyzeGrokScene, 5000);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1445 | </w:t>
      </w:r>
      <w:r>
        <w:rPr>
          <w:rFonts w:ascii="Consolas" w:hAnsi="Consolas" w:eastAsia="宋体"/>
          <w:color w:val="000000"/>
          <w:sz w:val="18"/>
        </w:rPr>
        <w:t xml:space="preserve">      } else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1446 | </w:t>
      </w:r>
      <w:r>
        <w:rPr>
          <w:rFonts w:ascii="Consolas" w:hAnsi="Consolas" w:eastAsia="宋体"/>
          <w:color w:val="000000"/>
          <w:sz w:val="18"/>
        </w:rPr>
        <w:t xml:space="preserve">        this.stopGrok();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1447 | </w:t>
      </w:r>
      <w:r>
        <w:rPr>
          <w:rFonts w:ascii="Consolas" w:hAnsi="Consolas" w:eastAsia="宋体"/>
          <w:color w:val="000000"/>
          <w:sz w:val="18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1448 | </w:t>
      </w:r>
      <w:r>
        <w:rPr>
          <w:rFonts w:ascii="Consolas" w:hAnsi="Consolas" w:eastAsia="宋体"/>
          <w:color w:val="000000"/>
          <w:sz w:val="18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1449 | </w:t>
      </w:r>
      <w:r>
        <w:rPr>
          <w:rFonts w:ascii="Consolas" w:hAnsi="Consolas" w:eastAsia="宋体"/>
          <w:color w:val="000000"/>
          <w:sz w:val="18"/>
        </w:rPr>
        <w:t xml:space="preserve">    stopGrok()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1450 | </w:t>
      </w:r>
      <w:r>
        <w:rPr>
          <w:rFonts w:ascii="Consolas" w:hAnsi="Consolas" w:eastAsia="宋体"/>
          <w:color w:val="000000"/>
          <w:sz w:val="18"/>
        </w:rPr>
        <w:t xml:space="preserve">      if (this.grokTimer) clearInterval(this.grokTimer);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1451 | </w:t>
      </w:r>
      <w:r>
        <w:rPr>
          <w:rFonts w:ascii="Consolas" w:hAnsi="Consolas" w:eastAsia="宋体"/>
          <w:color w:val="000000"/>
          <w:sz w:val="18"/>
        </w:rPr>
        <w:t xml:space="preserve">      this.grokRunning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1452 | </w:t>
      </w:r>
      <w:r>
        <w:rPr>
          <w:rFonts w:ascii="Consolas" w:hAnsi="Consolas" w:eastAsia="宋体"/>
          <w:color w:val="000000"/>
          <w:sz w:val="18"/>
        </w:rPr>
        <w:t xml:space="preserve">      if (!this.aiRunning)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1453 | </w:t>
      </w:r>
      <w:r>
        <w:rPr>
          <w:rFonts w:ascii="Consolas" w:hAnsi="Consolas" w:eastAsia="宋体"/>
          <w:color w:val="000000"/>
          <w:sz w:val="18"/>
        </w:rPr>
        <w:t xml:space="preserve">        this.aiMessage = '';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1454 | </w:t>
      </w:r>
      <w:r>
        <w:rPr>
          <w:rFonts w:ascii="Consolas" w:hAnsi="Consolas" w:eastAsia="宋体"/>
          <w:color w:val="000000"/>
          <w:sz w:val="18"/>
        </w:rPr>
        <w:t xml:space="preserve">        this.isAnalyzing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1455 | </w:t>
      </w:r>
      <w:r>
        <w:rPr>
          <w:rFonts w:ascii="Consolas" w:hAnsi="Consolas" w:eastAsia="宋体"/>
          <w:color w:val="000000"/>
          <w:sz w:val="18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1456 | </w:t>
      </w:r>
      <w:r>
        <w:rPr>
          <w:rFonts w:ascii="Consolas" w:hAnsi="Consolas" w:eastAsia="宋体"/>
          <w:color w:val="000000"/>
          <w:sz w:val="18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1457 | </w:t>
      </w:r>
      <w:r>
        <w:rPr>
          <w:rFonts w:ascii="Consolas" w:hAnsi="Consolas" w:eastAsia="宋体"/>
          <w:color w:val="000000"/>
          <w:sz w:val="18"/>
        </w:rPr>
        <w:t xml:space="preserve">    analyzeGrokScene()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1458 | </w:t>
      </w:r>
      <w:r>
        <w:rPr>
          <w:rFonts w:ascii="Consolas" w:hAnsi="Consolas" w:eastAsia="宋体"/>
          <w:color w:val="000000"/>
          <w:sz w:val="18"/>
        </w:rPr>
        <w:t xml:space="preserve">      if (!this.grokRunning || this.isAnalyzing || this.isSpeaking) return;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1459 | </w:t>
      </w:r>
      <w:r>
        <w:rPr>
          <w:rFonts w:ascii="Consolas" w:hAnsi="Consolas" w:eastAsia="宋体"/>
          <w:color w:val="000000"/>
          <w:sz w:val="18"/>
        </w:rPr>
        <w:t xml:space="preserve">      const ctx = uni.createCameraContext();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1460 | </w:t>
      </w:r>
      <w:r>
        <w:rPr>
          <w:rFonts w:ascii="Consolas" w:hAnsi="Consolas" w:eastAsia="宋体"/>
          <w:color w:val="000000"/>
          <w:sz w:val="18"/>
        </w:rPr>
        <w:t xml:space="preserve">      ctx.takePhoto({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1461 | </w:t>
      </w:r>
      <w:r>
        <w:rPr>
          <w:rFonts w:ascii="Consolas" w:hAnsi="Consolas" w:eastAsia="宋体"/>
          <w:color w:val="000000"/>
          <w:sz w:val="18"/>
        </w:rPr>
        <w:t xml:space="preserve">        quality: 'normal',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1462 | </w:t>
      </w:r>
      <w:r>
        <w:rPr>
          <w:rFonts w:ascii="Consolas" w:hAnsi="Consolas" w:eastAsia="宋体"/>
          <w:color w:val="000000"/>
          <w:sz w:val="18"/>
        </w:rPr>
        <w:t xml:space="preserve">        success: (res) =&gt;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1463 | </w:t>
      </w:r>
      <w:r>
        <w:rPr>
          <w:rFonts w:ascii="Consolas" w:hAnsi="Consolas" w:eastAsia="宋体"/>
          <w:color w:val="000000"/>
          <w:sz w:val="18"/>
        </w:rPr>
        <w:t xml:space="preserve">          const path = res.tempFilePath || res.tempImagePath;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1464 | </w:t>
      </w:r>
      <w:r>
        <w:rPr>
          <w:rFonts w:ascii="Consolas" w:hAnsi="Consolas" w:eastAsia="宋体"/>
          <w:color w:val="000000"/>
          <w:sz w:val="18"/>
        </w:rPr>
        <w:t xml:space="preserve">          if (path)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1465 | </w:t>
      </w:r>
      <w:r>
        <w:rPr>
          <w:rFonts w:ascii="Consolas" w:hAnsi="Consolas" w:eastAsia="宋体"/>
          <w:color w:val="000000"/>
          <w:sz w:val="18"/>
        </w:rPr>
        <w:t xml:space="preserve">            this.isAnalyzing = true;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1466 | </w:t>
      </w:r>
      <w:r>
        <w:rPr>
          <w:rFonts w:ascii="Consolas" w:hAnsi="Consolas" w:eastAsia="宋体"/>
          <w:color w:val="000000"/>
          <w:sz w:val="18"/>
        </w:rPr>
        <w:t xml:space="preserve">            this.uploadForGrok(path);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1467 | </w:t>
      </w:r>
      <w:r>
        <w:rPr>
          <w:rFonts w:ascii="Consolas" w:hAnsi="Consolas" w:eastAsia="宋体"/>
          <w:color w:val="000000"/>
          <w:sz w:val="18"/>
        </w:rPr>
        <w:t xml:space="preserve">  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1468 | </w:t>
      </w:r>
      <w:r>
        <w:rPr>
          <w:rFonts w:ascii="Consolas" w:hAnsi="Consolas" w:eastAsia="宋体"/>
          <w:color w:val="000000"/>
          <w:sz w:val="1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1469 | </w:t>
      </w:r>
      <w:r>
        <w:rPr>
          <w:rFonts w:ascii="Consolas" w:hAnsi="Consolas" w:eastAsia="宋体"/>
          <w:color w:val="000000"/>
          <w:sz w:val="18"/>
        </w:rPr>
        <w:t xml:space="preserve">     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1470 | </w:t>
      </w:r>
      <w:r>
        <w:rPr>
          <w:rFonts w:ascii="Consolas" w:hAnsi="Consolas" w:eastAsia="宋体"/>
          <w:color w:val="000000"/>
          <w:sz w:val="18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1471 | </w:t>
      </w:r>
      <w:r>
        <w:rPr>
          <w:rFonts w:ascii="Consolas" w:hAnsi="Consolas" w:eastAsia="宋体"/>
          <w:color w:val="000000"/>
          <w:sz w:val="18"/>
        </w:rPr>
        <w:t xml:space="preserve">    uploadForGrok(filePath)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1472 | </w:t>
      </w:r>
      <w:r>
        <w:rPr>
          <w:rFonts w:ascii="Consolas" w:hAnsi="Consolas" w:eastAsia="宋体"/>
          <w:color w:val="000000"/>
          <w:sz w:val="18"/>
        </w:rPr>
        <w:t xml:space="preserve">      grokAnalyzeApi(filePath)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1473 | </w:t>
      </w:r>
      <w:r>
        <w:rPr>
          <w:rFonts w:ascii="Consolas" w:hAnsi="Consolas" w:eastAsia="宋体"/>
          <w:color w:val="000000"/>
          <w:sz w:val="18"/>
        </w:rPr>
        <w:t xml:space="preserve">        .then((res) =&gt;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1474 | </w:t>
      </w:r>
      <w:r>
        <w:rPr>
          <w:rFonts w:ascii="Consolas" w:hAnsi="Consolas" w:eastAsia="宋体"/>
          <w:color w:val="000000"/>
          <w:sz w:val="18"/>
        </w:rPr>
        <w:t xml:space="preserve">          if (this.grokRunning &amp;&amp; res.statusCode === 200)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1475 | </w:t>
      </w:r>
      <w:r>
        <w:rPr>
          <w:rFonts w:ascii="Consolas" w:hAnsi="Consolas" w:eastAsia="宋体"/>
          <w:color w:val="000000"/>
          <w:sz w:val="18"/>
        </w:rPr>
        <w:t xml:space="preserve">            const data = res.data;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1476 | </w:t>
      </w:r>
      <w:r>
        <w:rPr>
          <w:rFonts w:ascii="Consolas" w:hAnsi="Consolas" w:eastAsia="宋体"/>
          <w:color w:val="000000"/>
          <w:sz w:val="18"/>
        </w:rPr>
        <w:t xml:space="preserve">            if (data.advice) this.aiMessage = `[Grok] ${data.advice}`;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1477 | </w:t>
      </w:r>
      <w:r>
        <w:rPr>
          <w:rFonts w:ascii="Consolas" w:hAnsi="Consolas" w:eastAsia="宋体"/>
          <w:color w:val="000000"/>
          <w:sz w:val="18"/>
        </w:rPr>
        <w:t xml:space="preserve">  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1478 | </w:t>
      </w:r>
      <w:r>
        <w:rPr>
          <w:rFonts w:ascii="Consolas" w:hAnsi="Consolas" w:eastAsia="宋体"/>
          <w:color w:val="000000"/>
          <w:sz w:val="18"/>
        </w:rPr>
        <w:t xml:space="preserve">          this.isAnalyzing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1479 | </w:t>
      </w:r>
      <w:r>
        <w:rPr>
          <w:rFonts w:ascii="Consolas" w:hAnsi="Consolas" w:eastAsia="宋体"/>
          <w:color w:val="000000"/>
          <w:sz w:val="18"/>
        </w:rPr>
        <w:t xml:space="preserve">        })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1480 | </w:t>
      </w:r>
      <w:r>
        <w:rPr>
          <w:rFonts w:ascii="Consolas" w:hAnsi="Consolas" w:eastAsia="宋体"/>
          <w:color w:val="000000"/>
          <w:sz w:val="18"/>
        </w:rPr>
        <w:t xml:space="preserve">        .catch(() =&gt;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1481 | </w:t>
      </w:r>
      <w:r>
        <w:rPr>
          <w:rFonts w:ascii="Consolas" w:hAnsi="Consolas" w:eastAsia="宋体"/>
          <w:color w:val="000000"/>
          <w:sz w:val="18"/>
        </w:rPr>
        <w:t xml:space="preserve">          if (this.grokRunning) this.aiMessage = "Grok 连接失败";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1482 | </w:t>
      </w:r>
      <w:r>
        <w:rPr>
          <w:rFonts w:ascii="Consolas" w:hAnsi="Consolas" w:eastAsia="宋体"/>
          <w:color w:val="000000"/>
          <w:sz w:val="18"/>
        </w:rPr>
        <w:t xml:space="preserve">          this.isAnalyzing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1483 | </w:t>
      </w:r>
      <w:r>
        <w:rPr>
          <w:rFonts w:ascii="Consolas" w:hAnsi="Consolas" w:eastAsia="宋体"/>
          <w:color w:val="000000"/>
          <w:sz w:val="18"/>
        </w:rPr>
        <w:t xml:space="preserve">       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1484 | </w:t>
      </w:r>
      <w:r>
        <w:rPr>
          <w:rFonts w:ascii="Consolas" w:hAnsi="Consolas" w:eastAsia="宋体"/>
          <w:color w:val="000000"/>
          <w:sz w:val="18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1485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1486 | </w:t>
      </w:r>
      <w:r>
        <w:rPr>
          <w:rFonts w:ascii="Consolas" w:hAnsi="Consolas" w:eastAsia="宋体"/>
          <w:color w:val="000000"/>
          <w:sz w:val="18"/>
        </w:rPr>
        <w:t xml:space="preserve">    toggleAI()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1487 | </w:t>
      </w:r>
      <w:r>
        <w:rPr>
          <w:rFonts w:ascii="Consolas" w:hAnsi="Consolas" w:eastAsia="宋体"/>
          <w:color w:val="000000"/>
          <w:sz w:val="18"/>
        </w:rPr>
        <w:t xml:space="preserve">      this.aiRunning = !this.aiRunning;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1488 | </w:t>
      </w:r>
      <w:r>
        <w:rPr>
          <w:rFonts w:ascii="Consolas" w:hAnsi="Consolas" w:eastAsia="宋体"/>
          <w:color w:val="000000"/>
          <w:sz w:val="18"/>
        </w:rPr>
        <w:t xml:space="preserve">      if (this.aiRunning)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1489 | </w:t>
      </w:r>
      <w:r>
        <w:rPr>
          <w:rFonts w:ascii="Consolas" w:hAnsi="Consolas" w:eastAsia="宋体"/>
          <w:color w:val="000000"/>
          <w:sz w:val="18"/>
        </w:rPr>
        <w:t xml:space="preserve">        if (this.grokRunning) this.stopGrok();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1490 | </w:t>
      </w:r>
      <w:r>
        <w:rPr>
          <w:rFonts w:ascii="Consolas" w:hAnsi="Consolas" w:eastAsia="宋体"/>
          <w:color w:val="000000"/>
          <w:sz w:val="18"/>
        </w:rPr>
        <w:t xml:space="preserve">        this.aiMessage = this.smartMode ? '智能构图指导已启动...' : '全能 AI 助手已启动...';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1491 | </w:t>
      </w:r>
      <w:r>
        <w:rPr>
          <w:rFonts w:ascii="Consolas" w:hAnsi="Consolas" w:eastAsia="宋体"/>
          <w:color w:val="000000"/>
          <w:sz w:val="18"/>
        </w:rPr>
        <w:t xml:space="preserve">        this.isPerfect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1492 | </w:t>
      </w:r>
      <w:r>
        <w:rPr>
          <w:rFonts w:ascii="Consolas" w:hAnsi="Consolas" w:eastAsia="宋体"/>
          <w:color w:val="000000"/>
          <w:sz w:val="18"/>
        </w:rPr>
        <w:t xml:space="preserve">        this.isAnalyzing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1493 | </w:t>
      </w:r>
      <w:r>
        <w:rPr>
          <w:rFonts w:ascii="Consolas" w:hAnsi="Consolas" w:eastAsia="宋体"/>
          <w:color w:val="000000"/>
          <w:sz w:val="18"/>
        </w:rPr>
        <w:t xml:space="preserve">        this.isSpeaking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1494 | </w:t>
      </w:r>
      <w:r>
        <w:rPr>
          <w:rFonts w:ascii="Consolas" w:hAnsi="Consolas" w:eastAsia="宋体"/>
          <w:color w:val="000000"/>
          <w:sz w:val="18"/>
        </w:rPr>
        <w:t xml:space="preserve">        this.analyzeScene();</w:t>
      </w:r>
    </w:p>
    <w:p>
      <w:pPr>
        <w:spacing w:before="0" w:after="0"/>
      </w:pPr>
    </w:p>
    <w:p/>
    <w:p>
      <w:pPr>
        <w:jc w:val="center"/>
      </w:pPr>
      <w:r>
        <w:rPr>
          <w:rFonts w:ascii="Consolas" w:hAnsi="Consolas"/>
          <w:color w:val="B4B4B4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第二部分：源程序（后30页）</w:t>
      </w:r>
    </w:p>
    <w:p>
      <w:r>
        <w:rPr>
          <w:rFonts w:ascii="宋体" w:hAnsi="宋体"/>
          <w:color w:val="505050"/>
          <w:sz w:val="20"/>
        </w:rPr>
        <w:t>源程序后30页，从第 3295 行开始至第 4794 行结束（尾部核心代码）</w:t>
      </w:r>
    </w:p>
    <w:p/>
    <w:p>
      <w:r>
        <w:rPr>
          <w:rFonts w:ascii="黑体" w:hAnsi="黑体"/>
          <w:b/>
          <w:color w:val="000080"/>
          <w:sz w:val="20"/>
        </w:rPr>
        <w:t>文件：app.py  （后端核心文件，Python，共650行）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3295 | </w:t>
      </w:r>
      <w:r>
        <w:rPr>
          <w:rFonts w:ascii="Consolas" w:hAnsi="Consolas" w:eastAsia="宋体"/>
          <w:color w:val="000000"/>
          <w:sz w:val="18"/>
        </w:rPr>
        <w:t>import os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3296 | </w:t>
      </w:r>
      <w:r>
        <w:rPr>
          <w:rFonts w:ascii="Consolas" w:hAnsi="Consolas" w:eastAsia="宋体"/>
          <w:color w:val="000000"/>
          <w:sz w:val="18"/>
        </w:rPr>
        <w:t>import base64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3297 | </w:t>
      </w:r>
      <w:r>
        <w:rPr>
          <w:rFonts w:ascii="Consolas" w:hAnsi="Consolas" w:eastAsia="宋体"/>
          <w:color w:val="000000"/>
          <w:sz w:val="18"/>
        </w:rPr>
        <w:t>import time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3298 | </w:t>
      </w:r>
      <w:r>
        <w:rPr>
          <w:rFonts w:ascii="Consolas" w:hAnsi="Consolas" w:eastAsia="宋体"/>
          <w:color w:val="000000"/>
          <w:sz w:val="18"/>
        </w:rPr>
        <w:t>import uuid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3299 | </w:t>
      </w:r>
      <w:r>
        <w:rPr>
          <w:rFonts w:ascii="Consolas" w:hAnsi="Consolas" w:eastAsia="宋体"/>
          <w:color w:val="000000"/>
          <w:sz w:val="18"/>
        </w:rPr>
        <w:t>import random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3300 | </w:t>
      </w:r>
      <w:r>
        <w:rPr>
          <w:rFonts w:ascii="Consolas" w:hAnsi="Consolas" w:eastAsia="宋体"/>
          <w:color w:val="000000"/>
          <w:sz w:val="18"/>
        </w:rPr>
        <w:t>import json  # 引入 json 解析测距模型的返回结果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3301 | </w:t>
      </w:r>
      <w:r>
        <w:rPr>
          <w:rFonts w:ascii="Consolas" w:hAnsi="Consolas" w:eastAsia="宋体"/>
          <w:color w:val="000000"/>
          <w:sz w:val="18"/>
        </w:rPr>
        <w:t>from io import BytesIO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3302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3303 | </w:t>
      </w:r>
      <w:r>
        <w:rPr>
          <w:rFonts w:ascii="Consolas" w:hAnsi="Consolas" w:eastAsia="宋体"/>
          <w:color w:val="000000"/>
          <w:sz w:val="18"/>
        </w:rPr>
        <w:t># --- 引入 Pillow 用于生成图片验证码 ---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3304 | </w:t>
      </w:r>
      <w:r>
        <w:rPr>
          <w:rFonts w:ascii="Consolas" w:hAnsi="Consolas" w:eastAsia="宋体"/>
          <w:color w:val="000000"/>
          <w:sz w:val="18"/>
        </w:rPr>
        <w:t>from PIL import Image, ImageDraw, ImageFont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3305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3306 | </w:t>
      </w:r>
      <w:r>
        <w:rPr>
          <w:rFonts w:ascii="Consolas" w:hAnsi="Consolas" w:eastAsia="宋体"/>
          <w:color w:val="000000"/>
          <w:sz w:val="18"/>
        </w:rPr>
        <w:t># --- 引入 OpenCV 和 NumPy 用于图像处理 ---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3307 | </w:t>
      </w:r>
      <w:r>
        <w:rPr>
          <w:rFonts w:ascii="Consolas" w:hAnsi="Consolas" w:eastAsia="宋体"/>
          <w:color w:val="000000"/>
          <w:sz w:val="18"/>
        </w:rPr>
        <w:t>import cv2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3308 | </w:t>
      </w:r>
      <w:r>
        <w:rPr>
          <w:rFonts w:ascii="Consolas" w:hAnsi="Consolas" w:eastAsia="宋体"/>
          <w:color w:val="000000"/>
          <w:sz w:val="18"/>
        </w:rPr>
        <w:t>import numpy as np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3309 | </w:t>
      </w:r>
      <w:r>
        <w:rPr>
          <w:rFonts w:ascii="Consolas" w:hAnsi="Consolas" w:eastAsia="宋体"/>
          <w:color w:val="000000"/>
          <w:sz w:val="18"/>
        </w:rPr>
        <w:t># -------------------------------------------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3310 | </w:t>
      </w:r>
      <w:r>
        <w:rPr>
          <w:rFonts w:ascii="Consolas" w:hAnsi="Consolas" w:eastAsia="宋体"/>
          <w:color w:val="000000"/>
          <w:sz w:val="18"/>
        </w:rPr>
        <w:t>from flask import Flask, request, jsonify, send_from_directory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3311 | </w:t>
      </w:r>
      <w:r>
        <w:rPr>
          <w:rFonts w:ascii="Consolas" w:hAnsi="Consolas" w:eastAsia="宋体"/>
          <w:color w:val="000000"/>
          <w:sz w:val="18"/>
        </w:rPr>
        <w:t>from flask_cors import CORS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3312 | </w:t>
      </w:r>
      <w:r>
        <w:rPr>
          <w:rFonts w:ascii="Consolas" w:hAnsi="Consolas" w:eastAsia="宋体"/>
          <w:color w:val="000000"/>
          <w:sz w:val="18"/>
        </w:rPr>
        <w:t>from werkzeug.utils import secure_filename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3313 | </w:t>
      </w:r>
      <w:r>
        <w:rPr>
          <w:rFonts w:ascii="Consolas" w:hAnsi="Consolas" w:eastAsia="宋体"/>
          <w:color w:val="000000"/>
          <w:sz w:val="18"/>
        </w:rPr>
        <w:t>from openai import OpenAI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3314 | </w:t>
      </w:r>
      <w:r>
        <w:rPr>
          <w:rFonts w:ascii="Consolas" w:hAnsi="Consolas" w:eastAsia="宋体"/>
          <w:color w:val="000000"/>
          <w:sz w:val="18"/>
        </w:rPr>
        <w:t>from aip import AipSpeech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3315 | </w:t>
      </w:r>
      <w:r>
        <w:rPr>
          <w:rFonts w:ascii="Consolas" w:hAnsi="Consolas" w:eastAsia="宋体"/>
          <w:color w:val="000000"/>
          <w:sz w:val="18"/>
        </w:rPr>
        <w:t>from volcengine.visual.VisualService import VisualService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3316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3317 | </w:t>
      </w:r>
      <w:r>
        <w:rPr>
          <w:rFonts w:ascii="Consolas" w:hAnsi="Consolas" w:eastAsia="宋体"/>
          <w:color w:val="000000"/>
          <w:sz w:val="18"/>
        </w:rPr>
        <w:t># 引入数据库操作与配置 (合并了所有所需的数据库函数)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3318 | </w:t>
      </w:r>
      <w:r>
        <w:rPr>
          <w:rFonts w:ascii="Consolas" w:hAnsi="Consolas" w:eastAsia="宋体"/>
          <w:color w:val="000000"/>
          <w:sz w:val="18"/>
        </w:rPr>
        <w:t>from db.db import (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3319 | </w:t>
      </w:r>
      <w:r>
        <w:rPr>
          <w:rFonts w:ascii="Consolas" w:hAnsi="Consolas" w:eastAsia="宋体"/>
          <w:color w:val="000000"/>
          <w:sz w:val="18"/>
        </w:rPr>
        <w:t xml:space="preserve">    insert_photo_analysis, get_all_photo_analyses,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3320 | </w:t>
      </w:r>
      <w:r>
        <w:rPr>
          <w:rFonts w:ascii="Consolas" w:hAnsi="Consolas" w:eastAsia="宋体"/>
          <w:color w:val="000000"/>
          <w:sz w:val="18"/>
        </w:rPr>
        <w:t xml:space="preserve">    delete_photo_analysis, register_user, verify_user,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3321 | </w:t>
      </w:r>
      <w:r>
        <w:rPr>
          <w:rFonts w:ascii="Consolas" w:hAnsi="Consolas" w:eastAsia="宋体"/>
          <w:color w:val="000000"/>
          <w:sz w:val="18"/>
        </w:rPr>
        <w:t xml:space="preserve">    get_user_info, update_user_info, update_user_password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3322 | </w:t>
      </w:r>
      <w:r>
        <w:rPr>
          <w:rFonts w:ascii="Consolas" w:hAnsi="Consolas" w:eastAsia="宋体"/>
          <w:color w:val="000000"/>
          <w:sz w:val="18"/>
        </w:rPr>
        <w:t>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3323 | </w:t>
      </w:r>
      <w:r>
        <w:rPr>
          <w:rFonts w:ascii="Consolas" w:hAnsi="Consolas" w:eastAsia="宋体"/>
          <w:color w:val="000000"/>
          <w:sz w:val="18"/>
        </w:rPr>
        <w:t>from settings import (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3324 | </w:t>
      </w:r>
      <w:r>
        <w:rPr>
          <w:rFonts w:ascii="Consolas" w:hAnsi="Consolas" w:eastAsia="宋体"/>
          <w:color w:val="000000"/>
          <w:sz w:val="18"/>
        </w:rPr>
        <w:t xml:space="preserve">    BAIDU_APP_ID, BAIDU_API_KEY, BAIDU_SECRET_KEY,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3325 | </w:t>
      </w:r>
      <w:r>
        <w:rPr>
          <w:rFonts w:ascii="Consolas" w:hAnsi="Consolas" w:eastAsia="宋体"/>
          <w:color w:val="000000"/>
          <w:sz w:val="18"/>
        </w:rPr>
        <w:t xml:space="preserve">    ALIYUN_API_KEY, ALIYUN_BASE_URL,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3326 | </w:t>
      </w:r>
      <w:r>
        <w:rPr>
          <w:rFonts w:ascii="Consolas" w:hAnsi="Consolas" w:eastAsia="宋体"/>
          <w:color w:val="000000"/>
          <w:sz w:val="18"/>
        </w:rPr>
        <w:t xml:space="preserve">    VOLC_IA_AK, VOLC_IA_SK,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3327 | </w:t>
      </w:r>
      <w:r>
        <w:rPr>
          <w:rFonts w:ascii="Consolas" w:hAnsi="Consolas" w:eastAsia="宋体"/>
          <w:color w:val="000000"/>
          <w:sz w:val="18"/>
        </w:rPr>
        <w:t xml:space="preserve">    GROK_API_KEY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3328 | </w:t>
      </w:r>
      <w:r>
        <w:rPr>
          <w:rFonts w:ascii="Consolas" w:hAnsi="Consolas" w:eastAsia="宋体"/>
          <w:color w:val="000000"/>
          <w:sz w:val="18"/>
        </w:rPr>
        <w:t>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3329 | </w:t>
      </w:r>
      <w:r>
        <w:rPr>
          <w:rFonts w:ascii="Consolas" w:hAnsi="Consolas" w:eastAsia="宋体"/>
          <w:color w:val="000000"/>
          <w:sz w:val="18"/>
        </w:rPr>
        <w:t>from security.password_validator import PasswordValidator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3330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3331 | </w:t>
      </w:r>
      <w:r>
        <w:rPr>
          <w:rFonts w:ascii="Consolas" w:hAnsi="Consolas" w:eastAsia="宋体"/>
          <w:color w:val="000000"/>
          <w:sz w:val="18"/>
        </w:rPr>
        <w:t>app = Flask(__name__)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3332 | </w:t>
      </w:r>
      <w:r>
        <w:rPr>
          <w:rFonts w:ascii="Consolas" w:hAnsi="Consolas" w:eastAsia="宋体"/>
          <w:color w:val="000000"/>
          <w:sz w:val="18"/>
        </w:rPr>
        <w:t># 开启全局跨域支持，确保小程序上传不被拦截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3333 | </w:t>
      </w:r>
      <w:r>
        <w:rPr>
          <w:rFonts w:ascii="Consolas" w:hAnsi="Consolas" w:eastAsia="宋体"/>
          <w:color w:val="000000"/>
          <w:sz w:val="18"/>
        </w:rPr>
        <w:t>CORS(app, resources={r"/*": {"origins": "*"}})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3334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3335 | </w:t>
      </w:r>
      <w:r>
        <w:rPr>
          <w:rFonts w:ascii="Consolas" w:hAnsi="Consolas" w:eastAsia="宋体"/>
          <w:color w:val="000000"/>
          <w:sz w:val="18"/>
        </w:rPr>
        <w:t># 基础路径配置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3336 | </w:t>
      </w:r>
      <w:r>
        <w:rPr>
          <w:rFonts w:ascii="Consolas" w:hAnsi="Consolas" w:eastAsia="宋体"/>
          <w:color w:val="000000"/>
          <w:sz w:val="18"/>
        </w:rPr>
        <w:t>BASE_DIR = os.path.dirname(os.path.abspath(__file__))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3337 | </w:t>
      </w:r>
      <w:r>
        <w:rPr>
          <w:rFonts w:ascii="Consolas" w:hAnsi="Consolas" w:eastAsia="宋体"/>
          <w:color w:val="000000"/>
          <w:sz w:val="18"/>
        </w:rPr>
        <w:t>UPLOAD_FOLDER = os.path.join(BASE_DIR, 'uploads')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3338 | </w:t>
      </w:r>
      <w:r>
        <w:rPr>
          <w:rFonts w:ascii="Consolas" w:hAnsi="Consolas" w:eastAsia="宋体"/>
          <w:color w:val="000000"/>
          <w:sz w:val="18"/>
        </w:rPr>
        <w:t>AUDIO_FOLDER = os.path.join(BASE_DIR, 'static', 'audio')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3339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3340 | </w:t>
      </w:r>
      <w:r>
        <w:rPr>
          <w:rFonts w:ascii="Consolas" w:hAnsi="Consolas" w:eastAsia="宋体"/>
          <w:color w:val="000000"/>
          <w:sz w:val="18"/>
        </w:rPr>
        <w:t># 确保目录存在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3341 | </w:t>
      </w:r>
      <w:r>
        <w:rPr>
          <w:rFonts w:ascii="Consolas" w:hAnsi="Consolas" w:eastAsia="宋体"/>
          <w:color w:val="000000"/>
          <w:sz w:val="18"/>
        </w:rPr>
        <w:t>for folder in [UPLOAD_FOLDER, AUDIO_FOLDER]: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3342 | </w:t>
      </w:r>
      <w:r>
        <w:rPr>
          <w:rFonts w:ascii="Consolas" w:hAnsi="Consolas" w:eastAsia="宋体"/>
          <w:color w:val="000000"/>
          <w:sz w:val="18"/>
        </w:rPr>
        <w:t xml:space="preserve">    os.makedirs(folder, exist_ok=True)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3343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3344 | </w:t>
      </w:r>
      <w:r>
        <w:rPr>
          <w:rFonts w:ascii="Consolas" w:hAnsi="Consolas" w:eastAsia="宋体"/>
          <w:color w:val="000000"/>
          <w:sz w:val="18"/>
        </w:rPr>
        <w:t>app.config['UPLOAD_FOLDER'] = UPLOAD_FOLDER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3345 | </w:t>
      </w:r>
      <w:r>
        <w:rPr>
          <w:rFonts w:ascii="Consolas" w:hAnsi="Consolas" w:eastAsia="宋体"/>
          <w:color w:val="000000"/>
          <w:sz w:val="18"/>
        </w:rPr>
        <w:t>app.config['MAX_CONTENT_LENGTH'] = 16 * 1024 * 1024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3346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3347 | </w:t>
      </w:r>
      <w:r>
        <w:rPr>
          <w:rFonts w:ascii="Consolas" w:hAnsi="Consolas" w:eastAsia="宋体"/>
          <w:color w:val="000000"/>
          <w:sz w:val="18"/>
        </w:rPr>
        <w:t># 初始化各平台 SDK 客户端 (注: OpenAI 客户端已移至函数内部按需实例化，防止长连接超时)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3348 | </w:t>
      </w:r>
      <w:r>
        <w:rPr>
          <w:rFonts w:ascii="Consolas" w:hAnsi="Consolas" w:eastAsia="宋体"/>
          <w:color w:val="000000"/>
          <w:sz w:val="18"/>
        </w:rPr>
        <w:t>baidu_client = AipSpeech(BAIDU_APP_ID, BAIDU_API_KEY, BAIDU_SECRET_KEY)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3349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3350 | </w:t>
      </w:r>
      <w:r>
        <w:rPr>
          <w:rFonts w:ascii="Consolas" w:hAnsi="Consolas" w:eastAsia="宋体"/>
          <w:color w:val="000000"/>
          <w:sz w:val="18"/>
        </w:rPr>
        <w:t>visual_service = VisualService()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3351 | </w:t>
      </w:r>
      <w:r>
        <w:rPr>
          <w:rFonts w:ascii="Consolas" w:hAnsi="Consolas" w:eastAsia="宋体"/>
          <w:color w:val="000000"/>
          <w:sz w:val="18"/>
        </w:rPr>
        <w:t>visual_service.set_ak(VOLC_IA_AK)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3352 | </w:t>
      </w:r>
      <w:r>
        <w:rPr>
          <w:rFonts w:ascii="Consolas" w:hAnsi="Consolas" w:eastAsia="宋体"/>
          <w:color w:val="000000"/>
          <w:sz w:val="18"/>
        </w:rPr>
        <w:t>visual_service.set_sk(VOLC_IA_SK)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3353 | </w:t>
      </w:r>
      <w:r>
        <w:rPr>
          <w:rFonts w:ascii="Consolas" w:hAnsi="Consolas" w:eastAsia="宋体"/>
          <w:color w:val="000000"/>
          <w:sz w:val="18"/>
        </w:rPr>
        <w:t>password_validator = PasswordValidator()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3354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3355 | </w:t>
      </w:r>
      <w:r>
        <w:rPr>
          <w:rFonts w:ascii="Consolas" w:hAnsi="Consolas" w:eastAsia="宋体"/>
          <w:color w:val="000000"/>
          <w:sz w:val="18"/>
        </w:rPr>
        <w:t># 内存验证码存储 (格式: {captcha_id: {"answer": "12", "expires": timestamp}})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3356 | </w:t>
      </w:r>
      <w:r>
        <w:rPr>
          <w:rFonts w:ascii="Consolas" w:hAnsi="Consolas" w:eastAsia="宋体"/>
          <w:color w:val="000000"/>
          <w:sz w:val="18"/>
        </w:rPr>
        <w:t>CAPTCHA_STORE = {}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3357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3358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3359 | </w:t>
      </w:r>
      <w:r>
        <w:rPr>
          <w:rFonts w:ascii="Consolas" w:hAnsi="Consolas" w:eastAsia="宋体"/>
          <w:color w:val="000000"/>
          <w:sz w:val="18"/>
        </w:rPr>
        <w:t>def cleanup_captchas():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3360 | </w:t>
      </w:r>
      <w:r>
        <w:rPr>
          <w:rFonts w:ascii="Consolas" w:hAnsi="Consolas" w:eastAsia="宋体"/>
          <w:color w:val="000000"/>
          <w:sz w:val="18"/>
        </w:rPr>
        <w:t xml:space="preserve">    """清理过期的验证码（有效期 5 分钟）"""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3361 | </w:t>
      </w:r>
      <w:r>
        <w:rPr>
          <w:rFonts w:ascii="Consolas" w:hAnsi="Consolas" w:eastAsia="宋体"/>
          <w:color w:val="000000"/>
          <w:sz w:val="18"/>
        </w:rPr>
        <w:t xml:space="preserve">    current_time = time.time()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3362 | </w:t>
      </w:r>
      <w:r>
        <w:rPr>
          <w:rFonts w:ascii="Consolas" w:hAnsi="Consolas" w:eastAsia="宋体"/>
          <w:color w:val="000000"/>
          <w:sz w:val="18"/>
        </w:rPr>
        <w:t xml:space="preserve">    expired_keys = [k for k, v in CAPTCHA_STORE.items() if current_time &gt; v['expires']]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3363 | </w:t>
      </w:r>
      <w:r>
        <w:rPr>
          <w:rFonts w:ascii="Consolas" w:hAnsi="Consolas" w:eastAsia="宋体"/>
          <w:color w:val="000000"/>
          <w:sz w:val="18"/>
        </w:rPr>
        <w:t xml:space="preserve">    for k in expired_keys: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3364 | </w:t>
      </w:r>
      <w:r>
        <w:rPr>
          <w:rFonts w:ascii="Consolas" w:hAnsi="Consolas" w:eastAsia="宋体"/>
          <w:color w:val="000000"/>
          <w:sz w:val="18"/>
        </w:rPr>
        <w:t xml:space="preserve">        del CAPTCHA_STORE[k]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3365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3366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3367 | </w:t>
      </w:r>
      <w:r>
        <w:rPr>
          <w:rFonts w:ascii="Consolas" w:hAnsi="Consolas" w:eastAsia="宋体"/>
          <w:color w:val="000000"/>
          <w:sz w:val="18"/>
        </w:rPr>
        <w:t># -------------------------------------------------------------------------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3368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3369 | </w:t>
      </w:r>
      <w:r>
        <w:rPr>
          <w:rFonts w:ascii="Consolas" w:hAnsi="Consolas" w:eastAsia="宋体"/>
          <w:color w:val="000000"/>
          <w:sz w:val="18"/>
        </w:rPr>
        <w:t># --- 辅助函数：构建动态 URL ---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3370 | </w:t>
      </w:r>
      <w:r>
        <w:rPr>
          <w:rFonts w:ascii="Consolas" w:hAnsi="Consolas" w:eastAsia="宋体"/>
          <w:color w:val="000000"/>
          <w:sz w:val="18"/>
        </w:rPr>
        <w:t>def build_file_url(subpath, filename):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3371 | </w:t>
      </w:r>
      <w:r>
        <w:rPr>
          <w:rFonts w:ascii="Consolas" w:hAnsi="Consolas" w:eastAsia="宋体"/>
          <w:color w:val="000000"/>
          <w:sz w:val="18"/>
        </w:rPr>
        <w:t xml:space="preserve">    base_url = request.host_url.rstrip('/')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3372 | </w:t>
      </w:r>
      <w:r>
        <w:rPr>
          <w:rFonts w:ascii="Consolas" w:hAnsi="Consolas" w:eastAsia="宋体"/>
          <w:color w:val="000000"/>
          <w:sz w:val="18"/>
        </w:rPr>
        <w:t xml:space="preserve">    return f"{base_url}/{subpath}/{filename}"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3373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3374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3375 | </w:t>
      </w:r>
      <w:r>
        <w:rPr>
          <w:rFonts w:ascii="Consolas" w:hAnsi="Consolas" w:eastAsia="宋体"/>
          <w:color w:val="000000"/>
          <w:sz w:val="18"/>
        </w:rPr>
        <w:t># --- 辅助函数：生成透明背景的线稿 ---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3376 | </w:t>
      </w:r>
      <w:r>
        <w:rPr>
          <w:rFonts w:ascii="Consolas" w:hAnsi="Consolas" w:eastAsia="宋体"/>
          <w:color w:val="000000"/>
          <w:sz w:val="18"/>
        </w:rPr>
        <w:t>def create_transparent_sketch(image_bytes):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3377 | </w:t>
      </w:r>
      <w:r>
        <w:rPr>
          <w:rFonts w:ascii="Consolas" w:hAnsi="Consolas" w:eastAsia="宋体"/>
          <w:color w:val="000000"/>
          <w:sz w:val="18"/>
        </w:rPr>
        <w:t xml:space="preserve">    nparr = np.frombuffer(image_bytes, np.uint8)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3378 | </w:t>
      </w:r>
      <w:r>
        <w:rPr>
          <w:rFonts w:ascii="Consolas" w:hAnsi="Consolas" w:eastAsia="宋体"/>
          <w:color w:val="000000"/>
          <w:sz w:val="18"/>
        </w:rPr>
        <w:t xml:space="preserve">    img = cv2.imdecode(nparr, cv2.IMREAD_COLOR)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3379 | </w:t>
      </w:r>
      <w:r>
        <w:rPr>
          <w:rFonts w:ascii="Consolas" w:hAnsi="Consolas" w:eastAsia="宋体"/>
          <w:color w:val="000000"/>
          <w:sz w:val="18"/>
        </w:rPr>
        <w:t xml:space="preserve">    gray = cv2.cvtColor(img, cv2.COLOR_BGR2GRAY)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3380 | </w:t>
      </w:r>
      <w:r>
        <w:rPr>
          <w:rFonts w:ascii="Consolas" w:hAnsi="Consolas" w:eastAsia="宋体"/>
          <w:color w:val="000000"/>
          <w:sz w:val="18"/>
        </w:rPr>
        <w:t xml:space="preserve">    inverted_gray = cv2.bitwise_not(gray)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3381 | </w:t>
      </w:r>
      <w:r>
        <w:rPr>
          <w:rFonts w:ascii="Consolas" w:hAnsi="Consolas" w:eastAsia="宋体"/>
          <w:color w:val="000000"/>
          <w:sz w:val="18"/>
        </w:rPr>
        <w:t xml:space="preserve">    blurred = cv2.GaussianBlur(inverted_gray, (21, 21), 0)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3382 | </w:t>
      </w:r>
      <w:r>
        <w:rPr>
          <w:rFonts w:ascii="Consolas" w:hAnsi="Consolas" w:eastAsia="宋体"/>
          <w:color w:val="000000"/>
          <w:sz w:val="18"/>
        </w:rPr>
        <w:t xml:space="preserve">    inverted_blurred = cv2.bitwise_not(blurred)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3383 | </w:t>
      </w:r>
      <w:r>
        <w:rPr>
          <w:rFonts w:ascii="Consolas" w:hAnsi="Consolas" w:eastAsia="宋体"/>
          <w:color w:val="000000"/>
          <w:sz w:val="18"/>
        </w:rPr>
        <w:t xml:space="preserve">    sketch = cv2.divide(gray, inverted_blurred, scale=256.0)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3384 | </w:t>
      </w:r>
      <w:r>
        <w:rPr>
          <w:rFonts w:ascii="Consolas" w:hAnsi="Consolas" w:eastAsia="宋体"/>
          <w:color w:val="000000"/>
          <w:sz w:val="18"/>
        </w:rPr>
        <w:t xml:space="preserve">    rgba = cv2.cvtColor(sketch, cv2.COLOR_GRAY2RGBA)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3385 | </w:t>
      </w:r>
      <w:r>
        <w:rPr>
          <w:rFonts w:ascii="Consolas" w:hAnsi="Consolas" w:eastAsia="宋体"/>
          <w:color w:val="000000"/>
          <w:sz w:val="18"/>
        </w:rPr>
        <w:t xml:space="preserve">    white_mask = rgba[:, :, 0] &gt; 230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3386 | </w:t>
      </w:r>
      <w:r>
        <w:rPr>
          <w:rFonts w:ascii="Consolas" w:hAnsi="Consolas" w:eastAsia="宋体"/>
          <w:color w:val="000000"/>
          <w:sz w:val="18"/>
        </w:rPr>
        <w:t xml:space="preserve">    rgba[white_mask, 3] = 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3387 | </w:t>
      </w:r>
      <w:r>
        <w:rPr>
          <w:rFonts w:ascii="Consolas" w:hAnsi="Consolas" w:eastAsia="宋体"/>
          <w:color w:val="000000"/>
          <w:sz w:val="18"/>
        </w:rPr>
        <w:t xml:space="preserve">    return rgba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3388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3389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3390 | </w:t>
      </w:r>
      <w:r>
        <w:rPr>
          <w:rFonts w:ascii="Consolas" w:hAnsi="Consolas" w:eastAsia="宋体"/>
          <w:color w:val="000000"/>
          <w:sz w:val="18"/>
        </w:rPr>
        <w:t># --- 辅助函数：校验验证码 ---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3391 | </w:t>
      </w:r>
      <w:r>
        <w:rPr>
          <w:rFonts w:ascii="Consolas" w:hAnsi="Consolas" w:eastAsia="宋体"/>
          <w:color w:val="000000"/>
          <w:sz w:val="18"/>
        </w:rPr>
        <w:t>def verify_captcha(captcha_id, captcha_answer):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3392 | </w:t>
      </w:r>
      <w:r>
        <w:rPr>
          <w:rFonts w:ascii="Consolas" w:hAnsi="Consolas" w:eastAsia="宋体"/>
          <w:color w:val="000000"/>
          <w:sz w:val="18"/>
        </w:rPr>
        <w:t xml:space="preserve">    cleanup_captchas()  # 每次校验时顺便清理过期数据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3393 | </w:t>
      </w:r>
      <w:r>
        <w:rPr>
          <w:rFonts w:ascii="Consolas" w:hAnsi="Consolas" w:eastAsia="宋体"/>
          <w:color w:val="000000"/>
          <w:sz w:val="18"/>
        </w:rPr>
        <w:t xml:space="preserve">    if not captcha_id or not captcha_answer: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3394 | </w:t>
      </w:r>
      <w:r>
        <w:rPr>
          <w:rFonts w:ascii="Consolas" w:hAnsi="Consolas" w:eastAsia="宋体"/>
          <w:color w:val="000000"/>
          <w:sz w:val="18"/>
        </w:rPr>
        <w:t xml:space="preserve">        return False, "请提供验证码"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3395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3396 | </w:t>
      </w:r>
      <w:r>
        <w:rPr>
          <w:rFonts w:ascii="Consolas" w:hAnsi="Consolas" w:eastAsia="宋体"/>
          <w:color w:val="000000"/>
          <w:sz w:val="18"/>
        </w:rPr>
        <w:t xml:space="preserve">    record = CAPTCHA_STORE.get(captcha_id)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3397 | </w:t>
      </w:r>
      <w:r>
        <w:rPr>
          <w:rFonts w:ascii="Consolas" w:hAnsi="Consolas" w:eastAsia="宋体"/>
          <w:color w:val="000000"/>
          <w:sz w:val="18"/>
        </w:rPr>
        <w:t xml:space="preserve">    if not record: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3398 | </w:t>
      </w:r>
      <w:r>
        <w:rPr>
          <w:rFonts w:ascii="Consolas" w:hAnsi="Consolas" w:eastAsia="宋体"/>
          <w:color w:val="000000"/>
          <w:sz w:val="18"/>
        </w:rPr>
        <w:t xml:space="preserve">        return False, "验证码已过期或不存在，请刷新重试"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3399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3400 | </w:t>
      </w:r>
      <w:r>
        <w:rPr>
          <w:rFonts w:ascii="Consolas" w:hAnsi="Consolas" w:eastAsia="宋体"/>
          <w:color w:val="000000"/>
          <w:sz w:val="18"/>
        </w:rPr>
        <w:t xml:space="preserve">    # 无论成功失败，校验一次后立即删除，防止重复使用（防重放攻击）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3401 | </w:t>
      </w:r>
      <w:r>
        <w:rPr>
          <w:rFonts w:ascii="Consolas" w:hAnsi="Consolas" w:eastAsia="宋体"/>
          <w:color w:val="000000"/>
          <w:sz w:val="18"/>
        </w:rPr>
        <w:t xml:space="preserve">    del CAPTCHA_STORE[captcha_id]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3402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3403 | </w:t>
      </w:r>
      <w:r>
        <w:rPr>
          <w:rFonts w:ascii="Consolas" w:hAnsi="Consolas" w:eastAsia="宋体"/>
          <w:color w:val="000000"/>
          <w:sz w:val="18"/>
        </w:rPr>
        <w:t xml:space="preserve">    if record['answer'] != str(captcha_answer).strip():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3404 | </w:t>
      </w:r>
      <w:r>
        <w:rPr>
          <w:rFonts w:ascii="Consolas" w:hAnsi="Consolas" w:eastAsia="宋体"/>
          <w:color w:val="000000"/>
          <w:sz w:val="18"/>
        </w:rPr>
        <w:t xml:space="preserve">        return False, "验证码错误"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3405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3406 | </w:t>
      </w:r>
      <w:r>
        <w:rPr>
          <w:rFonts w:ascii="Consolas" w:hAnsi="Consolas" w:eastAsia="宋体"/>
          <w:color w:val="000000"/>
          <w:sz w:val="18"/>
        </w:rPr>
        <w:t xml:space="preserve">    return True, "验证通过"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3407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3408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3409 | </w:t>
      </w:r>
      <w:r>
        <w:rPr>
          <w:rFonts w:ascii="Consolas" w:hAnsi="Consolas" w:eastAsia="宋体"/>
          <w:color w:val="000000"/>
          <w:sz w:val="18"/>
        </w:rPr>
        <w:t># -------------------------------------------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3410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3411 | </w:t>
      </w:r>
      <w:r>
        <w:rPr>
          <w:rFonts w:ascii="Consolas" w:hAnsi="Consolas" w:eastAsia="宋体"/>
          <w:color w:val="000000"/>
          <w:sz w:val="18"/>
        </w:rPr>
        <w:t># --- 0. 获取验证码接口 ---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3412 | </w:t>
      </w:r>
      <w:r>
        <w:rPr>
          <w:rFonts w:ascii="Consolas" w:hAnsi="Consolas" w:eastAsia="宋体"/>
          <w:color w:val="000000"/>
          <w:sz w:val="18"/>
        </w:rPr>
        <w:t>@app.route('/api/captcha', methods=['GET'])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3413 | </w:t>
      </w:r>
      <w:r>
        <w:rPr>
          <w:rFonts w:ascii="Consolas" w:hAnsi="Consolas" w:eastAsia="宋体"/>
          <w:color w:val="000000"/>
          <w:sz w:val="18"/>
        </w:rPr>
        <w:t>def get_captcha():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3414 | </w:t>
      </w:r>
      <w:r>
        <w:rPr>
          <w:rFonts w:ascii="Consolas" w:hAnsi="Consolas" w:eastAsia="宋体"/>
          <w:color w:val="000000"/>
          <w:sz w:val="18"/>
        </w:rPr>
        <w:t xml:space="preserve">    num1 = random.randint(1, 10)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3415 | </w:t>
      </w:r>
      <w:r>
        <w:rPr>
          <w:rFonts w:ascii="Consolas" w:hAnsi="Consolas" w:eastAsia="宋体"/>
          <w:color w:val="000000"/>
          <w:sz w:val="18"/>
        </w:rPr>
        <w:t xml:space="preserve">    num2 = random.randint(1, 10)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3416 | </w:t>
      </w:r>
      <w:r>
        <w:rPr>
          <w:rFonts w:ascii="Consolas" w:hAnsi="Consolas" w:eastAsia="宋体"/>
          <w:color w:val="000000"/>
          <w:sz w:val="18"/>
        </w:rPr>
        <w:t xml:space="preserve">    operator = random.choice(['+', '*'])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3417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3418 | </w:t>
      </w:r>
      <w:r>
        <w:rPr>
          <w:rFonts w:ascii="Consolas" w:hAnsi="Consolas" w:eastAsia="宋体"/>
          <w:color w:val="000000"/>
          <w:sz w:val="18"/>
        </w:rPr>
        <w:t xml:space="preserve">    if operator == '+':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3419 | </w:t>
      </w:r>
      <w:r>
        <w:rPr>
          <w:rFonts w:ascii="Consolas" w:hAnsi="Consolas" w:eastAsia="宋体"/>
          <w:color w:val="000000"/>
          <w:sz w:val="18"/>
        </w:rPr>
        <w:t xml:space="preserve">        answer = str(num1 + num2)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3420 | </w:t>
      </w:r>
      <w:r>
        <w:rPr>
          <w:rFonts w:ascii="Consolas" w:hAnsi="Consolas" w:eastAsia="宋体"/>
          <w:color w:val="000000"/>
          <w:sz w:val="18"/>
        </w:rPr>
        <w:t xml:space="preserve">        text = f"{num1} + {num2} = ?"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3421 | </w:t>
      </w:r>
      <w:r>
        <w:rPr>
          <w:rFonts w:ascii="Consolas" w:hAnsi="Consolas" w:eastAsia="宋体"/>
          <w:color w:val="000000"/>
          <w:sz w:val="18"/>
        </w:rPr>
        <w:t xml:space="preserve">    else: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3422 | </w:t>
      </w:r>
      <w:r>
        <w:rPr>
          <w:rFonts w:ascii="Consolas" w:hAnsi="Consolas" w:eastAsia="宋体"/>
          <w:color w:val="000000"/>
          <w:sz w:val="18"/>
        </w:rPr>
        <w:t xml:space="preserve">        answer = str(num1 * num2)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3423 | </w:t>
      </w:r>
      <w:r>
        <w:rPr>
          <w:rFonts w:ascii="Consolas" w:hAnsi="Consolas" w:eastAsia="宋体"/>
          <w:color w:val="000000"/>
          <w:sz w:val="18"/>
        </w:rPr>
        <w:t xml:space="preserve">        text = f"{num1} x {num2} = ?"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3424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3425 | </w:t>
      </w:r>
      <w:r>
        <w:rPr>
          <w:rFonts w:ascii="Consolas" w:hAnsi="Consolas" w:eastAsia="宋体"/>
          <w:color w:val="000000"/>
          <w:sz w:val="18"/>
        </w:rPr>
        <w:t xml:space="preserve">    # 生成图片 (使用柔和的黄色系)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3426 | </w:t>
      </w:r>
      <w:r>
        <w:rPr>
          <w:rFonts w:ascii="Consolas" w:hAnsi="Consolas" w:eastAsia="宋体"/>
          <w:color w:val="000000"/>
          <w:sz w:val="18"/>
        </w:rPr>
        <w:t xml:space="preserve">    width, height = 120, 40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3427 | </w:t>
      </w:r>
      <w:r>
        <w:rPr>
          <w:rFonts w:ascii="Consolas" w:hAnsi="Consolas" w:eastAsia="宋体"/>
          <w:color w:val="000000"/>
          <w:sz w:val="18"/>
        </w:rPr>
        <w:t xml:space="preserve">    image = Image.new('RGB', (width, height), color=(255, 250, 205))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3428 | </w:t>
      </w:r>
      <w:r>
        <w:rPr>
          <w:rFonts w:ascii="Consolas" w:hAnsi="Consolas" w:eastAsia="宋体"/>
          <w:color w:val="000000"/>
          <w:sz w:val="18"/>
        </w:rPr>
        <w:t xml:space="preserve">    draw = ImageDraw.Draw(image)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3429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3430 | </w:t>
      </w:r>
      <w:r>
        <w:rPr>
          <w:rFonts w:ascii="Consolas" w:hAnsi="Consolas" w:eastAsia="宋体"/>
          <w:color w:val="000000"/>
          <w:sz w:val="18"/>
        </w:rPr>
        <w:t xml:space="preserve">    # 绘制干扰线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3431 | </w:t>
      </w:r>
      <w:r>
        <w:rPr>
          <w:rFonts w:ascii="Consolas" w:hAnsi="Consolas" w:eastAsia="宋体"/>
          <w:color w:val="000000"/>
          <w:sz w:val="18"/>
        </w:rPr>
        <w:t xml:space="preserve">    for _ in range(5):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3432 | </w:t>
      </w:r>
      <w:r>
        <w:rPr>
          <w:rFonts w:ascii="Consolas" w:hAnsi="Consolas" w:eastAsia="宋体"/>
          <w:color w:val="000000"/>
          <w:sz w:val="18"/>
        </w:rPr>
        <w:t xml:space="preserve">        x1, y1 = random.randint(0, width), random.randint(0, height)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3433 | </w:t>
      </w:r>
      <w:r>
        <w:rPr>
          <w:rFonts w:ascii="Consolas" w:hAnsi="Consolas" w:eastAsia="宋体"/>
          <w:color w:val="000000"/>
          <w:sz w:val="18"/>
        </w:rPr>
        <w:t xml:space="preserve">        x2, y2 = random.randint(0, width), random.randint(0, height)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3434 | </w:t>
      </w:r>
      <w:r>
        <w:rPr>
          <w:rFonts w:ascii="Consolas" w:hAnsi="Consolas" w:eastAsia="宋体"/>
          <w:color w:val="000000"/>
          <w:sz w:val="18"/>
        </w:rPr>
        <w:t xml:space="preserve">        draw.line([(x1, y1), (x2, y2)], fill=(255, 215, 0), width=2)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3435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3436 | </w:t>
      </w:r>
      <w:r>
        <w:rPr>
          <w:rFonts w:ascii="Consolas" w:hAnsi="Consolas" w:eastAsia="宋体"/>
          <w:color w:val="000000"/>
          <w:sz w:val="18"/>
        </w:rPr>
        <w:t xml:space="preserve">    # 绘制噪点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3437 | </w:t>
      </w:r>
      <w:r>
        <w:rPr>
          <w:rFonts w:ascii="Consolas" w:hAnsi="Consolas" w:eastAsia="宋体"/>
          <w:color w:val="000000"/>
          <w:sz w:val="18"/>
        </w:rPr>
        <w:t xml:space="preserve">    for _ in range(30):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3438 | </w:t>
      </w:r>
      <w:r>
        <w:rPr>
          <w:rFonts w:ascii="Consolas" w:hAnsi="Consolas" w:eastAsia="宋体"/>
          <w:color w:val="000000"/>
          <w:sz w:val="18"/>
        </w:rPr>
        <w:t xml:space="preserve">        x, y = random.randint(0, width), random.randint(0, height)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3439 | </w:t>
      </w:r>
      <w:r>
        <w:rPr>
          <w:rFonts w:ascii="Consolas" w:hAnsi="Consolas" w:eastAsia="宋体"/>
          <w:color w:val="000000"/>
          <w:sz w:val="18"/>
        </w:rPr>
        <w:t xml:space="preserve">        draw.point((x, y), fill=(218, 165, 32))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3440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3441 | </w:t>
      </w:r>
      <w:r>
        <w:rPr>
          <w:rFonts w:ascii="Consolas" w:hAnsi="Consolas" w:eastAsia="宋体"/>
          <w:color w:val="000000"/>
          <w:sz w:val="18"/>
        </w:rPr>
        <w:t xml:space="preserve">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3442 | </w:t>
      </w:r>
      <w:r>
        <w:rPr>
          <w:rFonts w:ascii="Consolas" w:hAnsi="Consolas" w:eastAsia="宋体"/>
          <w:color w:val="000000"/>
          <w:sz w:val="18"/>
        </w:rPr>
        <w:t xml:space="preserve">        font = ImageFont.load_default()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3443 | </w:t>
      </w:r>
      <w:r>
        <w:rPr>
          <w:rFonts w:ascii="Consolas" w:hAnsi="Consolas" w:eastAsia="宋体"/>
          <w:color w:val="000000"/>
          <w:sz w:val="18"/>
        </w:rPr>
        <w:t xml:space="preserve">    except Exception: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3444 | </w:t>
      </w:r>
      <w:r>
        <w:rPr>
          <w:rFonts w:ascii="Consolas" w:hAnsi="Consolas" w:eastAsia="宋体"/>
          <w:color w:val="000000"/>
          <w:sz w:val="18"/>
        </w:rPr>
        <w:t xml:space="preserve">        font = None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3445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3446 | </w:t>
      </w:r>
      <w:r>
        <w:rPr>
          <w:rFonts w:ascii="Consolas" w:hAnsi="Consolas" w:eastAsia="宋体"/>
          <w:color w:val="000000"/>
          <w:sz w:val="18"/>
        </w:rPr>
        <w:t xml:space="preserve">    draw.text((15, 10), text, font=font, fill=(139, 101, 8))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3447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3448 | </w:t>
      </w:r>
      <w:r>
        <w:rPr>
          <w:rFonts w:ascii="Consolas" w:hAnsi="Consolas" w:eastAsia="宋体"/>
          <w:color w:val="000000"/>
          <w:sz w:val="18"/>
        </w:rPr>
        <w:t xml:space="preserve">    buffered = BytesIO()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3449 | </w:t>
      </w:r>
      <w:r>
        <w:rPr>
          <w:rFonts w:ascii="Consolas" w:hAnsi="Consolas" w:eastAsia="宋体"/>
          <w:color w:val="000000"/>
          <w:sz w:val="18"/>
        </w:rPr>
        <w:t xml:space="preserve">    image.save(buffered, format="PNG")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3450 | </w:t>
      </w:r>
      <w:r>
        <w:rPr>
          <w:rFonts w:ascii="Consolas" w:hAnsi="Consolas" w:eastAsia="宋体"/>
          <w:color w:val="000000"/>
          <w:sz w:val="18"/>
        </w:rPr>
        <w:t xml:space="preserve">    img_base64 = base64.b64encode(buffered.getvalue()).decode()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3451 | </w:t>
      </w:r>
      <w:r>
        <w:rPr>
          <w:rFonts w:ascii="Consolas" w:hAnsi="Consolas" w:eastAsia="宋体"/>
          <w:color w:val="000000"/>
          <w:sz w:val="18"/>
        </w:rPr>
        <w:t xml:space="preserve">    img_data_url = f"data:image/png;base64,{img_base64}"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3452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3453 | </w:t>
      </w:r>
      <w:r>
        <w:rPr>
          <w:rFonts w:ascii="Consolas" w:hAnsi="Consolas" w:eastAsia="宋体"/>
          <w:color w:val="000000"/>
          <w:sz w:val="18"/>
        </w:rPr>
        <w:t xml:space="preserve">    captcha_id = str(uuid.uuid4())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3454 | </w:t>
      </w:r>
      <w:r>
        <w:rPr>
          <w:rFonts w:ascii="Consolas" w:hAnsi="Consolas" w:eastAsia="宋体"/>
          <w:color w:val="000000"/>
          <w:sz w:val="18"/>
        </w:rPr>
        <w:t xml:space="preserve">    CAPTCHA_STORE[captcha_id] =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3455 | </w:t>
      </w:r>
      <w:r>
        <w:rPr>
          <w:rFonts w:ascii="Consolas" w:hAnsi="Consolas" w:eastAsia="宋体"/>
          <w:color w:val="000000"/>
          <w:sz w:val="18"/>
        </w:rPr>
        <w:t xml:space="preserve">        "answer": answer,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3456 | </w:t>
      </w:r>
      <w:r>
        <w:rPr>
          <w:rFonts w:ascii="Consolas" w:hAnsi="Consolas" w:eastAsia="宋体"/>
          <w:color w:val="000000"/>
          <w:sz w:val="18"/>
        </w:rPr>
        <w:t xml:space="preserve">        "expires": time.time() + 300  # 5分钟有效期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3457 | </w:t>
      </w:r>
      <w:r>
        <w:rPr>
          <w:rFonts w:ascii="Consolas" w:hAnsi="Consolas" w:eastAsia="宋体"/>
          <w:color w:val="000000"/>
          <w:sz w:val="18"/>
        </w:rPr>
        <w:t xml:space="preserve">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3458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3459 | </w:t>
      </w:r>
      <w:r>
        <w:rPr>
          <w:rFonts w:ascii="Consolas" w:hAnsi="Consolas" w:eastAsia="宋体"/>
          <w:color w:val="000000"/>
          <w:sz w:val="18"/>
        </w:rPr>
        <w:t xml:space="preserve">    return jsonify({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3460 | </w:t>
      </w:r>
      <w:r>
        <w:rPr>
          <w:rFonts w:ascii="Consolas" w:hAnsi="Consolas" w:eastAsia="宋体"/>
          <w:color w:val="000000"/>
          <w:sz w:val="18"/>
        </w:rPr>
        <w:t xml:space="preserve">        "captcha_id": captcha_id,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3461 | </w:t>
      </w:r>
      <w:r>
        <w:rPr>
          <w:rFonts w:ascii="Consolas" w:hAnsi="Consolas" w:eastAsia="宋体"/>
          <w:color w:val="000000"/>
          <w:sz w:val="18"/>
        </w:rPr>
        <w:t xml:space="preserve">        "captcha_image": img_data_url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3462 | </w:t>
      </w:r>
      <w:r>
        <w:rPr>
          <w:rFonts w:ascii="Consolas" w:hAnsi="Consolas" w:eastAsia="宋体"/>
          <w:color w:val="000000"/>
          <w:sz w:val="18"/>
        </w:rPr>
        <w:t xml:space="preserve">    })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3463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3464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3465 | </w:t>
      </w:r>
      <w:r>
        <w:rPr>
          <w:rFonts w:ascii="Consolas" w:hAnsi="Consolas" w:eastAsia="宋体"/>
          <w:color w:val="000000"/>
          <w:sz w:val="18"/>
        </w:rPr>
        <w:t># -------------------------------------------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3466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3467 | </w:t>
      </w:r>
      <w:r>
        <w:rPr>
          <w:rFonts w:ascii="Consolas" w:hAnsi="Consolas" w:eastAsia="宋体"/>
          <w:color w:val="000000"/>
          <w:sz w:val="18"/>
        </w:rPr>
        <w:t># --- 1. 用户认证模块 ---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3468 | </w:t>
      </w:r>
      <w:r>
        <w:rPr>
          <w:rFonts w:ascii="Consolas" w:hAnsi="Consolas" w:eastAsia="宋体"/>
          <w:color w:val="000000"/>
          <w:sz w:val="18"/>
        </w:rPr>
        <w:t>@app.route('/register', methods=['POST'])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3469 | </w:t>
      </w:r>
      <w:r>
        <w:rPr>
          <w:rFonts w:ascii="Consolas" w:hAnsi="Consolas" w:eastAsia="宋体"/>
          <w:color w:val="000000"/>
          <w:sz w:val="18"/>
        </w:rPr>
        <w:t>def register():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3470 | </w:t>
      </w:r>
      <w:r>
        <w:rPr>
          <w:rFonts w:ascii="Consolas" w:hAnsi="Consolas" w:eastAsia="宋体"/>
          <w:color w:val="000000"/>
          <w:sz w:val="18"/>
        </w:rPr>
        <w:t xml:space="preserve">    data = request.json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3471 | </w:t>
      </w:r>
      <w:r>
        <w:rPr>
          <w:rFonts w:ascii="Consolas" w:hAnsi="Consolas" w:eastAsia="宋体"/>
          <w:color w:val="000000"/>
          <w:sz w:val="18"/>
        </w:rPr>
        <w:t xml:space="preserve">    username, password = data.get('username'), data.get('password')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3472 | </w:t>
      </w:r>
      <w:r>
        <w:rPr>
          <w:rFonts w:ascii="Consolas" w:hAnsi="Consolas" w:eastAsia="宋体"/>
          <w:color w:val="000000"/>
          <w:sz w:val="18"/>
        </w:rPr>
        <w:t xml:space="preserve">    captcha_id = data.get('captcha_id')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3473 | </w:t>
      </w:r>
      <w:r>
        <w:rPr>
          <w:rFonts w:ascii="Consolas" w:hAnsi="Consolas" w:eastAsia="宋体"/>
          <w:color w:val="000000"/>
          <w:sz w:val="18"/>
        </w:rPr>
        <w:t xml:space="preserve">    captcha_answer = data.get('captcha_answer')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3474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3475 | </w:t>
      </w:r>
      <w:r>
        <w:rPr>
          <w:rFonts w:ascii="Consolas" w:hAnsi="Consolas" w:eastAsia="宋体"/>
          <w:color w:val="000000"/>
          <w:sz w:val="18"/>
        </w:rPr>
        <w:t xml:space="preserve">    is_valid_captcha, captcha_msg = verify_captcha(captcha_id, captcha_answer)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3476 | </w:t>
      </w:r>
      <w:r>
        <w:rPr>
          <w:rFonts w:ascii="Consolas" w:hAnsi="Consolas" w:eastAsia="宋体"/>
          <w:color w:val="000000"/>
          <w:sz w:val="18"/>
        </w:rPr>
        <w:t xml:space="preserve">    if not is_valid_captcha: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3477 | </w:t>
      </w:r>
      <w:r>
        <w:rPr>
          <w:rFonts w:ascii="Consolas" w:hAnsi="Consolas" w:eastAsia="宋体"/>
          <w:color w:val="000000"/>
          <w:sz w:val="18"/>
        </w:rPr>
        <w:t xml:space="preserve">        return jsonify({"error": captcha_msg}), 400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3478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3479 | </w:t>
      </w:r>
      <w:r>
        <w:rPr>
          <w:rFonts w:ascii="Consolas" w:hAnsi="Consolas" w:eastAsia="宋体"/>
          <w:color w:val="000000"/>
          <w:sz w:val="18"/>
        </w:rPr>
        <w:t xml:space="preserve">    if not username or not password: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3480 | </w:t>
      </w:r>
      <w:r>
        <w:rPr>
          <w:rFonts w:ascii="Consolas" w:hAnsi="Consolas" w:eastAsia="宋体"/>
          <w:color w:val="000000"/>
          <w:sz w:val="18"/>
        </w:rPr>
        <w:t xml:space="preserve">        return jsonify({"error": "用户名和密码不能为空"}), 400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3481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3482 | </w:t>
      </w:r>
      <w:r>
        <w:rPr>
          <w:rFonts w:ascii="Consolas" w:hAnsi="Consolas" w:eastAsia="宋体"/>
          <w:color w:val="000000"/>
          <w:sz w:val="18"/>
        </w:rPr>
        <w:t xml:space="preserve">    success, message = register_user(username, password)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3483 | </w:t>
      </w:r>
      <w:r>
        <w:rPr>
          <w:rFonts w:ascii="Consolas" w:hAnsi="Consolas" w:eastAsia="宋体"/>
          <w:color w:val="000000"/>
          <w:sz w:val="18"/>
        </w:rPr>
        <w:t xml:space="preserve">    return jsonify({"message": message}) if success else (jsonify({"error": message}), 400)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3484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3485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3486 | </w:t>
      </w:r>
      <w:r>
        <w:rPr>
          <w:rFonts w:ascii="Consolas" w:hAnsi="Consolas" w:eastAsia="宋体"/>
          <w:color w:val="000000"/>
          <w:sz w:val="18"/>
        </w:rPr>
        <w:t>@app.route('/login', methods=['POST'])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3487 | </w:t>
      </w:r>
      <w:r>
        <w:rPr>
          <w:rFonts w:ascii="Consolas" w:hAnsi="Consolas" w:eastAsia="宋体"/>
          <w:color w:val="000000"/>
          <w:sz w:val="18"/>
        </w:rPr>
        <w:t>def login():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3488 | </w:t>
      </w:r>
      <w:r>
        <w:rPr>
          <w:rFonts w:ascii="Consolas" w:hAnsi="Consolas" w:eastAsia="宋体"/>
          <w:color w:val="000000"/>
          <w:sz w:val="18"/>
        </w:rPr>
        <w:t xml:space="preserve">    data = request.json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3489 | </w:t>
      </w:r>
      <w:r>
        <w:rPr>
          <w:rFonts w:ascii="Consolas" w:hAnsi="Consolas" w:eastAsia="宋体"/>
          <w:color w:val="000000"/>
          <w:sz w:val="18"/>
        </w:rPr>
        <w:t xml:space="preserve">    username, password = data.get('username'), data.get('password')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3490 | </w:t>
      </w:r>
      <w:r>
        <w:rPr>
          <w:rFonts w:ascii="Consolas" w:hAnsi="Consolas" w:eastAsia="宋体"/>
          <w:color w:val="000000"/>
          <w:sz w:val="18"/>
        </w:rPr>
        <w:t xml:space="preserve">    captcha_id = data.get('captcha_id')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3491 | </w:t>
      </w:r>
      <w:r>
        <w:rPr>
          <w:rFonts w:ascii="Consolas" w:hAnsi="Consolas" w:eastAsia="宋体"/>
          <w:color w:val="000000"/>
          <w:sz w:val="18"/>
        </w:rPr>
        <w:t xml:space="preserve">    captcha_answer = data.get('captcha_answer')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3492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3493 | </w:t>
      </w:r>
      <w:r>
        <w:rPr>
          <w:rFonts w:ascii="Consolas" w:hAnsi="Consolas" w:eastAsia="宋体"/>
          <w:color w:val="000000"/>
          <w:sz w:val="18"/>
        </w:rPr>
        <w:t xml:space="preserve">    is_valid_captcha, captcha_msg = verify_captcha(captcha_id, captcha_answer)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3494 | </w:t>
      </w:r>
      <w:r>
        <w:rPr>
          <w:rFonts w:ascii="Consolas" w:hAnsi="Consolas" w:eastAsia="宋体"/>
          <w:color w:val="000000"/>
          <w:sz w:val="18"/>
        </w:rPr>
        <w:t xml:space="preserve">    if not is_valid_captcha: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3495 | </w:t>
      </w:r>
      <w:r>
        <w:rPr>
          <w:rFonts w:ascii="Consolas" w:hAnsi="Consolas" w:eastAsia="宋体"/>
          <w:color w:val="000000"/>
          <w:sz w:val="18"/>
        </w:rPr>
        <w:t xml:space="preserve">        return jsonify({"error": captcha_msg}), 400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3496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3497 | </w:t>
      </w:r>
      <w:r>
        <w:rPr>
          <w:rFonts w:ascii="Consolas" w:hAnsi="Consolas" w:eastAsia="宋体"/>
          <w:color w:val="000000"/>
          <w:sz w:val="18"/>
        </w:rPr>
        <w:t xml:space="preserve">    is_valid_pwd, errors = password_validator.validate(password, username)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3498 | </w:t>
      </w:r>
      <w:r>
        <w:rPr>
          <w:rFonts w:ascii="Consolas" w:hAnsi="Consolas" w:eastAsia="宋体"/>
          <w:color w:val="000000"/>
          <w:sz w:val="18"/>
        </w:rPr>
        <w:t xml:space="preserve">    if not is_valid_pwd: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3499 | </w:t>
      </w:r>
      <w:r>
        <w:rPr>
          <w:rFonts w:ascii="Consolas" w:hAnsi="Consolas" w:eastAsia="宋体"/>
          <w:color w:val="000000"/>
          <w:sz w:val="18"/>
        </w:rPr>
        <w:t xml:space="preserve">        return jsonify({"error": "密码不合规", "details": errors}), 400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3500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3501 | </w:t>
      </w:r>
      <w:r>
        <w:rPr>
          <w:rFonts w:ascii="Consolas" w:hAnsi="Consolas" w:eastAsia="宋体"/>
          <w:color w:val="000000"/>
          <w:sz w:val="18"/>
        </w:rPr>
        <w:t xml:space="preserve">    success, message = verify_user(username, password)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3502 | </w:t>
      </w:r>
      <w:r>
        <w:rPr>
          <w:rFonts w:ascii="Consolas" w:hAnsi="Consolas" w:eastAsia="宋体"/>
          <w:color w:val="000000"/>
          <w:sz w:val="18"/>
        </w:rPr>
        <w:t xml:space="preserve">    return jsonify({"message": message}) if success else (jsonify({"error": message}), 401)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3503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3504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3505 | </w:t>
      </w:r>
      <w:r>
        <w:rPr>
          <w:rFonts w:ascii="Consolas" w:hAnsi="Consolas" w:eastAsia="宋体"/>
          <w:color w:val="000000"/>
          <w:sz w:val="18"/>
        </w:rPr>
        <w:t># -------------------------------------------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3506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3507 | </w:t>
      </w:r>
      <w:r>
        <w:rPr>
          <w:rFonts w:ascii="Consolas" w:hAnsi="Consolas" w:eastAsia="宋体"/>
          <w:color w:val="000000"/>
          <w:sz w:val="18"/>
        </w:rPr>
        <w:t># --- 2. 核心分析模块 ---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3508 | </w:t>
      </w:r>
      <w:r>
        <w:rPr>
          <w:rFonts w:ascii="Consolas" w:hAnsi="Consolas" w:eastAsia="宋体"/>
          <w:color w:val="000000"/>
          <w:sz w:val="18"/>
        </w:rPr>
        <w:t>@app.route('/analyze', methods=['POST'])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3509 | </w:t>
      </w:r>
      <w:r>
        <w:rPr>
          <w:rFonts w:ascii="Consolas" w:hAnsi="Consolas" w:eastAsia="宋体"/>
          <w:color w:val="000000"/>
          <w:sz w:val="18"/>
        </w:rPr>
        <w:t>def analyze():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3510 | </w:t>
      </w:r>
      <w:r>
        <w:rPr>
          <w:rFonts w:ascii="Consolas" w:hAnsi="Consolas" w:eastAsia="宋体"/>
          <w:color w:val="000000"/>
          <w:sz w:val="18"/>
        </w:rPr>
        <w:t xml:space="preserve">    file = request.files.get('file')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3511 | </w:t>
      </w:r>
      <w:r>
        <w:rPr>
          <w:rFonts w:ascii="Consolas" w:hAnsi="Consolas" w:eastAsia="宋体"/>
          <w:color w:val="000000"/>
          <w:sz w:val="18"/>
        </w:rPr>
        <w:t xml:space="preserve">    if not file: return jsonify({"error": "未上传文件"}), 400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3512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3513 | </w:t>
      </w:r>
      <w:r>
        <w:rPr>
          <w:rFonts w:ascii="Consolas" w:hAnsi="Consolas" w:eastAsia="宋体"/>
          <w:color w:val="000000"/>
          <w:sz w:val="18"/>
        </w:rPr>
        <w:t xml:space="preserve">    filename = f"snap_{int(time.time())}_{secure_filename(file.filename)}"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3514 | </w:t>
      </w:r>
      <w:r>
        <w:rPr>
          <w:rFonts w:ascii="Consolas" w:hAnsi="Consolas" w:eastAsia="宋体"/>
          <w:color w:val="000000"/>
          <w:sz w:val="18"/>
        </w:rPr>
        <w:t xml:space="preserve">    filepath = os.path.join(UPLOAD_FOLDER, filename)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3515 | </w:t>
      </w:r>
      <w:r>
        <w:rPr>
          <w:rFonts w:ascii="Consolas" w:hAnsi="Consolas" w:eastAsia="宋体"/>
          <w:color w:val="000000"/>
          <w:sz w:val="18"/>
        </w:rPr>
        <w:t xml:space="preserve">    file.save(filepath)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3516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3517 | </w:t>
      </w:r>
      <w:r>
        <w:rPr>
          <w:rFonts w:ascii="Consolas" w:hAnsi="Consolas" w:eastAsia="宋体"/>
          <w:color w:val="000000"/>
          <w:sz w:val="18"/>
        </w:rPr>
        <w:t xml:space="preserve">    with open(filepath, "rb") as f: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3518 | </w:t>
      </w:r>
      <w:r>
        <w:rPr>
          <w:rFonts w:ascii="Consolas" w:hAnsi="Consolas" w:eastAsia="宋体"/>
          <w:color w:val="000000"/>
          <w:sz w:val="18"/>
        </w:rPr>
        <w:t xml:space="preserve">        img_base64 = base64.b64encode(f.read()).decode()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3519 | </w:t>
      </w:r>
      <w:r>
        <w:rPr>
          <w:rFonts w:ascii="Consolas" w:hAnsi="Consolas" w:eastAsia="宋体"/>
          <w:color w:val="000000"/>
          <w:sz w:val="18"/>
        </w:rPr>
        <w:t xml:space="preserve">    img_data_url = f"data:image/jpeg;base64,{img_base64}"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3520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3521 | </w:t>
      </w:r>
      <w:r>
        <w:rPr>
          <w:rFonts w:ascii="Consolas" w:hAnsi="Consolas" w:eastAsia="宋体"/>
          <w:color w:val="000000"/>
          <w:sz w:val="18"/>
        </w:rPr>
        <w:t xml:space="preserve">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3522 | </w:t>
      </w:r>
      <w:r>
        <w:rPr>
          <w:rFonts w:ascii="Consolas" w:hAnsi="Consolas" w:eastAsia="宋体"/>
          <w:color w:val="000000"/>
          <w:sz w:val="18"/>
        </w:rPr>
        <w:t xml:space="preserve">        # 【核心修复】：函数内部建立全新连接，杜绝僵尸 Socket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3523 | </w:t>
      </w:r>
      <w:r>
        <w:rPr>
          <w:rFonts w:ascii="Consolas" w:hAnsi="Consolas" w:eastAsia="宋体"/>
          <w:color w:val="000000"/>
          <w:sz w:val="18"/>
        </w:rPr>
        <w:t xml:space="preserve">        local_client = OpenAI(api_key=ALIYUN_API_KEY, base_url=ALIYUN_BASE_URL)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3524 | </w:t>
      </w:r>
      <w:r>
        <w:rPr>
          <w:rFonts w:ascii="Consolas" w:hAnsi="Consolas" w:eastAsia="宋体"/>
          <w:color w:val="000000"/>
          <w:sz w:val="18"/>
        </w:rPr>
        <w:t xml:space="preserve">        completion = local_client.chat.completions.create(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3525 | </w:t>
      </w:r>
      <w:r>
        <w:rPr>
          <w:rFonts w:ascii="Consolas" w:hAnsi="Consolas" w:eastAsia="宋体"/>
          <w:color w:val="000000"/>
          <w:sz w:val="18"/>
        </w:rPr>
        <w:t xml:space="preserve">            model="qwen-vl-plus",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3526 | </w:t>
      </w:r>
      <w:r>
        <w:rPr>
          <w:rFonts w:ascii="Consolas" w:hAnsi="Consolas" w:eastAsia="宋体"/>
          <w:color w:val="000000"/>
          <w:sz w:val="18"/>
        </w:rPr>
        <w:t xml:space="preserve">            messages=[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3527 | </w:t>
      </w:r>
      <w:r>
        <w:rPr>
          <w:rFonts w:ascii="Consolas" w:hAnsi="Consolas" w:eastAsia="宋体"/>
          <w:color w:val="000000"/>
          <w:sz w:val="18"/>
        </w:rPr>
        <w:t xml:space="preserve">                {"role": "system", "content": [{"type": "text", "text": "你是一个摄影指导助手。"}]},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3528 | </w:t>
      </w:r>
      <w:r>
        <w:rPr>
          <w:rFonts w:ascii="Consolas" w:hAnsi="Consolas" w:eastAsia="宋体"/>
          <w:color w:val="000000"/>
          <w:sz w:val="18"/>
        </w:rPr>
        <w:t xml:space="preserve">                {"role": "user", "content": [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3529 | </w:t>
      </w:r>
      <w:r>
        <w:rPr>
          <w:rFonts w:ascii="Consolas" w:hAnsi="Consolas" w:eastAsia="宋体"/>
          <w:color w:val="000000"/>
          <w:sz w:val="18"/>
        </w:rPr>
        <w:t xml:space="preserve">                    {"type": "image_url", "image_url": {"url": img_data_url}},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3530 | </w:t>
      </w:r>
      <w:r>
        <w:rPr>
          <w:rFonts w:ascii="Consolas" w:hAnsi="Consolas" w:eastAsia="宋体"/>
          <w:color w:val="000000"/>
          <w:sz w:val="18"/>
        </w:rPr>
        <w:t xml:space="preserve">                    {"type": "text", "text": "请分析这张自拍，给出50字以内的改进建议（关注构图、姿势、角度）。"}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3531 | </w:t>
      </w:r>
      <w:r>
        <w:rPr>
          <w:rFonts w:ascii="Consolas" w:hAnsi="Consolas" w:eastAsia="宋体"/>
          <w:color w:val="000000"/>
          <w:sz w:val="18"/>
        </w:rPr>
        <w:t xml:space="preserve">                ]},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3532 | </w:t>
      </w:r>
      <w:r>
        <w:rPr>
          <w:rFonts w:ascii="Consolas" w:hAnsi="Consolas" w:eastAsia="宋体"/>
          <w:color w:val="000000"/>
          <w:sz w:val="18"/>
        </w:rPr>
        <w:t xml:space="preserve">            ],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3533 | </w:t>
      </w:r>
      <w:r>
        <w:rPr>
          <w:rFonts w:ascii="Consolas" w:hAnsi="Consolas" w:eastAsia="宋体"/>
          <w:color w:val="000000"/>
          <w:sz w:val="18"/>
        </w:rPr>
        <w:t xml:space="preserve">            presence_penalty=1.5,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3534 | </w:t>
      </w:r>
      <w:r>
        <w:rPr>
          <w:rFonts w:ascii="Consolas" w:hAnsi="Consolas" w:eastAsia="宋体"/>
          <w:color w:val="000000"/>
          <w:sz w:val="18"/>
        </w:rPr>
        <w:t xml:space="preserve">        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3535 | </w:t>
      </w:r>
      <w:r>
        <w:rPr>
          <w:rFonts w:ascii="Consolas" w:hAnsi="Consolas" w:eastAsia="宋体"/>
          <w:color w:val="000000"/>
          <w:sz w:val="18"/>
        </w:rPr>
        <w:t xml:space="preserve">        advice = completion.choices[0].message.content.strip()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3536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3537 | </w:t>
      </w:r>
      <w:r>
        <w:rPr>
          <w:rFonts w:ascii="Consolas" w:hAnsi="Consolas" w:eastAsia="宋体"/>
          <w:color w:val="000000"/>
          <w:sz w:val="18"/>
        </w:rPr>
        <w:t xml:space="preserve">        audio_url = None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3538 | </w:t>
      </w:r>
      <w:r>
        <w:rPr>
          <w:rFonts w:ascii="Consolas" w:hAnsi="Consolas" w:eastAsia="宋体"/>
          <w:color w:val="000000"/>
          <w:sz w:val="18"/>
        </w:rPr>
        <w:t xml:space="preserve">        if request.form.get('need_audio') == 'true':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3539 | </w:t>
      </w:r>
      <w:r>
        <w:rPr>
          <w:rFonts w:ascii="Consolas" w:hAnsi="Consolas" w:eastAsia="宋体"/>
          <w:color w:val="000000"/>
          <w:sz w:val="18"/>
        </w:rPr>
        <w:t xml:space="preserve">            res = baidu_client.synthesis(advice, 'zh', 1, {'vol': 7, 'per': 0, 'spd': 4})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3540 | </w:t>
      </w:r>
      <w:r>
        <w:rPr>
          <w:rFonts w:ascii="Consolas" w:hAnsi="Consolas" w:eastAsia="宋体"/>
          <w:color w:val="000000"/>
          <w:sz w:val="18"/>
        </w:rPr>
        <w:t xml:space="preserve">            if not isinstance(res, dict):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3541 | </w:t>
      </w:r>
      <w:r>
        <w:rPr>
          <w:rFonts w:ascii="Consolas" w:hAnsi="Consolas" w:eastAsia="宋体"/>
          <w:color w:val="000000"/>
          <w:sz w:val="18"/>
        </w:rPr>
        <w:t xml:space="preserve">                audio_filename = f"advice_{int(time.time())}.mp3"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3542 | </w:t>
      </w:r>
      <w:r>
        <w:rPr>
          <w:rFonts w:ascii="Consolas" w:hAnsi="Consolas" w:eastAsia="宋体"/>
          <w:color w:val="000000"/>
          <w:sz w:val="18"/>
        </w:rPr>
        <w:t xml:space="preserve">                with open(os.path.join(AUDIO_FOLDER, audio_filename), 'wb') as f: f.write(res)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3543 | </w:t>
      </w:r>
      <w:r>
        <w:rPr>
          <w:rFonts w:ascii="Consolas" w:hAnsi="Consolas" w:eastAsia="宋体"/>
          <w:color w:val="000000"/>
          <w:sz w:val="18"/>
        </w:rPr>
        <w:t xml:space="preserve">                audio_url = build_file_url('static/audio', audio_filename)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3544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3545 | </w:t>
      </w:r>
      <w:r>
        <w:rPr>
          <w:rFonts w:ascii="Consolas" w:hAnsi="Consolas" w:eastAsia="宋体"/>
          <w:color w:val="000000"/>
          <w:sz w:val="18"/>
        </w:rPr>
        <w:t xml:space="preserve">        return jsonify({"advice": advice, "audioUrl": audio_url, "imageUrl": build_file_url('uploads', filename)})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3546 | </w:t>
      </w:r>
      <w:r>
        <w:rPr>
          <w:rFonts w:ascii="Consolas" w:hAnsi="Consolas" w:eastAsia="宋体"/>
          <w:color w:val="000000"/>
          <w:sz w:val="18"/>
        </w:rPr>
        <w:t xml:space="preserve">    except Exception as 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3547 | </w:t>
      </w:r>
      <w:r>
        <w:rPr>
          <w:rFonts w:ascii="Consolas" w:hAnsi="Consolas" w:eastAsia="宋体"/>
          <w:color w:val="000000"/>
          <w:sz w:val="18"/>
        </w:rPr>
        <w:t xml:space="preserve">        return jsonify({"error": str(e)}), 500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3548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3549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3550 | </w:t>
      </w:r>
      <w:r>
        <w:rPr>
          <w:rFonts w:ascii="Consolas" w:hAnsi="Consolas" w:eastAsia="宋体"/>
          <w:color w:val="000000"/>
          <w:sz w:val="18"/>
        </w:rPr>
        <w:t>@app.route('/analyze-grok', methods=['POST'])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3551 | </w:t>
      </w:r>
      <w:r>
        <w:rPr>
          <w:rFonts w:ascii="Consolas" w:hAnsi="Consolas" w:eastAsia="宋体"/>
          <w:color w:val="000000"/>
          <w:sz w:val="18"/>
        </w:rPr>
        <w:t>def analyze_grok():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3552 | </w:t>
      </w:r>
      <w:r>
        <w:rPr>
          <w:rFonts w:ascii="Consolas" w:hAnsi="Consolas" w:eastAsia="宋体"/>
          <w:color w:val="000000"/>
          <w:sz w:val="18"/>
        </w:rPr>
        <w:t xml:space="preserve">    file = request.files.get('file')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3553 | </w:t>
      </w:r>
      <w:r>
        <w:rPr>
          <w:rFonts w:ascii="Consolas" w:hAnsi="Consolas" w:eastAsia="宋体"/>
          <w:color w:val="000000"/>
          <w:sz w:val="18"/>
        </w:rPr>
        <w:t xml:space="preserve">    if not file: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3554 | </w:t>
      </w:r>
      <w:r>
        <w:rPr>
          <w:rFonts w:ascii="Consolas" w:hAnsi="Consolas" w:eastAsia="宋体"/>
          <w:color w:val="000000"/>
          <w:sz w:val="18"/>
        </w:rPr>
        <w:t xml:space="preserve">        return jsonify({"error": "未上传文件"}), 400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3555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3556 | </w:t>
      </w:r>
      <w:r>
        <w:rPr>
          <w:rFonts w:ascii="Consolas" w:hAnsi="Consolas" w:eastAsia="宋体"/>
          <w:color w:val="000000"/>
          <w:sz w:val="18"/>
        </w:rPr>
        <w:t xml:space="preserve">    filename = f"grok_{int(time.time())}_{secure_filename(file.filename)}"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3557 | </w:t>
      </w:r>
      <w:r>
        <w:rPr>
          <w:rFonts w:ascii="Consolas" w:hAnsi="Consolas" w:eastAsia="宋体"/>
          <w:color w:val="000000"/>
          <w:sz w:val="18"/>
        </w:rPr>
        <w:t xml:space="preserve">    filepath = os.path.join(UPLOAD_FOLDER, filename)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3558 | </w:t>
      </w:r>
      <w:r>
        <w:rPr>
          <w:rFonts w:ascii="Consolas" w:hAnsi="Consolas" w:eastAsia="宋体"/>
          <w:color w:val="000000"/>
          <w:sz w:val="18"/>
        </w:rPr>
        <w:t xml:space="preserve">    file.save(filepath)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3559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3560 | </w:t>
      </w:r>
      <w:r>
        <w:rPr>
          <w:rFonts w:ascii="Consolas" w:hAnsi="Consolas" w:eastAsia="宋体"/>
          <w:color w:val="000000"/>
          <w:sz w:val="18"/>
        </w:rPr>
        <w:t xml:space="preserve">    with open(filepath, "rb") as f: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3561 | </w:t>
      </w:r>
      <w:r>
        <w:rPr>
          <w:rFonts w:ascii="Consolas" w:hAnsi="Consolas" w:eastAsia="宋体"/>
          <w:color w:val="000000"/>
          <w:sz w:val="18"/>
        </w:rPr>
        <w:t xml:space="preserve">        img_base64 = base64.b64encode(f.read()).decode()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3562 | </w:t>
      </w:r>
      <w:r>
        <w:rPr>
          <w:rFonts w:ascii="Consolas" w:hAnsi="Consolas" w:eastAsia="宋体"/>
          <w:color w:val="000000"/>
          <w:sz w:val="18"/>
        </w:rPr>
        <w:t xml:space="preserve">    img_data_url = f"data:image/jpeg;base64,{img_base64}"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3563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3564 | </w:t>
      </w:r>
      <w:r>
        <w:rPr>
          <w:rFonts w:ascii="Consolas" w:hAnsi="Consolas" w:eastAsia="宋体"/>
          <w:color w:val="000000"/>
          <w:sz w:val="18"/>
        </w:rPr>
        <w:t xml:space="preserve">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3565 | </w:t>
      </w:r>
      <w:r>
        <w:rPr>
          <w:rFonts w:ascii="Consolas" w:hAnsi="Consolas" w:eastAsia="宋体"/>
          <w:color w:val="000000"/>
          <w:sz w:val="18"/>
        </w:rPr>
        <w:t xml:space="preserve">        # 【核心修复】：新建客户端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3566 | </w:t>
      </w:r>
      <w:r>
        <w:rPr>
          <w:rFonts w:ascii="Consolas" w:hAnsi="Consolas" w:eastAsia="宋体"/>
          <w:color w:val="000000"/>
          <w:sz w:val="18"/>
        </w:rPr>
        <w:t xml:space="preserve">        local_xai_client = OpenAI(api_key=GROK_API_KEY, base_url="https://api.x.ai/v1")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3567 | </w:t>
      </w:r>
      <w:r>
        <w:rPr>
          <w:rFonts w:ascii="Consolas" w:hAnsi="Consolas" w:eastAsia="宋体"/>
          <w:color w:val="000000"/>
          <w:sz w:val="18"/>
        </w:rPr>
        <w:t xml:space="preserve">        completion = local_xai_client.chat.completions.create(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3568 | </w:t>
      </w:r>
      <w:r>
        <w:rPr>
          <w:rFonts w:ascii="Consolas" w:hAnsi="Consolas" w:eastAsia="宋体"/>
          <w:color w:val="000000"/>
          <w:sz w:val="18"/>
        </w:rPr>
        <w:t xml:space="preserve">            model="grok-2-vision-1212",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3569 | </w:t>
      </w:r>
      <w:r>
        <w:rPr>
          <w:rFonts w:ascii="Consolas" w:hAnsi="Consolas" w:eastAsia="宋体"/>
          <w:color w:val="000000"/>
          <w:sz w:val="18"/>
        </w:rPr>
        <w:t xml:space="preserve">            messages=[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3570 | </w:t>
      </w:r>
      <w:r>
        <w:rPr>
          <w:rFonts w:ascii="Consolas" w:hAnsi="Consolas" w:eastAsia="宋体"/>
          <w:color w:val="000000"/>
          <w:sz w:val="18"/>
        </w:rPr>
        <w:t xml:space="preserve">               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3571 | </w:t>
      </w:r>
      <w:r>
        <w:rPr>
          <w:rFonts w:ascii="Consolas" w:hAnsi="Consolas" w:eastAsia="宋体"/>
          <w:color w:val="000000"/>
          <w:sz w:val="18"/>
        </w:rPr>
        <w:t xml:space="preserve">                    "role": "system",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3572 | </w:t>
      </w:r>
      <w:r>
        <w:rPr>
          <w:rFonts w:ascii="Consolas" w:hAnsi="Consolas" w:eastAsia="宋体"/>
          <w:color w:val="000000"/>
          <w:sz w:val="18"/>
        </w:rPr>
        <w:t xml:space="preserve">                    "content": "你是一个专业且有趣的摄影顾问。请针对这张照片给出简短、有用的构图或姿势建议（50字左右，用幽默且毒舌的口吻回复）。"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3573 | </w:t>
      </w:r>
      <w:r>
        <w:rPr>
          <w:rFonts w:ascii="Consolas" w:hAnsi="Consolas" w:eastAsia="宋体"/>
          <w:color w:val="000000"/>
          <w:sz w:val="18"/>
        </w:rPr>
        <w:t xml:space="preserve">            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3574 | </w:t>
      </w:r>
      <w:r>
        <w:rPr>
          <w:rFonts w:ascii="Consolas" w:hAnsi="Consolas" w:eastAsia="宋体"/>
          <w:color w:val="000000"/>
          <w:sz w:val="18"/>
        </w:rPr>
        <w:t xml:space="preserve">               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3575 | </w:t>
      </w:r>
      <w:r>
        <w:rPr>
          <w:rFonts w:ascii="Consolas" w:hAnsi="Consolas" w:eastAsia="宋体"/>
          <w:color w:val="000000"/>
          <w:sz w:val="18"/>
        </w:rPr>
        <w:t xml:space="preserve">                    "role": "user",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3576 | </w:t>
      </w:r>
      <w:r>
        <w:rPr>
          <w:rFonts w:ascii="Consolas" w:hAnsi="Consolas" w:eastAsia="宋体"/>
          <w:color w:val="000000"/>
          <w:sz w:val="18"/>
        </w:rPr>
        <w:t xml:space="preserve">                    "content": [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3577 | </w:t>
      </w:r>
      <w:r>
        <w:rPr>
          <w:rFonts w:ascii="Consolas" w:hAnsi="Consolas" w:eastAsia="宋体"/>
          <w:color w:val="000000"/>
          <w:sz w:val="18"/>
        </w:rPr>
        <w:t xml:space="preserve">                        {"type": "image_url", "image_url": {"url": img_data_url, "detail": "high"}},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3578 | </w:t>
      </w:r>
      <w:r>
        <w:rPr>
          <w:rFonts w:ascii="Consolas" w:hAnsi="Consolas" w:eastAsia="宋体"/>
          <w:color w:val="000000"/>
          <w:sz w:val="18"/>
        </w:rPr>
        <w:t xml:space="preserve">                        {"type": "text", "text": "给点建议，怎么拍更好看？"}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3579 | </w:t>
      </w:r>
      <w:r>
        <w:rPr>
          <w:rFonts w:ascii="Consolas" w:hAnsi="Consolas" w:eastAsia="宋体"/>
          <w:color w:val="000000"/>
          <w:sz w:val="18"/>
        </w:rPr>
        <w:t xml:space="preserve">                    ]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3580 | </w:t>
      </w:r>
      <w:r>
        <w:rPr>
          <w:rFonts w:ascii="Consolas" w:hAnsi="Consolas" w:eastAsia="宋体"/>
          <w:color w:val="000000"/>
          <w:sz w:val="18"/>
        </w:rPr>
        <w:t xml:space="preserve">            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3581 | </w:t>
      </w:r>
      <w:r>
        <w:rPr>
          <w:rFonts w:ascii="Consolas" w:hAnsi="Consolas" w:eastAsia="宋体"/>
          <w:color w:val="000000"/>
          <w:sz w:val="18"/>
        </w:rPr>
        <w:t xml:space="preserve">            ],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3582 | </w:t>
      </w:r>
      <w:r>
        <w:rPr>
          <w:rFonts w:ascii="Consolas" w:hAnsi="Consolas" w:eastAsia="宋体"/>
          <w:color w:val="000000"/>
          <w:sz w:val="18"/>
        </w:rPr>
        <w:t xml:space="preserve">            temperature=0.7,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3583 | </w:t>
      </w:r>
      <w:r>
        <w:rPr>
          <w:rFonts w:ascii="Consolas" w:hAnsi="Consolas" w:eastAsia="宋体"/>
          <w:color w:val="000000"/>
          <w:sz w:val="18"/>
        </w:rPr>
        <w:t xml:space="preserve">        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3584 | </w:t>
      </w:r>
      <w:r>
        <w:rPr>
          <w:rFonts w:ascii="Consolas" w:hAnsi="Consolas" w:eastAsia="宋体"/>
          <w:color w:val="000000"/>
          <w:sz w:val="18"/>
        </w:rPr>
        <w:t xml:space="preserve">        advice = completion.choices[0].message.content.strip()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3585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3586 | </w:t>
      </w:r>
      <w:r>
        <w:rPr>
          <w:rFonts w:ascii="Consolas" w:hAnsi="Consolas" w:eastAsia="宋体"/>
          <w:color w:val="000000"/>
          <w:sz w:val="18"/>
        </w:rPr>
        <w:t xml:space="preserve">        return jsonify({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3587 | </w:t>
      </w:r>
      <w:r>
        <w:rPr>
          <w:rFonts w:ascii="Consolas" w:hAnsi="Consolas" w:eastAsia="宋体"/>
          <w:color w:val="000000"/>
          <w:sz w:val="18"/>
        </w:rPr>
        <w:t xml:space="preserve">            "advice": advice,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3588 | </w:t>
      </w:r>
      <w:r>
        <w:rPr>
          <w:rFonts w:ascii="Consolas" w:hAnsi="Consolas" w:eastAsia="宋体"/>
          <w:color w:val="000000"/>
          <w:sz w:val="18"/>
        </w:rPr>
        <w:t xml:space="preserve">            "imageUrl": build_file_url('uploads', filename),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3589 | </w:t>
      </w:r>
      <w:r>
        <w:rPr>
          <w:rFonts w:ascii="Consolas" w:hAnsi="Consolas" w:eastAsia="宋体"/>
          <w:color w:val="000000"/>
          <w:sz w:val="18"/>
        </w:rPr>
        <w:t xml:space="preserve">            "model": "Grok"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3590 | </w:t>
      </w:r>
      <w:r>
        <w:rPr>
          <w:rFonts w:ascii="Consolas" w:hAnsi="Consolas" w:eastAsia="宋体"/>
          <w:color w:val="000000"/>
          <w:sz w:val="18"/>
        </w:rPr>
        <w:t xml:space="preserve">        })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3591 | </w:t>
      </w:r>
      <w:r>
        <w:rPr>
          <w:rFonts w:ascii="Consolas" w:hAnsi="Consolas" w:eastAsia="宋体"/>
          <w:color w:val="000000"/>
          <w:sz w:val="18"/>
        </w:rPr>
        <w:t xml:space="preserve">    except Exception as 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3592 | </w:t>
      </w:r>
      <w:r>
        <w:rPr>
          <w:rFonts w:ascii="Consolas" w:hAnsi="Consolas" w:eastAsia="宋体"/>
          <w:color w:val="000000"/>
          <w:sz w:val="18"/>
        </w:rPr>
        <w:t xml:space="preserve">        return jsonify({"error": f"Grok 服务异常: {str(e)}"}), 500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3593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3594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3595 | </w:t>
      </w:r>
      <w:r>
        <w:rPr>
          <w:rFonts w:ascii="Consolas" w:hAnsi="Consolas" w:eastAsia="宋体"/>
          <w:color w:val="000000"/>
          <w:sz w:val="18"/>
        </w:rPr>
        <w:t># --- 智能测距构图相关提示词与处理逻辑 ---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3596 | </w:t>
      </w:r>
      <w:r>
        <w:rPr>
          <w:rFonts w:ascii="Consolas" w:hAnsi="Consolas" w:eastAsia="宋体"/>
          <w:color w:val="000000"/>
          <w:sz w:val="18"/>
        </w:rPr>
        <w:t>PROMPT_TEMPLATES =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3597 | </w:t>
      </w:r>
      <w:r>
        <w:rPr>
          <w:rFonts w:ascii="Consolas" w:hAnsi="Consolas" w:eastAsia="宋体"/>
          <w:color w:val="000000"/>
          <w:sz w:val="18"/>
        </w:rPr>
        <w:t xml:space="preserve">    "person": """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3598 | </w:t>
      </w:r>
      <w:r>
        <w:rPr>
          <w:rFonts w:ascii="Consolas" w:hAnsi="Consolas" w:eastAsia="宋体"/>
          <w:color w:val="000000"/>
          <w:sz w:val="18"/>
        </w:rPr>
        <w:t>你是一个专业的人像摄影指导大师。请分析这张图片，并结合用户当前的手机参数给出构图建议。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3599 | </w:t>
      </w:r>
      <w:r>
        <w:rPr>
          <w:rFonts w:ascii="Consolas" w:hAnsi="Consolas" w:eastAsia="宋体"/>
          <w:color w:val="000000"/>
          <w:sz w:val="18"/>
        </w:rPr>
        <w:t>【当前手机状态】：水平倾斜角 {tilt_angle} 度。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3600 | </w:t>
      </w:r>
      <w:r>
        <w:rPr>
          <w:rFonts w:ascii="Consolas" w:hAnsi="Consolas" w:eastAsia="宋体"/>
          <w:color w:val="000000"/>
          <w:sz w:val="18"/>
        </w:rPr>
        <w:t>【人像构图法则】：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3601 | </w:t>
      </w:r>
      <w:r>
        <w:rPr>
          <w:rFonts w:ascii="Consolas" w:hAnsi="Consolas" w:eastAsia="宋体"/>
          <w:color w:val="000000"/>
          <w:sz w:val="18"/>
        </w:rPr>
        <w:t>1. 人脸不应在正中心，应在画面上方的三分之一处（黄金分割线）。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3602 | </w:t>
      </w:r>
      <w:r>
        <w:rPr>
          <w:rFonts w:ascii="Consolas" w:hAnsi="Consolas" w:eastAsia="宋体"/>
          <w:color w:val="000000"/>
          <w:sz w:val="18"/>
        </w:rPr>
        <w:t>2. 头顶上方必须留有一定的空间（留白）。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3603 | </w:t>
      </w:r>
      <w:r>
        <w:rPr>
          <w:rFonts w:ascii="Consolas" w:hAnsi="Consolas" w:eastAsia="宋体"/>
          <w:color w:val="000000"/>
          <w:sz w:val="18"/>
        </w:rPr>
        <w:t>3. 画面必须保持水平（倾斜角应接近 0 度）。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3604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3605 | </w:t>
      </w:r>
      <w:r>
        <w:rPr>
          <w:rFonts w:ascii="Consolas" w:hAnsi="Consolas" w:eastAsia="宋体"/>
          <w:color w:val="000000"/>
          <w:sz w:val="18"/>
        </w:rPr>
        <w:t>请严格判断当前画面是否符合标准。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3606 | </w:t>
      </w:r>
      <w:r>
        <w:rPr>
          <w:rFonts w:ascii="Consolas" w:hAnsi="Consolas" w:eastAsia="宋体"/>
          <w:color w:val="000000"/>
          <w:sz w:val="18"/>
        </w:rPr>
        <w:t>如果不完美，请给出一句简短的中文语音指令（控制在15个字以内）。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3607 | </w:t>
      </w:r>
      <w:r>
        <w:rPr>
          <w:rFonts w:ascii="Consolas" w:hAnsi="Consolas" w:eastAsia="宋体"/>
          <w:color w:val="000000"/>
          <w:sz w:val="18"/>
        </w:rPr>
        <w:t>【视觉测距强制要求】：请识别画面中主要人物的肩宽或脸宽，估算其占整张图片宽度的比例（用小数 subject_ratio 表示）。并预估该部位的真实物理宽度（单位：米，用 subject_real_width 表示，如成年人肩宽0.4，脸宽0.15）。同时返回部位名称 subject_name。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3608 | </w:t>
      </w:r>
      <w:r>
        <w:rPr>
          <w:rFonts w:ascii="Consolas" w:hAnsi="Consolas" w:eastAsia="宋体"/>
          <w:color w:val="000000"/>
          <w:sz w:val="18"/>
        </w:rPr>
        <w:t>""",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3609 | </w:t>
      </w:r>
      <w:r>
        <w:rPr>
          <w:rFonts w:ascii="Consolas" w:hAnsi="Consolas" w:eastAsia="宋体"/>
          <w:color w:val="000000"/>
          <w:sz w:val="18"/>
        </w:rPr>
        <w:t xml:space="preserve">    "object": """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3610 | </w:t>
      </w:r>
      <w:r>
        <w:rPr>
          <w:rFonts w:ascii="Consolas" w:hAnsi="Consolas" w:eastAsia="宋体"/>
          <w:color w:val="000000"/>
          <w:sz w:val="18"/>
        </w:rPr>
        <w:t>你是一个专业的静物/产品摄影指导大师。请分析这张图片，并结合用户当前的手机参数给出构图建议。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3611 | </w:t>
      </w:r>
      <w:r>
        <w:rPr>
          <w:rFonts w:ascii="Consolas" w:hAnsi="Consolas" w:eastAsia="宋体"/>
          <w:color w:val="000000"/>
          <w:sz w:val="18"/>
        </w:rPr>
        <w:t>【当前手机状态】：水平倾斜角 {tilt_angle} 度。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3612 | </w:t>
      </w:r>
      <w:r>
        <w:rPr>
          <w:rFonts w:ascii="Consolas" w:hAnsi="Consolas" w:eastAsia="宋体"/>
          <w:color w:val="000000"/>
          <w:sz w:val="18"/>
        </w:rPr>
        <w:t>【静物构图法则】：核心拍摄物体应该尽可能占据画面的中心位置，背景尽量干净。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3613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3614 | </w:t>
      </w:r>
      <w:r>
        <w:rPr>
          <w:rFonts w:ascii="Consolas" w:hAnsi="Consolas" w:eastAsia="宋体"/>
          <w:color w:val="000000"/>
          <w:sz w:val="18"/>
        </w:rPr>
        <w:t>请严格判断当前画面是否符合标准。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3615 | </w:t>
      </w:r>
      <w:r>
        <w:rPr>
          <w:rFonts w:ascii="Consolas" w:hAnsi="Consolas" w:eastAsia="宋体"/>
          <w:color w:val="000000"/>
          <w:sz w:val="18"/>
        </w:rPr>
        <w:t>如果不完美，请给出一句简短的中文语音指令（控制在15个字以内）。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3616 | </w:t>
      </w:r>
      <w:r>
        <w:rPr>
          <w:rFonts w:ascii="Consolas" w:hAnsi="Consolas" w:eastAsia="宋体"/>
          <w:color w:val="000000"/>
          <w:sz w:val="18"/>
        </w:rPr>
        <w:t>【视觉测距强制要求】：请识别画面中的核心物品，精确估算其宽度占整张图片宽度的比例（用小数 subject_ratio 表示）。并预估该物品的真实物理宽度（单位：米，用 subject_real_width 表示）。同时返回物品名称 subject_name。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3617 | </w:t>
      </w:r>
      <w:r>
        <w:rPr>
          <w:rFonts w:ascii="Consolas" w:hAnsi="Consolas" w:eastAsia="宋体"/>
          <w:color w:val="000000"/>
          <w:sz w:val="18"/>
        </w:rPr>
        <w:t>""",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3618 | </w:t>
      </w:r>
      <w:r>
        <w:rPr>
          <w:rFonts w:ascii="Consolas" w:hAnsi="Consolas" w:eastAsia="宋体"/>
          <w:color w:val="000000"/>
          <w:sz w:val="18"/>
        </w:rPr>
        <w:t xml:space="preserve">    "scenery": """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3619 | </w:t>
      </w:r>
      <w:r>
        <w:rPr>
          <w:rFonts w:ascii="Consolas" w:hAnsi="Consolas" w:eastAsia="宋体"/>
          <w:color w:val="000000"/>
          <w:sz w:val="18"/>
        </w:rPr>
        <w:t>你是一个专业的风景风光摄影指导大师。请分析这张图片，并结合用户当前的手机参数给出构图建议。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3620 | </w:t>
      </w:r>
      <w:r>
        <w:rPr>
          <w:rFonts w:ascii="Consolas" w:hAnsi="Consolas" w:eastAsia="宋体"/>
          <w:color w:val="000000"/>
          <w:sz w:val="18"/>
        </w:rPr>
        <w:t>【当前手机状态】：水平倾斜角 {tilt_angle} 度。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3621 | </w:t>
      </w:r>
      <w:r>
        <w:rPr>
          <w:rFonts w:ascii="Consolas" w:hAnsi="Consolas" w:eastAsia="宋体"/>
          <w:color w:val="000000"/>
          <w:sz w:val="18"/>
        </w:rPr>
        <w:t>【风景构图法则】：画面中的地平线或海平面必须绝对水平。遵循三分法则。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3622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3623 | </w:t>
      </w:r>
      <w:r>
        <w:rPr>
          <w:rFonts w:ascii="Consolas" w:hAnsi="Consolas" w:eastAsia="宋体"/>
          <w:color w:val="000000"/>
          <w:sz w:val="18"/>
        </w:rPr>
        <w:t>请严格判断当前画面是否符合标准。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3624 | </w:t>
      </w:r>
      <w:r>
        <w:rPr>
          <w:rFonts w:ascii="Consolas" w:hAnsi="Consolas" w:eastAsia="宋体"/>
          <w:color w:val="000000"/>
          <w:sz w:val="18"/>
        </w:rPr>
        <w:t>如果不完美，请给出一句简短的中文语音指令（控制在15个字以内）。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3625 | </w:t>
      </w:r>
      <w:r>
        <w:rPr>
          <w:rFonts w:ascii="Consolas" w:hAnsi="Consolas" w:eastAsia="宋体"/>
          <w:color w:val="000000"/>
          <w:sz w:val="18"/>
        </w:rPr>
        <w:t>【视觉测距强制要求】：请识别画面中最大的特征景物（如建筑、树木、车辆），估算其宽度占整张图片的比例（小数 subject_ratio）。并预估其真实物理宽度（单位：米，用 subject_real_width 表示，如普通汽车约 4.0 米）。同时返回景物名称 subject_name。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3626 | </w:t>
      </w:r>
      <w:r>
        <w:rPr>
          <w:rFonts w:ascii="Consolas" w:hAnsi="Consolas" w:eastAsia="宋体"/>
          <w:color w:val="000000"/>
          <w:sz w:val="18"/>
        </w:rPr>
        <w:t>"""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3627 | </w:t>
      </w:r>
      <w:r>
        <w:rPr>
          <w:rFonts w:ascii="Consolas" w:hAnsi="Consolas" w:eastAsia="宋体"/>
          <w:color w:val="000000"/>
          <w:sz w:val="18"/>
        </w:rPr>
        <w:t>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3628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3629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3630 | </w:t>
      </w:r>
      <w:r>
        <w:rPr>
          <w:rFonts w:ascii="Consolas" w:hAnsi="Consolas" w:eastAsia="宋体"/>
          <w:color w:val="000000"/>
          <w:sz w:val="18"/>
        </w:rPr>
        <w:t>def call_smart_vision_model(img_base64, prompt):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3631 | </w:t>
      </w:r>
      <w:r>
        <w:rPr>
          <w:rFonts w:ascii="Consolas" w:hAnsi="Consolas" w:eastAsia="宋体"/>
          <w:color w:val="000000"/>
          <w:sz w:val="18"/>
        </w:rPr>
        <w:t xml:space="preserve">    """专门为智能构图调用的视觉分析函数，强行提取包含占比参数的 JSON"""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3632 | </w:t>
      </w:r>
      <w:r>
        <w:rPr>
          <w:rFonts w:ascii="Consolas" w:hAnsi="Consolas" w:eastAsia="宋体"/>
          <w:color w:val="000000"/>
          <w:sz w:val="18"/>
        </w:rPr>
        <w:t xml:space="preserve">    system_instruction = prompt + """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3633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3634 | </w:t>
      </w:r>
      <w:r>
        <w:rPr>
          <w:rFonts w:ascii="Consolas" w:hAnsi="Consolas" w:eastAsia="宋体"/>
          <w:color w:val="000000"/>
          <w:sz w:val="18"/>
        </w:rPr>
        <w:t>请必须只返回合法的 JSON 格式，不要包含任何 markdown 标记，格式必须严格包含以下字段：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3635 | </w:t>
      </w:r>
      <w:r>
        <w:rPr>
          <w:rFonts w:ascii="Consolas" w:hAnsi="Consolas" w:eastAsia="宋体"/>
          <w:color w:val="000000"/>
          <w:sz w:val="18"/>
        </w:rPr>
        <w:t>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3636 | </w:t>
      </w:r>
      <w:r>
        <w:rPr>
          <w:rFonts w:ascii="Consolas" w:hAnsi="Consolas" w:eastAsia="宋体"/>
          <w:color w:val="000000"/>
          <w:sz w:val="18"/>
        </w:rPr>
        <w:t xml:space="preserve">  "is_perfect": false,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3637 | </w:t>
      </w:r>
      <w:r>
        <w:rPr>
          <w:rFonts w:ascii="Consolas" w:hAnsi="Consolas" w:eastAsia="宋体"/>
          <w:color w:val="000000"/>
          <w:sz w:val="18"/>
        </w:rPr>
        <w:t xml:space="preserve">  "advice": "请把手机靠近一点",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3638 | </w:t>
      </w:r>
      <w:r>
        <w:rPr>
          <w:rFonts w:ascii="Consolas" w:hAnsi="Consolas" w:eastAsia="宋体"/>
          <w:color w:val="000000"/>
          <w:sz w:val="18"/>
        </w:rPr>
        <w:t xml:space="preserve">  "subject_ratio": 0.35,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3639 | </w:t>
      </w:r>
      <w:r>
        <w:rPr>
          <w:rFonts w:ascii="Consolas" w:hAnsi="Consolas" w:eastAsia="宋体"/>
          <w:color w:val="000000"/>
          <w:sz w:val="18"/>
        </w:rPr>
        <w:t xml:space="preserve">  "subject_name": "马克杯",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3640 | </w:t>
      </w:r>
      <w:r>
        <w:rPr>
          <w:rFonts w:ascii="Consolas" w:hAnsi="Consolas" w:eastAsia="宋体"/>
          <w:color w:val="000000"/>
          <w:sz w:val="18"/>
        </w:rPr>
        <w:t xml:space="preserve">  "subject_real_width": 0.08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3641 | </w:t>
      </w:r>
      <w:r>
        <w:rPr>
          <w:rFonts w:ascii="Consolas" w:hAnsi="Consolas" w:eastAsia="宋体"/>
          <w:color w:val="000000"/>
          <w:sz w:val="18"/>
        </w:rPr>
        <w:t>}"""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3642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3643 | </w:t>
      </w:r>
      <w:r>
        <w:rPr>
          <w:rFonts w:ascii="Consolas" w:hAnsi="Consolas" w:eastAsia="宋体"/>
          <w:color w:val="000000"/>
          <w:sz w:val="18"/>
        </w:rPr>
        <w:t xml:space="preserve">    img_data_url = f"data:image/jpeg;base64,{img_base64}"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3644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3645 | </w:t>
      </w:r>
      <w:r>
        <w:rPr>
          <w:rFonts w:ascii="Consolas" w:hAnsi="Consolas" w:eastAsia="宋体"/>
          <w:color w:val="000000"/>
          <w:sz w:val="18"/>
        </w:rPr>
        <w:t xml:space="preserve">    # 【核心修复】：新建客户端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3646 | </w:t>
      </w:r>
      <w:r>
        <w:rPr>
          <w:rFonts w:ascii="Consolas" w:hAnsi="Consolas" w:eastAsia="宋体"/>
          <w:color w:val="000000"/>
          <w:sz w:val="18"/>
        </w:rPr>
        <w:t xml:space="preserve">    local_client = OpenAI(api_key=ALIYUN_API_KEY, base_url=ALIYUN_BASE_URL)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3647 | </w:t>
      </w:r>
      <w:r>
        <w:rPr>
          <w:rFonts w:ascii="Consolas" w:hAnsi="Consolas" w:eastAsia="宋体"/>
          <w:color w:val="000000"/>
          <w:sz w:val="18"/>
        </w:rPr>
        <w:t xml:space="preserve">    completion = local_client.chat.completions.create(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3648 | </w:t>
      </w:r>
      <w:r>
        <w:rPr>
          <w:rFonts w:ascii="Consolas" w:hAnsi="Consolas" w:eastAsia="宋体"/>
          <w:color w:val="000000"/>
          <w:sz w:val="18"/>
        </w:rPr>
        <w:t xml:space="preserve">        model="qwen-vl-plus",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3649 | </w:t>
      </w:r>
      <w:r>
        <w:rPr>
          <w:rFonts w:ascii="Consolas" w:hAnsi="Consolas" w:eastAsia="宋体"/>
          <w:color w:val="000000"/>
          <w:sz w:val="18"/>
        </w:rPr>
        <w:t xml:space="preserve">        messages=[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3650 | </w:t>
      </w:r>
      <w:r>
        <w:rPr>
          <w:rFonts w:ascii="Consolas" w:hAnsi="Consolas" w:eastAsia="宋体"/>
          <w:color w:val="000000"/>
          <w:sz w:val="18"/>
        </w:rPr>
        <w:t xml:space="preserve">            {"role": "user", "content": [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3651 | </w:t>
      </w:r>
      <w:r>
        <w:rPr>
          <w:rFonts w:ascii="Consolas" w:hAnsi="Consolas" w:eastAsia="宋体"/>
          <w:color w:val="000000"/>
          <w:sz w:val="18"/>
        </w:rPr>
        <w:t xml:space="preserve">                {"type": "image_url", "image_url": {"url": img_data_url}},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3652 | </w:t>
      </w:r>
      <w:r>
        <w:rPr>
          <w:rFonts w:ascii="Consolas" w:hAnsi="Consolas" w:eastAsia="宋体"/>
          <w:color w:val="000000"/>
          <w:sz w:val="18"/>
        </w:rPr>
        <w:t xml:space="preserve">                {"type": "text", "text": system_instruction}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3653 | </w:t>
      </w:r>
      <w:r>
        <w:rPr>
          <w:rFonts w:ascii="Consolas" w:hAnsi="Consolas" w:eastAsia="宋体"/>
          <w:color w:val="000000"/>
          <w:sz w:val="18"/>
        </w:rPr>
        <w:t xml:space="preserve">            ]},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3654 | </w:t>
      </w:r>
      <w:r>
        <w:rPr>
          <w:rFonts w:ascii="Consolas" w:hAnsi="Consolas" w:eastAsia="宋体"/>
          <w:color w:val="000000"/>
          <w:sz w:val="18"/>
        </w:rPr>
        <w:t xml:space="preserve">        ]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3655 | </w:t>
      </w:r>
      <w:r>
        <w:rPr>
          <w:rFonts w:ascii="Consolas" w:hAnsi="Consolas" w:eastAsia="宋体"/>
          <w:color w:val="000000"/>
          <w:sz w:val="18"/>
        </w:rPr>
        <w:t xml:space="preserve">    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3656 | </w:t>
      </w:r>
      <w:r>
        <w:rPr>
          <w:rFonts w:ascii="Consolas" w:hAnsi="Consolas" w:eastAsia="宋体"/>
          <w:color w:val="000000"/>
          <w:sz w:val="18"/>
        </w:rPr>
        <w:t xml:space="preserve">    raw_content = completion.choices[0].message.content.strip()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3657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3658 | </w:t>
      </w:r>
      <w:r>
        <w:rPr>
          <w:rFonts w:ascii="Consolas" w:hAnsi="Consolas" w:eastAsia="宋体"/>
          <w:color w:val="000000"/>
          <w:sz w:val="18"/>
        </w:rPr>
        <w:t xml:space="preserve">    # 【终极防截断写法】：使用 chr(96) 生成反引号，彻底避开网页复制粘贴 bug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3659 | </w:t>
      </w:r>
      <w:r>
        <w:rPr>
          <w:rFonts w:ascii="Consolas" w:hAnsi="Consolas" w:eastAsia="宋体"/>
          <w:color w:val="000000"/>
          <w:sz w:val="18"/>
        </w:rPr>
        <w:t xml:space="preserve">    backticks = chr(96) * 3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3660 | </w:t>
      </w:r>
      <w:r>
        <w:rPr>
          <w:rFonts w:ascii="Consolas" w:hAnsi="Consolas" w:eastAsia="宋体"/>
          <w:color w:val="000000"/>
          <w:sz w:val="18"/>
        </w:rPr>
        <w:t xml:space="preserve">    raw_content = raw_content.replace(backticks + "json", "").replace(backticks, "").strip()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3661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3662 | </w:t>
      </w:r>
      <w:r>
        <w:rPr>
          <w:rFonts w:ascii="Consolas" w:hAnsi="Consolas" w:eastAsia="宋体"/>
          <w:color w:val="000000"/>
          <w:sz w:val="18"/>
        </w:rPr>
        <w:t xml:space="preserve">    return json.loads(raw_content)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3663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3664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3665 | </w:t>
      </w:r>
      <w:r>
        <w:rPr>
          <w:rFonts w:ascii="Consolas" w:hAnsi="Consolas" w:eastAsia="宋体"/>
          <w:color w:val="000000"/>
          <w:sz w:val="18"/>
        </w:rPr>
        <w:t># --- 智能构图视觉测距接口 ---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3666 | </w:t>
      </w:r>
      <w:r>
        <w:rPr>
          <w:rFonts w:ascii="Consolas" w:hAnsi="Consolas" w:eastAsia="宋体"/>
          <w:color w:val="000000"/>
          <w:sz w:val="18"/>
        </w:rPr>
        <w:t>@app.route('/smart-analyze', methods=['POST'])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3667 | </w:t>
      </w:r>
      <w:r>
        <w:rPr>
          <w:rFonts w:ascii="Consolas" w:hAnsi="Consolas" w:eastAsia="宋体"/>
          <w:color w:val="000000"/>
          <w:sz w:val="18"/>
        </w:rPr>
        <w:t>def smart_analyze():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3668 | </w:t>
      </w:r>
      <w:r>
        <w:rPr>
          <w:rFonts w:ascii="Consolas" w:hAnsi="Consolas" w:eastAsia="宋体"/>
          <w:color w:val="000000"/>
          <w:sz w:val="18"/>
        </w:rPr>
        <w:t xml:space="preserve">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3669 | </w:t>
      </w:r>
      <w:r>
        <w:rPr>
          <w:rFonts w:ascii="Consolas" w:hAnsi="Consolas" w:eastAsia="宋体"/>
          <w:color w:val="000000"/>
          <w:sz w:val="18"/>
        </w:rPr>
        <w:t xml:space="preserve">        file = request.files.get('file')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3670 | </w:t>
      </w:r>
      <w:r>
        <w:rPr>
          <w:rFonts w:ascii="Consolas" w:hAnsi="Consolas" w:eastAsia="宋体"/>
          <w:color w:val="000000"/>
          <w:sz w:val="18"/>
        </w:rPr>
        <w:t xml:space="preserve">        if not file: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3671 | </w:t>
      </w:r>
      <w:r>
        <w:rPr>
          <w:rFonts w:ascii="Consolas" w:hAnsi="Consolas" w:eastAsia="宋体"/>
          <w:color w:val="000000"/>
          <w:sz w:val="18"/>
        </w:rPr>
        <w:t xml:space="preserve">            return jsonify({"error": "No image file provided"}), 400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3672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3673 | </w:t>
      </w:r>
      <w:r>
        <w:rPr>
          <w:rFonts w:ascii="Consolas" w:hAnsi="Consolas" w:eastAsia="宋体"/>
          <w:color w:val="000000"/>
          <w:sz w:val="18"/>
        </w:rPr>
        <w:t xml:space="preserve">        filename = f"smart_{int(time.time())}_{secure_filename(file.filename)}"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3674 | </w:t>
      </w:r>
      <w:r>
        <w:rPr>
          <w:rFonts w:ascii="Consolas" w:hAnsi="Consolas" w:eastAsia="宋体"/>
          <w:color w:val="000000"/>
          <w:sz w:val="18"/>
        </w:rPr>
        <w:t xml:space="preserve">        filepath = os.path.join(UPLOAD_FOLDER, filename)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3675 | </w:t>
      </w:r>
      <w:r>
        <w:rPr>
          <w:rFonts w:ascii="Consolas" w:hAnsi="Consolas" w:eastAsia="宋体"/>
          <w:color w:val="000000"/>
          <w:sz w:val="18"/>
        </w:rPr>
        <w:t xml:space="preserve">        file.save(filepath)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3676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3677 | </w:t>
      </w:r>
      <w:r>
        <w:rPr>
          <w:rFonts w:ascii="Consolas" w:hAnsi="Consolas" w:eastAsia="宋体"/>
          <w:color w:val="000000"/>
          <w:sz w:val="18"/>
        </w:rPr>
        <w:t xml:space="preserve">        with open(filepath, "rb") as f: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3678 | </w:t>
      </w:r>
      <w:r>
        <w:rPr>
          <w:rFonts w:ascii="Consolas" w:hAnsi="Consolas" w:eastAsia="宋体"/>
          <w:color w:val="000000"/>
          <w:sz w:val="18"/>
        </w:rPr>
        <w:t xml:space="preserve">            img_base64 = base64.b64encode(f.read()).decode()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3679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3680 | </w:t>
      </w:r>
      <w:r>
        <w:rPr>
          <w:rFonts w:ascii="Consolas" w:hAnsi="Consolas" w:eastAsia="宋体"/>
          <w:color w:val="000000"/>
          <w:sz w:val="18"/>
        </w:rPr>
        <w:t xml:space="preserve">        mode = request.form.get('mode', 'person')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3681 | </w:t>
      </w:r>
      <w:r>
        <w:rPr>
          <w:rFonts w:ascii="Consolas" w:hAnsi="Consolas" w:eastAsia="宋体"/>
          <w:color w:val="000000"/>
          <w:sz w:val="18"/>
        </w:rPr>
        <w:t xml:space="preserve">        tilt_angle = request.form.get('tilt_angle', '0')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3682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3683 | </w:t>
      </w:r>
      <w:r>
        <w:rPr>
          <w:rFonts w:ascii="Consolas" w:hAnsi="Consolas" w:eastAsia="宋体"/>
          <w:color w:val="000000"/>
          <w:sz w:val="18"/>
        </w:rPr>
        <w:t xml:space="preserve">        if mode not in PROMPT_TEMPLATES: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3684 | </w:t>
      </w:r>
      <w:r>
        <w:rPr>
          <w:rFonts w:ascii="Consolas" w:hAnsi="Consolas" w:eastAsia="宋体"/>
          <w:color w:val="000000"/>
          <w:sz w:val="18"/>
        </w:rPr>
        <w:t xml:space="preserve">            return jsonify({"error": "Invalid mode"}), 400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3685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3686 | </w:t>
      </w:r>
      <w:r>
        <w:rPr>
          <w:rFonts w:ascii="Consolas" w:hAnsi="Consolas" w:eastAsia="宋体"/>
          <w:color w:val="000000"/>
          <w:sz w:val="18"/>
        </w:rPr>
        <w:t xml:space="preserve">        base_prompt = PROMPT_TEMPLATES[mode]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3687 | </w:t>
      </w:r>
      <w:r>
        <w:rPr>
          <w:rFonts w:ascii="Consolas" w:hAnsi="Consolas" w:eastAsia="宋体"/>
          <w:color w:val="000000"/>
          <w:sz w:val="18"/>
        </w:rPr>
        <w:t xml:space="preserve">        formatted_prompt = base_prompt.format(tilt_angle=tilt_angle)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3688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3689 | </w:t>
      </w:r>
      <w:r>
        <w:rPr>
          <w:rFonts w:ascii="Consolas" w:hAnsi="Consolas" w:eastAsia="宋体"/>
          <w:color w:val="000000"/>
          <w:sz w:val="18"/>
        </w:rPr>
        <w:t xml:space="preserve">        ai_result = call_smart_vision_model(img_base64, formatted_prompt)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3690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3691 | </w:t>
      </w:r>
      <w:r>
        <w:rPr>
          <w:rFonts w:ascii="Consolas" w:hAnsi="Consolas" w:eastAsia="宋体"/>
          <w:color w:val="000000"/>
          <w:sz w:val="18"/>
        </w:rPr>
        <w:t xml:space="preserve">        return jsonify({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3692 | </w:t>
      </w:r>
      <w:r>
        <w:rPr>
          <w:rFonts w:ascii="Consolas" w:hAnsi="Consolas" w:eastAsia="宋体"/>
          <w:color w:val="000000"/>
          <w:sz w:val="18"/>
        </w:rPr>
        <w:t xml:space="preserve">            "code": 200,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3693 | </w:t>
      </w:r>
      <w:r>
        <w:rPr>
          <w:rFonts w:ascii="Consolas" w:hAnsi="Consolas" w:eastAsia="宋体"/>
          <w:color w:val="000000"/>
          <w:sz w:val="18"/>
        </w:rPr>
        <w:t xml:space="preserve">            "data":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3694 | </w:t>
      </w:r>
      <w:r>
        <w:rPr>
          <w:rFonts w:ascii="Consolas" w:hAnsi="Consolas" w:eastAsia="宋体"/>
          <w:color w:val="000000"/>
          <w:sz w:val="18"/>
        </w:rPr>
        <w:t xml:space="preserve">                "mode": mode,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3695 | </w:t>
      </w:r>
      <w:r>
        <w:rPr>
          <w:rFonts w:ascii="Consolas" w:hAnsi="Consolas" w:eastAsia="宋体"/>
          <w:color w:val="000000"/>
          <w:sz w:val="18"/>
        </w:rPr>
        <w:t xml:space="preserve">                "is_perfect": ai_result.get("is_perfect", False),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3696 | </w:t>
      </w:r>
      <w:r>
        <w:rPr>
          <w:rFonts w:ascii="Consolas" w:hAnsi="Consolas" w:eastAsia="宋体"/>
          <w:color w:val="000000"/>
          <w:sz w:val="18"/>
        </w:rPr>
        <w:t xml:space="preserve">                "advice": ai_result.get("advice", "继续保持"),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3697 | </w:t>
      </w:r>
      <w:r>
        <w:rPr>
          <w:rFonts w:ascii="Consolas" w:hAnsi="Consolas" w:eastAsia="宋体"/>
          <w:color w:val="000000"/>
          <w:sz w:val="18"/>
        </w:rPr>
        <w:t xml:space="preserve">                "subject_ratio": float(ai_result.get("subject_ratio", 0.0)),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3698 | </w:t>
      </w:r>
      <w:r>
        <w:rPr>
          <w:rFonts w:ascii="Consolas" w:hAnsi="Consolas" w:eastAsia="宋体"/>
          <w:color w:val="000000"/>
          <w:sz w:val="18"/>
        </w:rPr>
        <w:t xml:space="preserve">                "subject_name": ai_result.get("subject_name", ""),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3699 | </w:t>
      </w:r>
      <w:r>
        <w:rPr>
          <w:rFonts w:ascii="Consolas" w:hAnsi="Consolas" w:eastAsia="宋体"/>
          <w:color w:val="000000"/>
          <w:sz w:val="18"/>
        </w:rPr>
        <w:t xml:space="preserve">                "subject_real_width": float(ai_result.get("subject_real_width", 0.0))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3700 | </w:t>
      </w:r>
      <w:r>
        <w:rPr>
          <w:rFonts w:ascii="Consolas" w:hAnsi="Consolas" w:eastAsia="宋体"/>
          <w:color w:val="000000"/>
          <w:sz w:val="18"/>
        </w:rPr>
        <w:t xml:space="preserve">    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3701 | </w:t>
      </w:r>
      <w:r>
        <w:rPr>
          <w:rFonts w:ascii="Consolas" w:hAnsi="Consolas" w:eastAsia="宋体"/>
          <w:color w:val="000000"/>
          <w:sz w:val="18"/>
        </w:rPr>
        <w:t xml:space="preserve">        })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3702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3703 | </w:t>
      </w:r>
      <w:r>
        <w:rPr>
          <w:rFonts w:ascii="Consolas" w:hAnsi="Consolas" w:eastAsia="宋体"/>
          <w:color w:val="000000"/>
          <w:sz w:val="18"/>
        </w:rPr>
        <w:t xml:space="preserve">    except Exception as 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3704 | </w:t>
      </w:r>
      <w:r>
        <w:rPr>
          <w:rFonts w:ascii="Consolas" w:hAnsi="Consolas" w:eastAsia="宋体"/>
          <w:color w:val="000000"/>
          <w:sz w:val="18"/>
        </w:rPr>
        <w:t xml:space="preserve">        # 【核心修复】：删除了危险的 print，不再抛出引发前端断连的 HTML 报错页面，优雅返回 JSON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3705 | </w:t>
      </w:r>
      <w:r>
        <w:rPr>
          <w:rFonts w:ascii="Consolas" w:hAnsi="Consolas" w:eastAsia="宋体"/>
          <w:color w:val="000000"/>
          <w:sz w:val="18"/>
        </w:rPr>
        <w:t xml:space="preserve">        return jsonify({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3706 | </w:t>
      </w:r>
      <w:r>
        <w:rPr>
          <w:rFonts w:ascii="Consolas" w:hAnsi="Consolas" w:eastAsia="宋体"/>
          <w:color w:val="000000"/>
          <w:sz w:val="18"/>
        </w:rPr>
        <w:t xml:space="preserve">            "code": 500,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3707 | </w:t>
      </w:r>
      <w:r>
        <w:rPr>
          <w:rFonts w:ascii="Consolas" w:hAnsi="Consolas" w:eastAsia="宋体"/>
          <w:color w:val="000000"/>
          <w:sz w:val="18"/>
        </w:rPr>
        <w:t xml:space="preserve">            "error": str(e),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3708 | </w:t>
      </w:r>
      <w:r>
        <w:rPr>
          <w:rFonts w:ascii="Consolas" w:hAnsi="Consolas" w:eastAsia="宋体"/>
          <w:color w:val="000000"/>
          <w:sz w:val="18"/>
        </w:rPr>
        <w:t xml:space="preserve">            "data":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3709 | </w:t>
      </w:r>
      <w:r>
        <w:rPr>
          <w:rFonts w:ascii="Consolas" w:hAnsi="Consolas" w:eastAsia="宋体"/>
          <w:color w:val="000000"/>
          <w:sz w:val="18"/>
        </w:rPr>
        <w:t xml:space="preserve">                "is_perfect": False,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3710 | </w:t>
      </w:r>
      <w:r>
        <w:rPr>
          <w:rFonts w:ascii="Consolas" w:hAnsi="Consolas" w:eastAsia="宋体"/>
          <w:color w:val="000000"/>
          <w:sz w:val="18"/>
        </w:rPr>
        <w:t xml:space="preserve">                "advice": "系统思考中，请重新测距...",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3711 | </w:t>
      </w:r>
      <w:r>
        <w:rPr>
          <w:rFonts w:ascii="Consolas" w:hAnsi="Consolas" w:eastAsia="宋体"/>
          <w:color w:val="000000"/>
          <w:sz w:val="18"/>
        </w:rPr>
        <w:t xml:space="preserve">                "subject_ratio": 0.0,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3712 | </w:t>
      </w:r>
      <w:r>
        <w:rPr>
          <w:rFonts w:ascii="Consolas" w:hAnsi="Consolas" w:eastAsia="宋体"/>
          <w:color w:val="000000"/>
          <w:sz w:val="18"/>
        </w:rPr>
        <w:t xml:space="preserve">                "subject_name": "",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3713 | </w:t>
      </w:r>
      <w:r>
        <w:rPr>
          <w:rFonts w:ascii="Consolas" w:hAnsi="Consolas" w:eastAsia="宋体"/>
          <w:color w:val="000000"/>
          <w:sz w:val="18"/>
        </w:rPr>
        <w:t xml:space="preserve">                "subject_real_width": 0.0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3714 | </w:t>
      </w:r>
      <w:r>
        <w:rPr>
          <w:rFonts w:ascii="Consolas" w:hAnsi="Consolas" w:eastAsia="宋体"/>
          <w:color w:val="000000"/>
          <w:sz w:val="18"/>
        </w:rPr>
        <w:t xml:space="preserve">    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3715 | </w:t>
      </w:r>
      <w:r>
        <w:rPr>
          <w:rFonts w:ascii="Consolas" w:hAnsi="Consolas" w:eastAsia="宋体"/>
          <w:color w:val="000000"/>
          <w:sz w:val="18"/>
        </w:rPr>
        <w:t xml:space="preserve">        }), 500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3716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3717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3718 | </w:t>
      </w:r>
      <w:r>
        <w:rPr>
          <w:rFonts w:ascii="Consolas" w:hAnsi="Consolas" w:eastAsia="宋体"/>
          <w:color w:val="000000"/>
          <w:sz w:val="18"/>
        </w:rPr>
        <w:t># -------------------------------------------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3719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3720 | </w:t>
      </w:r>
      <w:r>
        <w:rPr>
          <w:rFonts w:ascii="Consolas" w:hAnsi="Consolas" w:eastAsia="宋体"/>
          <w:color w:val="000000"/>
          <w:sz w:val="18"/>
        </w:rPr>
        <w:t># --- 3. 工具与分析模块 ---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3721 | </w:t>
      </w:r>
      <w:r>
        <w:rPr>
          <w:rFonts w:ascii="Consolas" w:hAnsi="Consolas" w:eastAsia="宋体"/>
          <w:color w:val="000000"/>
          <w:sz w:val="18"/>
        </w:rPr>
        <w:t>@app.route('/generate-sketch', methods=['POST'])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3722 | </w:t>
      </w:r>
      <w:r>
        <w:rPr>
          <w:rFonts w:ascii="Consolas" w:hAnsi="Consolas" w:eastAsia="宋体"/>
          <w:color w:val="000000"/>
          <w:sz w:val="18"/>
        </w:rPr>
        <w:t>def generate_sketch():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3723 | </w:t>
      </w:r>
      <w:r>
        <w:rPr>
          <w:rFonts w:ascii="Consolas" w:hAnsi="Consolas" w:eastAsia="宋体"/>
          <w:color w:val="000000"/>
          <w:sz w:val="18"/>
        </w:rPr>
        <w:t xml:space="preserve">    file = request.files.get('file')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3724 | </w:t>
      </w:r>
      <w:r>
        <w:rPr>
          <w:rFonts w:ascii="Consolas" w:hAnsi="Consolas" w:eastAsia="宋体"/>
          <w:color w:val="000000"/>
          <w:sz w:val="18"/>
        </w:rPr>
        <w:t xml:space="preserve">    if not file: return jsonify({"error": "未上传文件"}), 400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3725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3726 | </w:t>
      </w:r>
      <w:r>
        <w:rPr>
          <w:rFonts w:ascii="Consolas" w:hAnsi="Consolas" w:eastAsia="宋体"/>
          <w:color w:val="000000"/>
          <w:sz w:val="18"/>
        </w:rPr>
        <w:t xml:space="preserve">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3727 | </w:t>
      </w:r>
      <w:r>
        <w:rPr>
          <w:rFonts w:ascii="Consolas" w:hAnsi="Consolas" w:eastAsia="宋体"/>
          <w:color w:val="000000"/>
          <w:sz w:val="18"/>
        </w:rPr>
        <w:t xml:space="preserve">        file_content = file.read()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3728 | </w:t>
      </w:r>
      <w:r>
        <w:rPr>
          <w:rFonts w:ascii="Consolas" w:hAnsi="Consolas" w:eastAsia="宋体"/>
          <w:color w:val="000000"/>
          <w:sz w:val="18"/>
        </w:rPr>
        <w:t xml:space="preserve">        sketch_rgba = create_transparent_sketch(file_content)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3729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3730 | </w:t>
      </w:r>
      <w:r>
        <w:rPr>
          <w:rFonts w:ascii="Consolas" w:hAnsi="Consolas" w:eastAsia="宋体"/>
          <w:color w:val="000000"/>
          <w:sz w:val="18"/>
        </w:rPr>
        <w:t xml:space="preserve">        filename = f"sketch_{int(time.time())}_{secure_filename(file.filename.rsplit('.', 1)[0])}.png"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3731 | </w:t>
      </w:r>
      <w:r>
        <w:rPr>
          <w:rFonts w:ascii="Consolas" w:hAnsi="Consolas" w:eastAsia="宋体"/>
          <w:color w:val="000000"/>
          <w:sz w:val="18"/>
        </w:rPr>
        <w:t xml:space="preserve">        filepath = os.path.join(UPLOAD_FOLDER, filename)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3732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3733 | </w:t>
      </w:r>
      <w:r>
        <w:rPr>
          <w:rFonts w:ascii="Consolas" w:hAnsi="Consolas" w:eastAsia="宋体"/>
          <w:color w:val="000000"/>
          <w:sz w:val="18"/>
        </w:rPr>
        <w:t xml:space="preserve">        cv2.imwrite(filepath, sketch_rgba)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3734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3735 | </w:t>
      </w:r>
      <w:r>
        <w:rPr>
          <w:rFonts w:ascii="Consolas" w:hAnsi="Consolas" w:eastAsia="宋体"/>
          <w:color w:val="000000"/>
          <w:sz w:val="18"/>
        </w:rPr>
        <w:t xml:space="preserve">        return jsonify({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3736 | </w:t>
      </w:r>
      <w:r>
        <w:rPr>
          <w:rFonts w:ascii="Consolas" w:hAnsi="Consolas" w:eastAsia="宋体"/>
          <w:color w:val="000000"/>
          <w:sz w:val="18"/>
        </w:rPr>
        <w:t xml:space="preserve">            "message": "线稿生成成功",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3737 | </w:t>
      </w:r>
      <w:r>
        <w:rPr>
          <w:rFonts w:ascii="Consolas" w:hAnsi="Consolas" w:eastAsia="宋体"/>
          <w:color w:val="000000"/>
          <w:sz w:val="18"/>
        </w:rPr>
        <w:t xml:space="preserve">            "sketchUrl": build_file_url('uploads', filename)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3738 | </w:t>
      </w:r>
      <w:r>
        <w:rPr>
          <w:rFonts w:ascii="Consolas" w:hAnsi="Consolas" w:eastAsia="宋体"/>
          <w:color w:val="000000"/>
          <w:sz w:val="18"/>
        </w:rPr>
        <w:t xml:space="preserve">        })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3739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3740 | </w:t>
      </w:r>
      <w:r>
        <w:rPr>
          <w:rFonts w:ascii="Consolas" w:hAnsi="Consolas" w:eastAsia="宋体"/>
          <w:color w:val="000000"/>
          <w:sz w:val="18"/>
        </w:rPr>
        <w:t xml:space="preserve">    except Exception as 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3741 | </w:t>
      </w:r>
      <w:r>
        <w:rPr>
          <w:rFonts w:ascii="Consolas" w:hAnsi="Consolas" w:eastAsia="宋体"/>
          <w:color w:val="000000"/>
          <w:sz w:val="18"/>
        </w:rPr>
        <w:t xml:space="preserve">        return jsonify({"error": f"线稿生成失败: {str(e)}"}), 500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3742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3743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3744 | </w:t>
      </w:r>
      <w:r>
        <w:rPr>
          <w:rFonts w:ascii="Consolas" w:hAnsi="Consolas" w:eastAsia="宋体"/>
          <w:color w:val="000000"/>
          <w:sz w:val="18"/>
        </w:rPr>
        <w:t># --- 4. 环境分析模块 ---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3745 | </w:t>
      </w:r>
      <w:r>
        <w:rPr>
          <w:rFonts w:ascii="Consolas" w:hAnsi="Consolas" w:eastAsia="宋体"/>
          <w:color w:val="000000"/>
          <w:sz w:val="18"/>
        </w:rPr>
        <w:t>@app.route('/analyze-env', methods=['POST'])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3746 | </w:t>
      </w:r>
      <w:r>
        <w:rPr>
          <w:rFonts w:ascii="Consolas" w:hAnsi="Consolas" w:eastAsia="宋体"/>
          <w:color w:val="000000"/>
          <w:sz w:val="18"/>
        </w:rPr>
        <w:t>def analyze_env():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3747 | </w:t>
      </w:r>
      <w:r>
        <w:rPr>
          <w:rFonts w:ascii="Consolas" w:hAnsi="Consolas" w:eastAsia="宋体"/>
          <w:color w:val="000000"/>
          <w:sz w:val="18"/>
        </w:rPr>
        <w:t xml:space="preserve">    """环境分析接口 - 支持AI分析和语音合成"""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3748 | </w:t>
      </w:r>
      <w:r>
        <w:rPr>
          <w:rFonts w:ascii="Consolas" w:hAnsi="Consolas" w:eastAsia="宋体"/>
          <w:color w:val="000000"/>
          <w:sz w:val="18"/>
        </w:rPr>
        <w:t xml:space="preserve">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3749 | </w:t>
      </w:r>
      <w:r>
        <w:rPr>
          <w:rFonts w:ascii="Consolas" w:hAnsi="Consolas" w:eastAsia="宋体"/>
          <w:color w:val="000000"/>
          <w:sz w:val="18"/>
        </w:rPr>
        <w:t xml:space="preserve">        file = request.files.get('file')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3750 | </w:t>
      </w:r>
      <w:r>
        <w:rPr>
          <w:rFonts w:ascii="Consolas" w:hAnsi="Consolas" w:eastAsia="宋体"/>
          <w:color w:val="000000"/>
          <w:sz w:val="18"/>
        </w:rPr>
        <w:t xml:space="preserve">        if not file: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3751 | </w:t>
      </w:r>
      <w:r>
        <w:rPr>
          <w:rFonts w:ascii="Consolas" w:hAnsi="Consolas" w:eastAsia="宋体"/>
          <w:color w:val="000000"/>
          <w:sz w:val="18"/>
        </w:rPr>
        <w:t xml:space="preserve">            return jsonify({"error": "未上传文件"}), 400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3752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3753 | </w:t>
      </w:r>
      <w:r>
        <w:rPr>
          <w:rFonts w:ascii="Consolas" w:hAnsi="Consolas" w:eastAsia="宋体"/>
          <w:color w:val="000000"/>
          <w:sz w:val="18"/>
        </w:rPr>
        <w:t xml:space="preserve">        filename = f"env_{int(time.time())}_{secure_filename(file.filename)}"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3754 | </w:t>
      </w:r>
      <w:r>
        <w:rPr>
          <w:rFonts w:ascii="Consolas" w:hAnsi="Consolas" w:eastAsia="宋体"/>
          <w:color w:val="000000"/>
          <w:sz w:val="18"/>
        </w:rPr>
        <w:t xml:space="preserve">        filepath = os.path.join(UPLOAD_FOLDER, filename)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3755 | </w:t>
      </w:r>
      <w:r>
        <w:rPr>
          <w:rFonts w:ascii="Consolas" w:hAnsi="Consolas" w:eastAsia="宋体"/>
          <w:color w:val="000000"/>
          <w:sz w:val="18"/>
        </w:rPr>
        <w:t xml:space="preserve">        file.save(filepath)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3756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3757 | </w:t>
      </w:r>
      <w:r>
        <w:rPr>
          <w:rFonts w:ascii="Consolas" w:hAnsi="Consolas" w:eastAsia="宋体"/>
          <w:color w:val="000000"/>
          <w:sz w:val="18"/>
        </w:rPr>
        <w:t xml:space="preserve">        with open(filepath, "rb") as f: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3758 | </w:t>
      </w:r>
      <w:r>
        <w:rPr>
          <w:rFonts w:ascii="Consolas" w:hAnsi="Consolas" w:eastAsia="宋体"/>
          <w:color w:val="000000"/>
          <w:sz w:val="18"/>
        </w:rPr>
        <w:t xml:space="preserve">            img_base64 = base64.b64encode(f.read()).decode()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3759 | </w:t>
      </w:r>
      <w:r>
        <w:rPr>
          <w:rFonts w:ascii="Consolas" w:hAnsi="Consolas" w:eastAsia="宋体"/>
          <w:color w:val="000000"/>
          <w:sz w:val="18"/>
        </w:rPr>
        <w:t xml:space="preserve">        img_data_url = f"data:image/jpeg;base64,{img_base64}"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3760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3761 | </w:t>
      </w:r>
      <w:r>
        <w:rPr>
          <w:rFonts w:ascii="Consolas" w:hAnsi="Consolas" w:eastAsia="宋体"/>
          <w:color w:val="000000"/>
          <w:sz w:val="18"/>
        </w:rPr>
        <w:t xml:space="preserve">        local_client = OpenAI(api_key=ALIYUN_API_KEY, base_url=ALIYUN_BASE_URL)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3762 | </w:t>
      </w:r>
      <w:r>
        <w:rPr>
          <w:rFonts w:ascii="Consolas" w:hAnsi="Consolas" w:eastAsia="宋体"/>
          <w:color w:val="000000"/>
          <w:sz w:val="18"/>
        </w:rPr>
        <w:t xml:space="preserve">        completion = local_client.chat.completions.create(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3763 | </w:t>
      </w:r>
      <w:r>
        <w:rPr>
          <w:rFonts w:ascii="Consolas" w:hAnsi="Consolas" w:eastAsia="宋体"/>
          <w:color w:val="000000"/>
          <w:sz w:val="18"/>
        </w:rPr>
        <w:t xml:space="preserve">            model="qwen-vl-plus",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3764 | </w:t>
      </w:r>
      <w:r>
        <w:rPr>
          <w:rFonts w:ascii="Consolas" w:hAnsi="Consolas" w:eastAsia="宋体"/>
          <w:color w:val="000000"/>
          <w:sz w:val="18"/>
        </w:rPr>
        <w:t xml:space="preserve">            messages=[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3765 | </w:t>
      </w:r>
      <w:r>
        <w:rPr>
          <w:rFonts w:ascii="Consolas" w:hAnsi="Consolas" w:eastAsia="宋体"/>
          <w:color w:val="000000"/>
          <w:sz w:val="18"/>
        </w:rPr>
        <w:t xml:space="preserve">               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3766 | </w:t>
      </w:r>
      <w:r>
        <w:rPr>
          <w:rFonts w:ascii="Consolas" w:hAnsi="Consolas" w:eastAsia="宋体"/>
          <w:color w:val="000000"/>
          <w:sz w:val="18"/>
        </w:rPr>
        <w:t xml:space="preserve">                    "role": "system",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3767 | </w:t>
      </w:r>
      <w:r>
        <w:rPr>
          <w:rFonts w:ascii="Consolas" w:hAnsi="Consolas" w:eastAsia="宋体"/>
          <w:color w:val="000000"/>
          <w:sz w:val="18"/>
        </w:rPr>
        <w:t xml:space="preserve">                    "content": "你是一个环境分析专家。请分析图片中的环境状况，给出实用的改善建议。关注构图、光线、背景、角度。回复80字以内，建议要具体可执行。"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3768 | </w:t>
      </w:r>
      <w:r>
        <w:rPr>
          <w:rFonts w:ascii="Consolas" w:hAnsi="Consolas" w:eastAsia="宋体"/>
          <w:color w:val="000000"/>
          <w:sz w:val="18"/>
        </w:rPr>
        <w:t xml:space="preserve">            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3769 | </w:t>
      </w:r>
      <w:r>
        <w:rPr>
          <w:rFonts w:ascii="Consolas" w:hAnsi="Consolas" w:eastAsia="宋体"/>
          <w:color w:val="000000"/>
          <w:sz w:val="18"/>
        </w:rPr>
        <w:t xml:space="preserve">               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3770 | </w:t>
      </w:r>
      <w:r>
        <w:rPr>
          <w:rFonts w:ascii="Consolas" w:hAnsi="Consolas" w:eastAsia="宋体"/>
          <w:color w:val="000000"/>
          <w:sz w:val="18"/>
        </w:rPr>
        <w:t xml:space="preserve">                    "role": "user",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3771 | </w:t>
      </w:r>
      <w:r>
        <w:rPr>
          <w:rFonts w:ascii="Consolas" w:hAnsi="Consolas" w:eastAsia="宋体"/>
          <w:color w:val="000000"/>
          <w:sz w:val="18"/>
        </w:rPr>
        <w:t xml:space="preserve">                    "content": [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3772 | </w:t>
      </w:r>
      <w:r>
        <w:rPr>
          <w:rFonts w:ascii="Consolas" w:hAnsi="Consolas" w:eastAsia="宋体"/>
          <w:color w:val="000000"/>
          <w:sz w:val="18"/>
        </w:rPr>
        <w:t xml:space="preserve">                        {"type": "image_url", "image_url": {"url": img_data_url}},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3773 | </w:t>
      </w:r>
      <w:r>
        <w:rPr>
          <w:rFonts w:ascii="Consolas" w:hAnsi="Consolas" w:eastAsia="宋体"/>
          <w:color w:val="000000"/>
          <w:sz w:val="18"/>
        </w:rPr>
        <w:t xml:space="preserve">                        {"type": "text", "text": "请分析这张环境照片，给出具体改善建议。"}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3774 | </w:t>
      </w:r>
      <w:r>
        <w:rPr>
          <w:rFonts w:ascii="Consolas" w:hAnsi="Consolas" w:eastAsia="宋体"/>
          <w:color w:val="000000"/>
          <w:sz w:val="18"/>
        </w:rPr>
        <w:t xml:space="preserve">                    ]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3775 | </w:t>
      </w:r>
      <w:r>
        <w:rPr>
          <w:rFonts w:ascii="Consolas" w:hAnsi="Consolas" w:eastAsia="宋体"/>
          <w:color w:val="000000"/>
          <w:sz w:val="18"/>
        </w:rPr>
        <w:t xml:space="preserve">            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3776 | </w:t>
      </w:r>
      <w:r>
        <w:rPr>
          <w:rFonts w:ascii="Consolas" w:hAnsi="Consolas" w:eastAsia="宋体"/>
          <w:color w:val="000000"/>
          <w:sz w:val="18"/>
        </w:rPr>
        <w:t xml:space="preserve">            ],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3777 | </w:t>
      </w:r>
      <w:r>
        <w:rPr>
          <w:rFonts w:ascii="Consolas" w:hAnsi="Consolas" w:eastAsia="宋体"/>
          <w:color w:val="000000"/>
          <w:sz w:val="18"/>
        </w:rPr>
        <w:t xml:space="preserve">            temperature=0.7,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3778 | </w:t>
      </w:r>
      <w:r>
        <w:rPr>
          <w:rFonts w:ascii="Consolas" w:hAnsi="Consolas" w:eastAsia="宋体"/>
          <w:color w:val="000000"/>
          <w:sz w:val="18"/>
        </w:rPr>
        <w:t xml:space="preserve">            max_tokens=300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3779 | </w:t>
      </w:r>
      <w:r>
        <w:rPr>
          <w:rFonts w:ascii="Consolas" w:hAnsi="Consolas" w:eastAsia="宋体"/>
          <w:color w:val="000000"/>
          <w:sz w:val="18"/>
        </w:rPr>
        <w:t xml:space="preserve">        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3780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3781 | </w:t>
      </w:r>
      <w:r>
        <w:rPr>
          <w:rFonts w:ascii="Consolas" w:hAnsi="Consolas" w:eastAsia="宋体"/>
          <w:color w:val="000000"/>
          <w:sz w:val="18"/>
        </w:rPr>
        <w:t xml:space="preserve">        advice = completion.choices[0].message.content.strip()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3782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3783 | </w:t>
      </w:r>
      <w:r>
        <w:rPr>
          <w:rFonts w:ascii="Consolas" w:hAnsi="Consolas" w:eastAsia="宋体"/>
          <w:color w:val="000000"/>
          <w:sz w:val="18"/>
        </w:rPr>
        <w:t xml:space="preserve">        response_data =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3784 | </w:t>
      </w:r>
      <w:r>
        <w:rPr>
          <w:rFonts w:ascii="Consolas" w:hAnsi="Consolas" w:eastAsia="宋体"/>
          <w:color w:val="000000"/>
          <w:sz w:val="18"/>
        </w:rPr>
        <w:t xml:space="preserve">            "advice": advice,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3785 | </w:t>
      </w:r>
      <w:r>
        <w:rPr>
          <w:rFonts w:ascii="Consolas" w:hAnsi="Consolas" w:eastAsia="宋体"/>
          <w:color w:val="000000"/>
          <w:sz w:val="18"/>
        </w:rPr>
        <w:t xml:space="preserve">            "imageUrl": build_file_url('uploads', filename),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3786 | </w:t>
      </w:r>
      <w:r>
        <w:rPr>
          <w:rFonts w:ascii="Consolas" w:hAnsi="Consolas" w:eastAsia="宋体"/>
          <w:color w:val="000000"/>
          <w:sz w:val="18"/>
        </w:rPr>
        <w:t xml:space="preserve">            "audioUrl": None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3787 | </w:t>
      </w:r>
      <w:r>
        <w:rPr>
          <w:rFonts w:ascii="Consolas" w:hAnsi="Consolas" w:eastAsia="宋体"/>
          <w:color w:val="000000"/>
          <w:sz w:val="1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3788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3789 | </w:t>
      </w:r>
      <w:r>
        <w:rPr>
          <w:rFonts w:ascii="Consolas" w:hAnsi="Consolas" w:eastAsia="宋体"/>
          <w:color w:val="000000"/>
          <w:sz w:val="18"/>
        </w:rPr>
        <w:t xml:space="preserve">        # 生成语音建议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3790 | </w:t>
      </w:r>
      <w:r>
        <w:rPr>
          <w:rFonts w:ascii="Consolas" w:hAnsi="Consolas" w:eastAsia="宋体"/>
          <w:color w:val="000000"/>
          <w:sz w:val="18"/>
        </w:rPr>
        <w:t xml:space="preserve">    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3791 | </w:t>
      </w:r>
      <w:r>
        <w:rPr>
          <w:rFonts w:ascii="Consolas" w:hAnsi="Consolas" w:eastAsia="宋体"/>
          <w:color w:val="000000"/>
          <w:sz w:val="18"/>
        </w:rPr>
        <w:t xml:space="preserve">            audio_result = baidu_client.synthesis(advice, 'zh', 1,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3792 | </w:t>
      </w:r>
      <w:r>
        <w:rPr>
          <w:rFonts w:ascii="Consolas" w:hAnsi="Consolas" w:eastAsia="宋体"/>
          <w:color w:val="000000"/>
          <w:sz w:val="18"/>
        </w:rPr>
        <w:t xml:space="preserve">                'vol': 7,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3793 | </w:t>
      </w:r>
      <w:r>
        <w:rPr>
          <w:rFonts w:ascii="Consolas" w:hAnsi="Consolas" w:eastAsia="宋体"/>
          <w:color w:val="000000"/>
          <w:sz w:val="18"/>
        </w:rPr>
        <w:t xml:space="preserve">                'per': 4,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3794 | </w:t>
      </w:r>
      <w:r>
        <w:rPr>
          <w:rFonts w:ascii="Consolas" w:hAnsi="Consolas" w:eastAsia="宋体"/>
          <w:color w:val="000000"/>
          <w:sz w:val="18"/>
        </w:rPr>
        <w:t xml:space="preserve">                'spd': 5,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3795 | </w:t>
      </w:r>
      <w:r>
        <w:rPr>
          <w:rFonts w:ascii="Consolas" w:hAnsi="Consolas" w:eastAsia="宋体"/>
          <w:color w:val="000000"/>
          <w:sz w:val="18"/>
        </w:rPr>
        <w:t xml:space="preserve">                'pit': 5,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3796 | </w:t>
      </w:r>
      <w:r>
        <w:rPr>
          <w:rFonts w:ascii="Consolas" w:hAnsi="Consolas" w:eastAsia="宋体"/>
          <w:color w:val="000000"/>
          <w:sz w:val="18"/>
        </w:rPr>
        <w:t xml:space="preserve">            })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3797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3798 | </w:t>
      </w:r>
      <w:r>
        <w:rPr>
          <w:rFonts w:ascii="Consolas" w:hAnsi="Consolas" w:eastAsia="宋体"/>
          <w:color w:val="000000"/>
          <w:sz w:val="18"/>
        </w:rPr>
        <w:t xml:space="preserve">            if not isinstance(audio_result, dict):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3799 | </w:t>
      </w:r>
      <w:r>
        <w:rPr>
          <w:rFonts w:ascii="Consolas" w:hAnsi="Consolas" w:eastAsia="宋体"/>
          <w:color w:val="000000"/>
          <w:sz w:val="18"/>
        </w:rPr>
        <w:t xml:space="preserve">                audio_filename = f"env_advice_{int(time.time())}.mp3"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3800 | </w:t>
      </w:r>
      <w:r>
        <w:rPr>
          <w:rFonts w:ascii="Consolas" w:hAnsi="Consolas" w:eastAsia="宋体"/>
          <w:color w:val="000000"/>
          <w:sz w:val="18"/>
        </w:rPr>
        <w:t xml:space="preserve">                audio_filepath = os.path.join(AUDIO_FOLDER, audio_filename)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3801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3802 | </w:t>
      </w:r>
      <w:r>
        <w:rPr>
          <w:rFonts w:ascii="Consolas" w:hAnsi="Consolas" w:eastAsia="宋体"/>
          <w:color w:val="000000"/>
          <w:sz w:val="18"/>
        </w:rPr>
        <w:t xml:space="preserve">                with open(audio_filepath, 'wb') as f: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3803 | </w:t>
      </w:r>
      <w:r>
        <w:rPr>
          <w:rFonts w:ascii="Consolas" w:hAnsi="Consolas" w:eastAsia="宋体"/>
          <w:color w:val="000000"/>
          <w:sz w:val="18"/>
        </w:rPr>
        <w:t xml:space="preserve">                    f.write(audio_result)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3804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3805 | </w:t>
      </w:r>
      <w:r>
        <w:rPr>
          <w:rFonts w:ascii="Consolas" w:hAnsi="Consolas" w:eastAsia="宋体"/>
          <w:color w:val="000000"/>
          <w:sz w:val="18"/>
        </w:rPr>
        <w:t xml:space="preserve">                response_data["audioUrl"] = build_file_url('static/audio', audio_filename)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3806 | </w:t>
      </w:r>
      <w:r>
        <w:rPr>
          <w:rFonts w:ascii="Consolas" w:hAnsi="Consolas" w:eastAsia="宋体"/>
          <w:color w:val="000000"/>
          <w:sz w:val="18"/>
        </w:rPr>
        <w:t xml:space="preserve">        except Exception: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3807 | </w:t>
      </w:r>
      <w:r>
        <w:rPr>
          <w:rFonts w:ascii="Consolas" w:hAnsi="Consolas" w:eastAsia="宋体"/>
          <w:color w:val="000000"/>
          <w:sz w:val="18"/>
        </w:rPr>
        <w:t xml:space="preserve">            pass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3808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3809 | </w:t>
      </w:r>
      <w:r>
        <w:rPr>
          <w:rFonts w:ascii="Consolas" w:hAnsi="Consolas" w:eastAsia="宋体"/>
          <w:color w:val="000000"/>
          <w:sz w:val="18"/>
        </w:rPr>
        <w:t xml:space="preserve">        return jsonify(response_data)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3810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3811 | </w:t>
      </w:r>
      <w:r>
        <w:rPr>
          <w:rFonts w:ascii="Consolas" w:hAnsi="Consolas" w:eastAsia="宋体"/>
          <w:color w:val="000000"/>
          <w:sz w:val="18"/>
        </w:rPr>
        <w:t xml:space="preserve">    except Exception as 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3812 | </w:t>
      </w:r>
      <w:r>
        <w:rPr>
          <w:rFonts w:ascii="Consolas" w:hAnsi="Consolas" w:eastAsia="宋体"/>
          <w:color w:val="000000"/>
          <w:sz w:val="18"/>
        </w:rPr>
        <w:t xml:space="preserve">        return jsonify({"error": f"分析失败: {str(e)}"}), 500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3813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3814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3815 | </w:t>
      </w:r>
      <w:r>
        <w:rPr>
          <w:rFonts w:ascii="Consolas" w:hAnsi="Consolas" w:eastAsia="宋体"/>
          <w:color w:val="000000"/>
          <w:sz w:val="18"/>
        </w:rPr>
        <w:t># --- 5. 图像评分与模板存取模块 ---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3816 | </w:t>
      </w:r>
      <w:r>
        <w:rPr>
          <w:rFonts w:ascii="Consolas" w:hAnsi="Consolas" w:eastAsia="宋体"/>
          <w:color w:val="000000"/>
          <w:sz w:val="18"/>
        </w:rPr>
        <w:t>@app.route('/analyze-template', methods=['POST'])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3817 | </w:t>
      </w:r>
      <w:r>
        <w:rPr>
          <w:rFonts w:ascii="Consolas" w:hAnsi="Consolas" w:eastAsia="宋体"/>
          <w:color w:val="000000"/>
          <w:sz w:val="18"/>
        </w:rPr>
        <w:t>def analyze_template():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3818 | </w:t>
      </w:r>
      <w:r>
        <w:rPr>
          <w:rFonts w:ascii="Consolas" w:hAnsi="Consolas" w:eastAsia="宋体"/>
          <w:color w:val="000000"/>
          <w:sz w:val="18"/>
        </w:rPr>
        <w:t xml:space="preserve">    file = request.files.get('file')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3819 | </w:t>
      </w:r>
      <w:r>
        <w:rPr>
          <w:rFonts w:ascii="Consolas" w:hAnsi="Consolas" w:eastAsia="宋体"/>
          <w:color w:val="000000"/>
          <w:sz w:val="18"/>
        </w:rPr>
        <w:t xml:space="preserve">    save_as_template = request.form.get('save_as_template') == 'true'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3820 | </w:t>
      </w:r>
      <w:r>
        <w:rPr>
          <w:rFonts w:ascii="Consolas" w:hAnsi="Consolas" w:eastAsia="宋体"/>
          <w:color w:val="000000"/>
          <w:sz w:val="18"/>
        </w:rPr>
        <w:t xml:space="preserve">    if not file: return jsonify({"error": "未上传文件"}), 400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3821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3822 | </w:t>
      </w:r>
      <w:r>
        <w:rPr>
          <w:rFonts w:ascii="Consolas" w:hAnsi="Consolas" w:eastAsia="宋体"/>
          <w:color w:val="000000"/>
          <w:sz w:val="18"/>
        </w:rPr>
        <w:t xml:space="preserve">    filename = secure_filename(file.filename)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3823 | </w:t>
      </w:r>
      <w:r>
        <w:rPr>
          <w:rFonts w:ascii="Consolas" w:hAnsi="Consolas" w:eastAsia="宋体"/>
          <w:color w:val="000000"/>
          <w:sz w:val="18"/>
        </w:rPr>
        <w:t xml:space="preserve">    filepath = os.path.join(UPLOAD_FOLDER, filename)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3824 | </w:t>
      </w:r>
      <w:r>
        <w:rPr>
          <w:rFonts w:ascii="Consolas" w:hAnsi="Consolas" w:eastAsia="宋体"/>
          <w:color w:val="000000"/>
          <w:sz w:val="18"/>
        </w:rPr>
        <w:t xml:space="preserve">    file.save(filepath)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3825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3826 | </w:t>
      </w:r>
      <w:r>
        <w:rPr>
          <w:rFonts w:ascii="Consolas" w:hAnsi="Consolas" w:eastAsia="宋体"/>
          <w:color w:val="000000"/>
          <w:sz w:val="18"/>
        </w:rPr>
        <w:t xml:space="preserve">    with open(filepath, "rb") as f: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3827 | </w:t>
      </w:r>
      <w:r>
        <w:rPr>
          <w:rFonts w:ascii="Consolas" w:hAnsi="Consolas" w:eastAsia="宋体"/>
          <w:color w:val="000000"/>
          <w:sz w:val="18"/>
        </w:rPr>
        <w:t xml:space="preserve">        image_base64 = base64.b64encode(f.read()).decode()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3828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3829 | </w:t>
      </w:r>
      <w:r>
        <w:rPr>
          <w:rFonts w:ascii="Consolas" w:hAnsi="Consolas" w:eastAsia="宋体"/>
          <w:color w:val="000000"/>
          <w:sz w:val="18"/>
        </w:rPr>
        <w:t xml:space="preserve">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3830 | </w:t>
      </w:r>
      <w:r>
        <w:rPr>
          <w:rFonts w:ascii="Consolas" w:hAnsi="Consolas" w:eastAsia="宋体"/>
          <w:color w:val="000000"/>
          <w:sz w:val="18"/>
        </w:rPr>
        <w:t xml:space="preserve">        result = visual_service.image_score({"image_base64": image_base64})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3831 | </w:t>
      </w:r>
      <w:r>
        <w:rPr>
          <w:rFonts w:ascii="Consolas" w:hAnsi="Consolas" w:eastAsia="宋体"/>
          <w:color w:val="000000"/>
          <w:sz w:val="18"/>
        </w:rPr>
        <w:t xml:space="preserve">        data = result.get('data', {})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3832 | </w:t>
      </w:r>
      <w:r>
        <w:rPr>
          <w:rFonts w:ascii="Consolas" w:hAnsi="Consolas" w:eastAsia="宋体"/>
          <w:color w:val="000000"/>
          <w:sz w:val="18"/>
        </w:rPr>
        <w:t xml:space="preserve">        score = data.get('score', 0.0)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3833 | </w:t>
      </w:r>
      <w:r>
        <w:rPr>
          <w:rFonts w:ascii="Consolas" w:hAnsi="Consolas" w:eastAsia="宋体"/>
          <w:color w:val="000000"/>
          <w:sz w:val="18"/>
        </w:rPr>
        <w:t xml:space="preserve">        advice = data.get('advice', '画面极具美感')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3834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3835 | </w:t>
      </w:r>
      <w:r>
        <w:rPr>
          <w:rFonts w:ascii="Consolas" w:hAnsi="Consolas" w:eastAsia="宋体"/>
          <w:color w:val="000000"/>
          <w:sz w:val="18"/>
        </w:rPr>
        <w:t xml:space="preserve">        if save_as_template: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3836 | </w:t>
      </w:r>
      <w:r>
        <w:rPr>
          <w:rFonts w:ascii="Consolas" w:hAnsi="Consolas" w:eastAsia="宋体"/>
          <w:color w:val="000000"/>
          <w:sz w:val="18"/>
        </w:rPr>
        <w:t xml:space="preserve">            insert_photo_analysis(filename, advice, score)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3837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3838 | </w:t>
      </w:r>
      <w:r>
        <w:rPr>
          <w:rFonts w:ascii="Consolas" w:hAnsi="Consolas" w:eastAsia="宋体"/>
          <w:color w:val="000000"/>
          <w:sz w:val="18"/>
        </w:rPr>
        <w:t xml:space="preserve">        return jsonify({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3839 | </w:t>
      </w:r>
      <w:r>
        <w:rPr>
          <w:rFonts w:ascii="Consolas" w:hAnsi="Consolas" w:eastAsia="宋体"/>
          <w:color w:val="000000"/>
          <w:sz w:val="18"/>
        </w:rPr>
        <w:t xml:space="preserve">            "score": score, "advice": advice, "saved": save_as_template,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3840 | </w:t>
      </w:r>
      <w:r>
        <w:rPr>
          <w:rFonts w:ascii="Consolas" w:hAnsi="Consolas" w:eastAsia="宋体"/>
          <w:color w:val="000000"/>
          <w:sz w:val="18"/>
        </w:rPr>
        <w:t xml:space="preserve">            "imageUrl": build_file_url('uploads', filename)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3841 | </w:t>
      </w:r>
      <w:r>
        <w:rPr>
          <w:rFonts w:ascii="Consolas" w:hAnsi="Consolas" w:eastAsia="宋体"/>
          <w:color w:val="000000"/>
          <w:sz w:val="18"/>
        </w:rPr>
        <w:t xml:space="preserve">        })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3842 | </w:t>
      </w:r>
      <w:r>
        <w:rPr>
          <w:rFonts w:ascii="Consolas" w:hAnsi="Consolas" w:eastAsia="宋体"/>
          <w:color w:val="000000"/>
          <w:sz w:val="18"/>
        </w:rPr>
        <w:t xml:space="preserve">    except Exception as 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3843 | </w:t>
      </w:r>
      <w:r>
        <w:rPr>
          <w:rFonts w:ascii="Consolas" w:hAnsi="Consolas" w:eastAsia="宋体"/>
          <w:color w:val="000000"/>
          <w:sz w:val="18"/>
        </w:rPr>
        <w:t xml:space="preserve">        return jsonify({"error": str(e)}), 500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3844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3845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3846 | </w:t>
      </w:r>
      <w:r>
        <w:rPr>
          <w:rFonts w:ascii="Consolas" w:hAnsi="Consolas" w:eastAsia="宋体"/>
          <w:color w:val="000000"/>
          <w:sz w:val="18"/>
        </w:rPr>
        <w:t>@app.route('/api/templates', methods=['GET'])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3847 | </w:t>
      </w:r>
      <w:r>
        <w:rPr>
          <w:rFonts w:ascii="Consolas" w:hAnsi="Consolas" w:eastAsia="宋体"/>
          <w:color w:val="000000"/>
          <w:sz w:val="18"/>
        </w:rPr>
        <w:t>def get_templates():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3848 | </w:t>
      </w:r>
      <w:r>
        <w:rPr>
          <w:rFonts w:ascii="Consolas" w:hAnsi="Consolas" w:eastAsia="宋体"/>
          <w:color w:val="000000"/>
          <w:sz w:val="18"/>
        </w:rPr>
        <w:t xml:space="preserve">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3849 | </w:t>
      </w:r>
      <w:r>
        <w:rPr>
          <w:rFonts w:ascii="Consolas" w:hAnsi="Consolas" w:eastAsia="宋体"/>
          <w:color w:val="000000"/>
          <w:sz w:val="18"/>
        </w:rPr>
        <w:t xml:space="preserve">        templates = get_all_photo_analyses()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3850 | </w:t>
      </w:r>
      <w:r>
        <w:rPr>
          <w:rFonts w:ascii="Consolas" w:hAnsi="Consolas" w:eastAsia="宋体"/>
          <w:color w:val="000000"/>
          <w:sz w:val="18"/>
        </w:rPr>
        <w:t xml:space="preserve">        for t in templates: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3851 | </w:t>
      </w:r>
      <w:r>
        <w:rPr>
          <w:rFonts w:ascii="Consolas" w:hAnsi="Consolas" w:eastAsia="宋体"/>
          <w:color w:val="000000"/>
          <w:sz w:val="18"/>
        </w:rPr>
        <w:t xml:space="preserve">            t['imageUrl'] = build_file_url('uploads', t['filename'])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3852 | </w:t>
      </w:r>
      <w:r>
        <w:rPr>
          <w:rFonts w:ascii="Consolas" w:hAnsi="Consolas" w:eastAsia="宋体"/>
          <w:color w:val="000000"/>
          <w:sz w:val="18"/>
        </w:rPr>
        <w:t xml:space="preserve">        return jsonify({"templates": templates})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3853 | </w:t>
      </w:r>
      <w:r>
        <w:rPr>
          <w:rFonts w:ascii="Consolas" w:hAnsi="Consolas" w:eastAsia="宋体"/>
          <w:color w:val="000000"/>
          <w:sz w:val="18"/>
        </w:rPr>
        <w:t xml:space="preserve">    except Exception as 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3854 | </w:t>
      </w:r>
      <w:r>
        <w:rPr>
          <w:rFonts w:ascii="Consolas" w:hAnsi="Consolas" w:eastAsia="宋体"/>
          <w:color w:val="000000"/>
          <w:sz w:val="18"/>
        </w:rPr>
        <w:t xml:space="preserve">        return jsonify({"error": str(e)}), 500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3855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3856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3857 | </w:t>
      </w:r>
      <w:r>
        <w:rPr>
          <w:rFonts w:ascii="Consolas" w:hAnsi="Consolas" w:eastAsia="宋体"/>
          <w:color w:val="000000"/>
          <w:sz w:val="18"/>
        </w:rPr>
        <w:t>@app.route('/api/delete', methods=['DELETE'])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3858 | </w:t>
      </w:r>
      <w:r>
        <w:rPr>
          <w:rFonts w:ascii="Consolas" w:hAnsi="Consolas" w:eastAsia="宋体"/>
          <w:color w:val="000000"/>
          <w:sz w:val="18"/>
        </w:rPr>
        <w:t>def delete_template():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3859 | </w:t>
      </w:r>
      <w:r>
        <w:rPr>
          <w:rFonts w:ascii="Consolas" w:hAnsi="Consolas" w:eastAsia="宋体"/>
          <w:color w:val="000000"/>
          <w:sz w:val="18"/>
        </w:rPr>
        <w:t xml:space="preserve">    template_id = request.args.get('template_id', type=int)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3860 | </w:t>
      </w:r>
      <w:r>
        <w:rPr>
          <w:rFonts w:ascii="Consolas" w:hAnsi="Consolas" w:eastAsia="宋体"/>
          <w:color w:val="000000"/>
          <w:sz w:val="18"/>
        </w:rPr>
        <w:t xml:space="preserve">    if not template_id: return jsonify({"error": "缺少ID"}), 400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3861 | </w:t>
      </w:r>
      <w:r>
        <w:rPr>
          <w:rFonts w:ascii="Consolas" w:hAnsi="Consolas" w:eastAsia="宋体"/>
          <w:color w:val="000000"/>
          <w:sz w:val="18"/>
        </w:rPr>
        <w:t xml:space="preserve">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3862 | </w:t>
      </w:r>
      <w:r>
        <w:rPr>
          <w:rFonts w:ascii="Consolas" w:hAnsi="Consolas" w:eastAsia="宋体"/>
          <w:color w:val="000000"/>
          <w:sz w:val="18"/>
        </w:rPr>
        <w:t xml:space="preserve">        success, filename = delete_photo_analysis(template_id)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3863 | </w:t>
      </w:r>
      <w:r>
        <w:rPr>
          <w:rFonts w:ascii="Consolas" w:hAnsi="Consolas" w:eastAsia="宋体"/>
          <w:color w:val="000000"/>
          <w:sz w:val="18"/>
        </w:rPr>
        <w:t xml:space="preserve">        if success: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3864 | </w:t>
      </w:r>
      <w:r>
        <w:rPr>
          <w:rFonts w:ascii="Consolas" w:hAnsi="Consolas" w:eastAsia="宋体"/>
          <w:color w:val="000000"/>
          <w:sz w:val="18"/>
        </w:rPr>
        <w:t xml:space="preserve">            path = os.path.join(UPLOAD_FOLDER, filename)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3865 | </w:t>
      </w:r>
      <w:r>
        <w:rPr>
          <w:rFonts w:ascii="Consolas" w:hAnsi="Consolas" w:eastAsia="宋体"/>
          <w:color w:val="000000"/>
          <w:sz w:val="18"/>
        </w:rPr>
        <w:t xml:space="preserve">            if os.path.exists(path): os.remove(path)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3866 | </w:t>
      </w:r>
      <w:r>
        <w:rPr>
          <w:rFonts w:ascii="Consolas" w:hAnsi="Consolas" w:eastAsia="宋体"/>
          <w:color w:val="000000"/>
          <w:sz w:val="18"/>
        </w:rPr>
        <w:t xml:space="preserve">            return jsonify({"message": "删除成功"})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3867 | </w:t>
      </w:r>
      <w:r>
        <w:rPr>
          <w:rFonts w:ascii="Consolas" w:hAnsi="Consolas" w:eastAsia="宋体"/>
          <w:color w:val="000000"/>
          <w:sz w:val="18"/>
        </w:rPr>
        <w:t xml:space="preserve">        return jsonify({"error": "删除失败"}), 404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3868 | </w:t>
      </w:r>
      <w:r>
        <w:rPr>
          <w:rFonts w:ascii="Consolas" w:hAnsi="Consolas" w:eastAsia="宋体"/>
          <w:color w:val="000000"/>
          <w:sz w:val="18"/>
        </w:rPr>
        <w:t xml:space="preserve">    except Exception as 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3869 | </w:t>
      </w:r>
      <w:r>
        <w:rPr>
          <w:rFonts w:ascii="Consolas" w:hAnsi="Consolas" w:eastAsia="宋体"/>
          <w:color w:val="000000"/>
          <w:sz w:val="18"/>
        </w:rPr>
        <w:t xml:space="preserve">        return jsonify({"error": str(e)}), 500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3870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3871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3872 | </w:t>
      </w:r>
      <w:r>
        <w:rPr>
          <w:rFonts w:ascii="Consolas" w:hAnsi="Consolas" w:eastAsia="宋体"/>
          <w:color w:val="000000"/>
          <w:sz w:val="18"/>
        </w:rPr>
        <w:t># --- 静态资源路由 ---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3873 | </w:t>
      </w:r>
      <w:r>
        <w:rPr>
          <w:rFonts w:ascii="Consolas" w:hAnsi="Consolas" w:eastAsia="宋体"/>
          <w:color w:val="000000"/>
          <w:sz w:val="18"/>
        </w:rPr>
        <w:t>@app.route('/uploads/&lt;filename&gt;')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3874 | </w:t>
      </w:r>
      <w:r>
        <w:rPr>
          <w:rFonts w:ascii="Consolas" w:hAnsi="Consolas" w:eastAsia="宋体"/>
          <w:color w:val="000000"/>
          <w:sz w:val="18"/>
        </w:rPr>
        <w:t>def uploaded_file(filename):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3875 | </w:t>
      </w:r>
      <w:r>
        <w:rPr>
          <w:rFonts w:ascii="Consolas" w:hAnsi="Consolas" w:eastAsia="宋体"/>
          <w:color w:val="000000"/>
          <w:sz w:val="18"/>
        </w:rPr>
        <w:t xml:space="preserve">    return send_from_directory(app.config['UPLOAD_FOLDER'], filename)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3876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3877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3878 | </w:t>
      </w:r>
      <w:r>
        <w:rPr>
          <w:rFonts w:ascii="Consolas" w:hAnsi="Consolas" w:eastAsia="宋体"/>
          <w:color w:val="000000"/>
          <w:sz w:val="18"/>
        </w:rPr>
        <w:t>@app.route('/static/audio/&lt;filename&gt;')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3879 | </w:t>
      </w:r>
      <w:r>
        <w:rPr>
          <w:rFonts w:ascii="Consolas" w:hAnsi="Consolas" w:eastAsia="宋体"/>
          <w:color w:val="000000"/>
          <w:sz w:val="18"/>
        </w:rPr>
        <w:t>def serve_audio(filename):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3880 | </w:t>
      </w:r>
      <w:r>
        <w:rPr>
          <w:rFonts w:ascii="Consolas" w:hAnsi="Consolas" w:eastAsia="宋体"/>
          <w:color w:val="000000"/>
          <w:sz w:val="18"/>
        </w:rPr>
        <w:t xml:space="preserve">    return send_from_directory(AUDIO_FOLDER, filename)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3881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3882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3883 | </w:t>
      </w:r>
      <w:r>
        <w:rPr>
          <w:rFonts w:ascii="Consolas" w:hAnsi="Consolas" w:eastAsia="宋体"/>
          <w:color w:val="000000"/>
          <w:sz w:val="18"/>
        </w:rPr>
        <w:t># --- 6. 我的模块 ---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3884 | </w:t>
      </w:r>
      <w:r>
        <w:rPr>
          <w:rFonts w:ascii="Consolas" w:hAnsi="Consolas" w:eastAsia="宋体"/>
          <w:color w:val="000000"/>
          <w:sz w:val="18"/>
        </w:rPr>
        <w:t>@app.route('/api/user/info', methods=['GET'])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3885 | </w:t>
      </w:r>
      <w:r>
        <w:rPr>
          <w:rFonts w:ascii="Consolas" w:hAnsi="Consolas" w:eastAsia="宋体"/>
          <w:color w:val="000000"/>
          <w:sz w:val="18"/>
        </w:rPr>
        <w:t>def get_user_profile():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3886 | </w:t>
      </w:r>
      <w:r>
        <w:rPr>
          <w:rFonts w:ascii="Consolas" w:hAnsi="Consolas" w:eastAsia="宋体"/>
          <w:color w:val="000000"/>
          <w:sz w:val="18"/>
        </w:rPr>
        <w:t xml:space="preserve">    username = request.args.get('username')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3887 | </w:t>
      </w:r>
      <w:r>
        <w:rPr>
          <w:rFonts w:ascii="Consolas" w:hAnsi="Consolas" w:eastAsia="宋体"/>
          <w:color w:val="000000"/>
          <w:sz w:val="18"/>
        </w:rPr>
        <w:t xml:space="preserve">    if not username: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3888 | </w:t>
      </w:r>
      <w:r>
        <w:rPr>
          <w:rFonts w:ascii="Consolas" w:hAnsi="Consolas" w:eastAsia="宋体"/>
          <w:color w:val="000000"/>
          <w:sz w:val="18"/>
        </w:rPr>
        <w:t xml:space="preserve">        return jsonify({"error": "缺少用户名参数"}), 400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3889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3890 | </w:t>
      </w:r>
      <w:r>
        <w:rPr>
          <w:rFonts w:ascii="Consolas" w:hAnsi="Consolas" w:eastAsia="宋体"/>
          <w:color w:val="000000"/>
          <w:sz w:val="18"/>
        </w:rPr>
        <w:t xml:space="preserve">    user_info = get_user_info(username)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3891 | </w:t>
      </w:r>
      <w:r>
        <w:rPr>
          <w:rFonts w:ascii="Consolas" w:hAnsi="Consolas" w:eastAsia="宋体"/>
          <w:color w:val="000000"/>
          <w:sz w:val="18"/>
        </w:rPr>
        <w:t xml:space="preserve">    if user_info: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3892 | </w:t>
      </w:r>
      <w:r>
        <w:rPr>
          <w:rFonts w:ascii="Consolas" w:hAnsi="Consolas" w:eastAsia="宋体"/>
          <w:color w:val="000000"/>
          <w:sz w:val="18"/>
        </w:rPr>
        <w:t xml:space="preserve">        if user_info.get('avatar'):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3893 | </w:t>
      </w:r>
      <w:r>
        <w:rPr>
          <w:rFonts w:ascii="Consolas" w:hAnsi="Consolas" w:eastAsia="宋体"/>
          <w:color w:val="000000"/>
          <w:sz w:val="18"/>
        </w:rPr>
        <w:t xml:space="preserve">            user_info['avatar'] = build_file_url('uploads', user_info['avatar'])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3894 | </w:t>
      </w:r>
      <w:r>
        <w:rPr>
          <w:rFonts w:ascii="Consolas" w:hAnsi="Consolas" w:eastAsia="宋体"/>
          <w:color w:val="000000"/>
          <w:sz w:val="18"/>
        </w:rPr>
        <w:t xml:space="preserve">        return jsonify({"user": user_info})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3895 | </w:t>
      </w:r>
      <w:r>
        <w:rPr>
          <w:rFonts w:ascii="Consolas" w:hAnsi="Consolas" w:eastAsia="宋体"/>
          <w:color w:val="000000"/>
          <w:sz w:val="18"/>
        </w:rPr>
        <w:t xml:space="preserve">    return jsonify({"error": "用户不存在"}), 404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3896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3897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3898 | </w:t>
      </w:r>
      <w:r>
        <w:rPr>
          <w:rFonts w:ascii="Consolas" w:hAnsi="Consolas" w:eastAsia="宋体"/>
          <w:color w:val="000000"/>
          <w:sz w:val="18"/>
        </w:rPr>
        <w:t>@app.route('/api/user/update', methods=['POST'])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3899 | </w:t>
      </w:r>
      <w:r>
        <w:rPr>
          <w:rFonts w:ascii="Consolas" w:hAnsi="Consolas" w:eastAsia="宋体"/>
          <w:color w:val="000000"/>
          <w:sz w:val="18"/>
        </w:rPr>
        <w:t>def update_user_profile():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3900 | </w:t>
      </w:r>
      <w:r>
        <w:rPr>
          <w:rFonts w:ascii="Consolas" w:hAnsi="Consolas" w:eastAsia="宋体"/>
          <w:color w:val="000000"/>
          <w:sz w:val="18"/>
        </w:rPr>
        <w:t xml:space="preserve">    data = request.form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3901 | </w:t>
      </w:r>
      <w:r>
        <w:rPr>
          <w:rFonts w:ascii="Consolas" w:hAnsi="Consolas" w:eastAsia="宋体"/>
          <w:color w:val="000000"/>
          <w:sz w:val="18"/>
        </w:rPr>
        <w:t xml:space="preserve">    username = data.get('username')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3902 | </w:t>
      </w:r>
      <w:r>
        <w:rPr>
          <w:rFonts w:ascii="Consolas" w:hAnsi="Consolas" w:eastAsia="宋体"/>
          <w:color w:val="000000"/>
          <w:sz w:val="18"/>
        </w:rPr>
        <w:t xml:space="preserve">    nickname = data.get('nickname')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3903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3904 | </w:t>
      </w:r>
      <w:r>
        <w:rPr>
          <w:rFonts w:ascii="Consolas" w:hAnsi="Consolas" w:eastAsia="宋体"/>
          <w:color w:val="000000"/>
          <w:sz w:val="18"/>
        </w:rPr>
        <w:t xml:space="preserve">    if not username: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3905 | </w:t>
      </w:r>
      <w:r>
        <w:rPr>
          <w:rFonts w:ascii="Consolas" w:hAnsi="Consolas" w:eastAsia="宋体"/>
          <w:color w:val="000000"/>
          <w:sz w:val="18"/>
        </w:rPr>
        <w:t xml:space="preserve">        return jsonify({"error": "缺少用户名参数"}), 400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3906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3907 | </w:t>
      </w:r>
      <w:r>
        <w:rPr>
          <w:rFonts w:ascii="Consolas" w:hAnsi="Consolas" w:eastAsia="宋体"/>
          <w:color w:val="000000"/>
          <w:sz w:val="18"/>
        </w:rPr>
        <w:t xml:space="preserve">    avatar = None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3908 | </w:t>
      </w:r>
      <w:r>
        <w:rPr>
          <w:rFonts w:ascii="Consolas" w:hAnsi="Consolas" w:eastAsia="宋体"/>
          <w:color w:val="000000"/>
          <w:sz w:val="18"/>
        </w:rPr>
        <w:t xml:space="preserve">    if 'avatar' in request.files: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3909 | </w:t>
      </w:r>
      <w:r>
        <w:rPr>
          <w:rFonts w:ascii="Consolas" w:hAnsi="Consolas" w:eastAsia="宋体"/>
          <w:color w:val="000000"/>
          <w:sz w:val="18"/>
        </w:rPr>
        <w:t xml:space="preserve">        file = request.files['avatar']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3910 | </w:t>
      </w:r>
      <w:r>
        <w:rPr>
          <w:rFonts w:ascii="Consolas" w:hAnsi="Consolas" w:eastAsia="宋体"/>
          <w:color w:val="000000"/>
          <w:sz w:val="18"/>
        </w:rPr>
        <w:t xml:space="preserve">        if file.filename: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3911 | </w:t>
      </w:r>
      <w:r>
        <w:rPr>
          <w:rFonts w:ascii="Consolas" w:hAnsi="Consolas" w:eastAsia="宋体"/>
          <w:color w:val="000000"/>
          <w:sz w:val="18"/>
        </w:rPr>
        <w:t xml:space="preserve">            filename = f"avatar_{int(time.time())}_{secure_filename(file.filename)}"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3912 | </w:t>
      </w:r>
      <w:r>
        <w:rPr>
          <w:rFonts w:ascii="Consolas" w:hAnsi="Consolas" w:eastAsia="宋体"/>
          <w:color w:val="000000"/>
          <w:sz w:val="18"/>
        </w:rPr>
        <w:t xml:space="preserve">            filepath = os.path.join(UPLOAD_FOLDER, filename)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3913 | </w:t>
      </w:r>
      <w:r>
        <w:rPr>
          <w:rFonts w:ascii="Consolas" w:hAnsi="Consolas" w:eastAsia="宋体"/>
          <w:color w:val="000000"/>
          <w:sz w:val="18"/>
        </w:rPr>
        <w:t xml:space="preserve">            file.save(filepath)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3914 | </w:t>
      </w:r>
      <w:r>
        <w:rPr>
          <w:rFonts w:ascii="Consolas" w:hAnsi="Consolas" w:eastAsia="宋体"/>
          <w:color w:val="000000"/>
          <w:sz w:val="18"/>
        </w:rPr>
        <w:t xml:space="preserve">            avatar = filename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3915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3916 | </w:t>
      </w:r>
      <w:r>
        <w:rPr>
          <w:rFonts w:ascii="Consolas" w:hAnsi="Consolas" w:eastAsia="宋体"/>
          <w:color w:val="000000"/>
          <w:sz w:val="18"/>
        </w:rPr>
        <w:t xml:space="preserve">    success, message = update_user_info(username, nickname, avatar)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3917 | </w:t>
      </w:r>
      <w:r>
        <w:rPr>
          <w:rFonts w:ascii="Consolas" w:hAnsi="Consolas" w:eastAsia="宋体"/>
          <w:color w:val="000000"/>
          <w:sz w:val="18"/>
        </w:rPr>
        <w:t xml:space="preserve">    if success: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3918 | </w:t>
      </w:r>
      <w:r>
        <w:rPr>
          <w:rFonts w:ascii="Consolas" w:hAnsi="Consolas" w:eastAsia="宋体"/>
          <w:color w:val="000000"/>
          <w:sz w:val="18"/>
        </w:rPr>
        <w:t xml:space="preserve">        return jsonify({"message": message})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3919 | </w:t>
      </w:r>
      <w:r>
        <w:rPr>
          <w:rFonts w:ascii="Consolas" w:hAnsi="Consolas" w:eastAsia="宋体"/>
          <w:color w:val="000000"/>
          <w:sz w:val="18"/>
        </w:rPr>
        <w:t xml:space="preserve">    return jsonify({"error": message}), 400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3920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3921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3922 | </w:t>
      </w:r>
      <w:r>
        <w:rPr>
          <w:rFonts w:ascii="Consolas" w:hAnsi="Consolas" w:eastAsia="宋体"/>
          <w:color w:val="000000"/>
          <w:sz w:val="18"/>
        </w:rPr>
        <w:t>@app.route('/api/user/change-password', methods=['POST'])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3923 | </w:t>
      </w:r>
      <w:r>
        <w:rPr>
          <w:rFonts w:ascii="Consolas" w:hAnsi="Consolas" w:eastAsia="宋体"/>
          <w:color w:val="000000"/>
          <w:sz w:val="18"/>
        </w:rPr>
        <w:t>def change_password():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3924 | </w:t>
      </w:r>
      <w:r>
        <w:rPr>
          <w:rFonts w:ascii="Consolas" w:hAnsi="Consolas" w:eastAsia="宋体"/>
          <w:color w:val="000000"/>
          <w:sz w:val="18"/>
        </w:rPr>
        <w:t xml:space="preserve">    data = request.json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3925 | </w:t>
      </w:r>
      <w:r>
        <w:rPr>
          <w:rFonts w:ascii="Consolas" w:hAnsi="Consolas" w:eastAsia="宋体"/>
          <w:color w:val="000000"/>
          <w:sz w:val="18"/>
        </w:rPr>
        <w:t xml:space="preserve">    username = data.get('username')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3926 | </w:t>
      </w:r>
      <w:r>
        <w:rPr>
          <w:rFonts w:ascii="Consolas" w:hAnsi="Consolas" w:eastAsia="宋体"/>
          <w:color w:val="000000"/>
          <w:sz w:val="18"/>
        </w:rPr>
        <w:t xml:space="preserve">    old_password = data.get('old_password')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3927 | </w:t>
      </w:r>
      <w:r>
        <w:rPr>
          <w:rFonts w:ascii="Consolas" w:hAnsi="Consolas" w:eastAsia="宋体"/>
          <w:color w:val="000000"/>
          <w:sz w:val="18"/>
        </w:rPr>
        <w:t xml:space="preserve">    new_password = data.get('new_password')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3928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3929 | </w:t>
      </w:r>
      <w:r>
        <w:rPr>
          <w:rFonts w:ascii="Consolas" w:hAnsi="Consolas" w:eastAsia="宋体"/>
          <w:color w:val="000000"/>
          <w:sz w:val="18"/>
        </w:rPr>
        <w:t xml:space="preserve">    if not username or not old_password or not new_password: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3930 | </w:t>
      </w:r>
      <w:r>
        <w:rPr>
          <w:rFonts w:ascii="Consolas" w:hAnsi="Consolas" w:eastAsia="宋体"/>
          <w:color w:val="000000"/>
          <w:sz w:val="18"/>
        </w:rPr>
        <w:t xml:space="preserve">        return jsonify({"error": "缺少必要参数"}), 400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3931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3932 | </w:t>
      </w:r>
      <w:r>
        <w:rPr>
          <w:rFonts w:ascii="Consolas" w:hAnsi="Consolas" w:eastAsia="宋体"/>
          <w:color w:val="000000"/>
          <w:sz w:val="18"/>
        </w:rPr>
        <w:t xml:space="preserve">    is_valid_pwd, errors = password_validator.validate(new_password, username)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3933 | </w:t>
      </w:r>
      <w:r>
        <w:rPr>
          <w:rFonts w:ascii="Consolas" w:hAnsi="Consolas" w:eastAsia="宋体"/>
          <w:color w:val="000000"/>
          <w:sz w:val="18"/>
        </w:rPr>
        <w:t xml:space="preserve">    if not is_valid_pwd: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3934 | </w:t>
      </w:r>
      <w:r>
        <w:rPr>
          <w:rFonts w:ascii="Consolas" w:hAnsi="Consolas" w:eastAsia="宋体"/>
          <w:color w:val="000000"/>
          <w:sz w:val="18"/>
        </w:rPr>
        <w:t xml:space="preserve">        return jsonify({"error": "新密码不合规", "details": errors}), 400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3935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3936 | </w:t>
      </w:r>
      <w:r>
        <w:rPr>
          <w:rFonts w:ascii="Consolas" w:hAnsi="Consolas" w:eastAsia="宋体"/>
          <w:color w:val="000000"/>
          <w:sz w:val="18"/>
        </w:rPr>
        <w:t xml:space="preserve">    success, message = update_user_password(username, old_password, new_password)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3937 | </w:t>
      </w:r>
      <w:r>
        <w:rPr>
          <w:rFonts w:ascii="Consolas" w:hAnsi="Consolas" w:eastAsia="宋体"/>
          <w:color w:val="000000"/>
          <w:sz w:val="18"/>
        </w:rPr>
        <w:t xml:space="preserve">    if success: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3938 | </w:t>
      </w:r>
      <w:r>
        <w:rPr>
          <w:rFonts w:ascii="Consolas" w:hAnsi="Consolas" w:eastAsia="宋体"/>
          <w:color w:val="000000"/>
          <w:sz w:val="18"/>
        </w:rPr>
        <w:t xml:space="preserve">        return jsonify({"message": message})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3939 | </w:t>
      </w:r>
      <w:r>
        <w:rPr>
          <w:rFonts w:ascii="Consolas" w:hAnsi="Consolas" w:eastAsia="宋体"/>
          <w:color w:val="000000"/>
          <w:sz w:val="18"/>
        </w:rPr>
        <w:t xml:space="preserve">    return jsonify({"error": message}), 400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3940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3941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3942 | </w:t>
      </w:r>
      <w:r>
        <w:rPr>
          <w:rFonts w:ascii="Consolas" w:hAnsi="Consolas" w:eastAsia="宋体"/>
          <w:color w:val="000000"/>
          <w:sz w:val="18"/>
        </w:rPr>
        <w:t>if __name__ == '__main__':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3943 | </w:t>
      </w:r>
      <w:r>
        <w:rPr>
          <w:rFonts w:ascii="Consolas" w:hAnsi="Consolas" w:eastAsia="宋体"/>
          <w:color w:val="000000"/>
          <w:sz w:val="18"/>
        </w:rPr>
        <w:t xml:space="preserve">    # 重启一次终端后执行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3944 | </w:t>
      </w:r>
      <w:r>
        <w:rPr>
          <w:rFonts w:ascii="Consolas" w:hAnsi="Consolas" w:eastAsia="宋体"/>
          <w:color w:val="000000"/>
          <w:sz w:val="18"/>
        </w:rPr>
        <w:t xml:space="preserve">    app.run(host='0.0.0.0', port=5001, debug=True)</w:t>
      </w:r>
    </w:p>
    <w:p>
      <w:r>
        <w:rPr>
          <w:rFonts w:ascii="黑体" w:hAnsi="黑体"/>
          <w:b/>
          <w:color w:val="000080"/>
          <w:sz w:val="20"/>
        </w:rPr>
        <w:t>文件：db.py  （数据库操作层，Python，共229行）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3945 | </w:t>
      </w:r>
      <w:r>
        <w:rPr>
          <w:rFonts w:ascii="Consolas" w:hAnsi="Consolas" w:eastAsia="宋体"/>
          <w:color w:val="000000"/>
          <w:sz w:val="18"/>
        </w:rPr>
        <w:t>import pymysql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3946 | </w:t>
      </w:r>
      <w:r>
        <w:rPr>
          <w:rFonts w:ascii="Consolas" w:hAnsi="Consolas" w:eastAsia="宋体"/>
          <w:color w:val="000000"/>
          <w:sz w:val="18"/>
        </w:rPr>
        <w:t>import sys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3947 | </w:t>
      </w:r>
      <w:r>
        <w:rPr>
          <w:rFonts w:ascii="Consolas" w:hAnsi="Consolas" w:eastAsia="宋体"/>
          <w:color w:val="000000"/>
          <w:sz w:val="18"/>
        </w:rPr>
        <w:t>import os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3948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3949 | </w:t>
      </w:r>
      <w:r>
        <w:rPr>
          <w:rFonts w:ascii="Consolas" w:hAnsi="Consolas" w:eastAsia="宋体"/>
          <w:color w:val="000000"/>
          <w:sz w:val="18"/>
        </w:rPr>
        <w:t># --- 核心修复代码：将项目根目录加入搜索路径 ---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3950 | </w:t>
      </w:r>
      <w:r>
        <w:rPr>
          <w:rFonts w:ascii="Consolas" w:hAnsi="Consolas" w:eastAsia="宋体"/>
          <w:color w:val="000000"/>
          <w:sz w:val="18"/>
        </w:rPr>
        <w:t># 获取当前文件的绝对路径，再取两层父目录（即回到 universal_snap_backend）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3951 | </w:t>
      </w:r>
      <w:r>
        <w:rPr>
          <w:rFonts w:ascii="Consolas" w:hAnsi="Consolas" w:eastAsia="宋体"/>
          <w:color w:val="000000"/>
          <w:sz w:val="18"/>
        </w:rPr>
        <w:t>root_path = os.path.dirname(os.path.dirname(os.path.abspath(__file__)))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3952 | </w:t>
      </w:r>
      <w:r>
        <w:rPr>
          <w:rFonts w:ascii="Consolas" w:hAnsi="Consolas" w:eastAsia="宋体"/>
          <w:color w:val="000000"/>
          <w:sz w:val="18"/>
        </w:rPr>
        <w:t>if root_path not in sys.path: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3953 | </w:t>
      </w:r>
      <w:r>
        <w:rPr>
          <w:rFonts w:ascii="Consolas" w:hAnsi="Consolas" w:eastAsia="宋体"/>
          <w:color w:val="000000"/>
          <w:sz w:val="18"/>
        </w:rPr>
        <w:t xml:space="preserve">    sys.path.insert(0, root_path)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3954 | </w:t>
      </w:r>
      <w:r>
        <w:rPr>
          <w:rFonts w:ascii="Consolas" w:hAnsi="Consolas" w:eastAsia="宋体"/>
          <w:color w:val="000000"/>
          <w:sz w:val="18"/>
        </w:rPr>
        <w:t># ------------------------------------------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3955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3956 | </w:t>
      </w:r>
      <w:r>
        <w:rPr>
          <w:rFonts w:ascii="Consolas" w:hAnsi="Consolas" w:eastAsia="宋体"/>
          <w:color w:val="000000"/>
          <w:sz w:val="18"/>
        </w:rPr>
        <w:t># 如果你已经改名为 settings.py，这里就写 settings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3957 | </w:t>
      </w:r>
      <w:r>
        <w:rPr>
          <w:rFonts w:ascii="Consolas" w:hAnsi="Consolas" w:eastAsia="宋体"/>
          <w:color w:val="000000"/>
          <w:sz w:val="18"/>
        </w:rPr>
        <w:t>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3958 | </w:t>
      </w:r>
      <w:r>
        <w:rPr>
          <w:rFonts w:ascii="Consolas" w:hAnsi="Consolas" w:eastAsia="宋体"/>
          <w:color w:val="000000"/>
          <w:sz w:val="18"/>
        </w:rPr>
        <w:t xml:space="preserve">    from settings import DB_CONFIG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3959 | </w:t>
      </w:r>
      <w:r>
        <w:rPr>
          <w:rFonts w:ascii="Consolas" w:hAnsi="Consolas" w:eastAsia="宋体"/>
          <w:color w:val="000000"/>
          <w:sz w:val="18"/>
        </w:rPr>
        <w:t>except ImportError: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3960 | </w:t>
      </w:r>
      <w:r>
        <w:rPr>
          <w:rFonts w:ascii="Consolas" w:hAnsi="Consolas" w:eastAsia="宋体"/>
          <w:color w:val="000000"/>
          <w:sz w:val="18"/>
        </w:rPr>
        <w:t xml:space="preserve">    # 如果没改名，依然叫 config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3961 | </w:t>
      </w:r>
      <w:r>
        <w:rPr>
          <w:rFonts w:ascii="Consolas" w:hAnsi="Consolas" w:eastAsia="宋体"/>
          <w:color w:val="000000"/>
          <w:sz w:val="18"/>
        </w:rPr>
        <w:t xml:space="preserve">    from config import DB_CONFIG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3962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3963 | </w:t>
      </w:r>
      <w:r>
        <w:rPr>
          <w:rFonts w:ascii="Consolas" w:hAnsi="Consolas" w:eastAsia="宋体"/>
          <w:color w:val="000000"/>
          <w:sz w:val="18"/>
        </w:rPr>
        <w:t>from werkzeug.security import generate_password_hash, check_password_hash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3964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3965 | </w:t>
      </w:r>
      <w:r>
        <w:rPr>
          <w:rFonts w:ascii="Consolas" w:hAnsi="Consolas" w:eastAsia="宋体"/>
          <w:color w:val="000000"/>
          <w:sz w:val="18"/>
        </w:rPr>
        <w:t># ... 剩下的代码保持不变 ...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3966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3967 | </w:t>
      </w:r>
      <w:r>
        <w:rPr>
          <w:rFonts w:ascii="Consolas" w:hAnsi="Consolas" w:eastAsia="宋体"/>
          <w:color w:val="000000"/>
          <w:sz w:val="18"/>
        </w:rPr>
        <w:t>def insert_photo_analysis(filename, advice, score):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3968 | </w:t>
      </w:r>
      <w:r>
        <w:rPr>
          <w:rFonts w:ascii="Consolas" w:hAnsi="Consolas" w:eastAsia="宋体"/>
          <w:color w:val="000000"/>
          <w:sz w:val="18"/>
        </w:rPr>
        <w:t xml:space="preserve">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3969 | </w:t>
      </w:r>
      <w:r>
        <w:rPr>
          <w:rFonts w:ascii="Consolas" w:hAnsi="Consolas" w:eastAsia="宋体"/>
          <w:color w:val="000000"/>
          <w:sz w:val="18"/>
        </w:rPr>
        <w:t xml:space="preserve">        conn = pymysql.connect(**DB_CONFIG)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3970 | </w:t>
      </w:r>
      <w:r>
        <w:rPr>
          <w:rFonts w:ascii="Consolas" w:hAnsi="Consolas" w:eastAsia="宋体"/>
          <w:color w:val="000000"/>
          <w:sz w:val="18"/>
        </w:rPr>
        <w:t xml:space="preserve">        cursor = conn.cursor()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3971 | </w:t>
      </w:r>
      <w:r>
        <w:rPr>
          <w:rFonts w:ascii="Consolas" w:hAnsi="Consolas" w:eastAsia="宋体"/>
          <w:color w:val="000000"/>
          <w:sz w:val="18"/>
        </w:rPr>
        <w:t xml:space="preserve">        sql = "INSERT INTO photo_analysis (filename, advice, score) VALUES (%s, %s, %s)"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3972 | </w:t>
      </w:r>
      <w:r>
        <w:rPr>
          <w:rFonts w:ascii="Consolas" w:hAnsi="Consolas" w:eastAsia="宋体"/>
          <w:color w:val="000000"/>
          <w:sz w:val="18"/>
        </w:rPr>
        <w:t xml:space="preserve">        cursor.execute(sql, (filename, advice, score))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3973 | </w:t>
      </w:r>
      <w:r>
        <w:rPr>
          <w:rFonts w:ascii="Consolas" w:hAnsi="Consolas" w:eastAsia="宋体"/>
          <w:color w:val="000000"/>
          <w:sz w:val="18"/>
        </w:rPr>
        <w:t xml:space="preserve">        conn.commit()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3974 | </w:t>
      </w:r>
      <w:r>
        <w:rPr>
          <w:rFonts w:ascii="Consolas" w:hAnsi="Consolas" w:eastAsia="宋体"/>
          <w:color w:val="000000"/>
          <w:sz w:val="18"/>
        </w:rPr>
        <w:t xml:space="preserve">        return True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3975 | </w:t>
      </w:r>
      <w:r>
        <w:rPr>
          <w:rFonts w:ascii="Consolas" w:hAnsi="Consolas" w:eastAsia="宋体"/>
          <w:color w:val="000000"/>
          <w:sz w:val="18"/>
        </w:rPr>
        <w:t xml:space="preserve">    except Exception as 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3976 | </w:t>
      </w:r>
      <w:r>
        <w:rPr>
          <w:rFonts w:ascii="Consolas" w:hAnsi="Consolas" w:eastAsia="宋体"/>
          <w:color w:val="000000"/>
          <w:sz w:val="18"/>
        </w:rPr>
        <w:t xml:space="preserve">        print("数据库插入失败:", 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3977 | </w:t>
      </w:r>
      <w:r>
        <w:rPr>
          <w:rFonts w:ascii="Consolas" w:hAnsi="Consolas" w:eastAsia="宋体"/>
          <w:color w:val="000000"/>
          <w:sz w:val="18"/>
        </w:rPr>
        <w:t xml:space="preserve">        return False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3978 | </w:t>
      </w:r>
      <w:r>
        <w:rPr>
          <w:rFonts w:ascii="Consolas" w:hAnsi="Consolas" w:eastAsia="宋体"/>
          <w:color w:val="000000"/>
          <w:sz w:val="18"/>
        </w:rPr>
        <w:t xml:space="preserve">    finally: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3979 | </w:t>
      </w:r>
      <w:r>
        <w:rPr>
          <w:rFonts w:ascii="Consolas" w:hAnsi="Consolas" w:eastAsia="宋体"/>
          <w:color w:val="000000"/>
          <w:sz w:val="18"/>
        </w:rPr>
        <w:t xml:space="preserve">    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3980 | </w:t>
      </w:r>
      <w:r>
        <w:rPr>
          <w:rFonts w:ascii="Consolas" w:hAnsi="Consolas" w:eastAsia="宋体"/>
          <w:color w:val="000000"/>
          <w:sz w:val="18"/>
        </w:rPr>
        <w:t xml:space="preserve">            cursor.close()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3981 | </w:t>
      </w:r>
      <w:r>
        <w:rPr>
          <w:rFonts w:ascii="Consolas" w:hAnsi="Consolas" w:eastAsia="宋体"/>
          <w:color w:val="000000"/>
          <w:sz w:val="18"/>
        </w:rPr>
        <w:t xml:space="preserve">            conn.close()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3982 | </w:t>
      </w:r>
      <w:r>
        <w:rPr>
          <w:rFonts w:ascii="Consolas" w:hAnsi="Consolas" w:eastAsia="宋体"/>
          <w:color w:val="000000"/>
          <w:sz w:val="18"/>
        </w:rPr>
        <w:t xml:space="preserve">        except: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3983 | </w:t>
      </w:r>
      <w:r>
        <w:rPr>
          <w:rFonts w:ascii="Consolas" w:hAnsi="Consolas" w:eastAsia="宋体"/>
          <w:color w:val="000000"/>
          <w:sz w:val="18"/>
        </w:rPr>
        <w:t xml:space="preserve">            pass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3984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3985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3986 | </w:t>
      </w:r>
      <w:r>
        <w:rPr>
          <w:rFonts w:ascii="Consolas" w:hAnsi="Consolas" w:eastAsia="宋体"/>
          <w:color w:val="000000"/>
          <w:sz w:val="18"/>
        </w:rPr>
        <w:t>def get_all_photo_analyses():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3987 | </w:t>
      </w:r>
      <w:r>
        <w:rPr>
          <w:rFonts w:ascii="Consolas" w:hAnsi="Consolas" w:eastAsia="宋体"/>
          <w:color w:val="000000"/>
          <w:sz w:val="18"/>
        </w:rPr>
        <w:t xml:space="preserve">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3988 | </w:t>
      </w:r>
      <w:r>
        <w:rPr>
          <w:rFonts w:ascii="Consolas" w:hAnsi="Consolas" w:eastAsia="宋体"/>
          <w:color w:val="000000"/>
          <w:sz w:val="18"/>
        </w:rPr>
        <w:t xml:space="preserve">        conn = pymysql.connect(**DB_CONFIG)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3989 | </w:t>
      </w:r>
      <w:r>
        <w:rPr>
          <w:rFonts w:ascii="Consolas" w:hAnsi="Consolas" w:eastAsia="宋体"/>
          <w:color w:val="000000"/>
          <w:sz w:val="18"/>
        </w:rPr>
        <w:t xml:space="preserve">        cursor = conn.cursor(pymysql.cursors.DictCursor)  # 这样返回字典而非元组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3990 | </w:t>
      </w:r>
      <w:r>
        <w:rPr>
          <w:rFonts w:ascii="Consolas" w:hAnsi="Consolas" w:eastAsia="宋体"/>
          <w:color w:val="000000"/>
          <w:sz w:val="18"/>
        </w:rPr>
        <w:t xml:space="preserve">        sql = "SELECT id, filename, advice, create_time, score FROM photo_analysis ORDER BY create_time DESC"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3991 | </w:t>
      </w:r>
      <w:r>
        <w:rPr>
          <w:rFonts w:ascii="Consolas" w:hAnsi="Consolas" w:eastAsia="宋体"/>
          <w:color w:val="000000"/>
          <w:sz w:val="18"/>
        </w:rPr>
        <w:t xml:space="preserve">        cursor.execute(sql)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3992 | </w:t>
      </w:r>
      <w:r>
        <w:rPr>
          <w:rFonts w:ascii="Consolas" w:hAnsi="Consolas" w:eastAsia="宋体"/>
          <w:color w:val="000000"/>
          <w:sz w:val="18"/>
        </w:rPr>
        <w:t xml:space="preserve">        results = cursor.fetchall()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3993 | </w:t>
      </w:r>
      <w:r>
        <w:rPr>
          <w:rFonts w:ascii="Consolas" w:hAnsi="Consolas" w:eastAsia="宋体"/>
          <w:color w:val="000000"/>
          <w:sz w:val="18"/>
        </w:rPr>
        <w:t xml:space="preserve">        return results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3994 | </w:t>
      </w:r>
      <w:r>
        <w:rPr>
          <w:rFonts w:ascii="Consolas" w:hAnsi="Consolas" w:eastAsia="宋体"/>
          <w:color w:val="000000"/>
          <w:sz w:val="18"/>
        </w:rPr>
        <w:t xml:space="preserve">    except Exception as 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3995 | </w:t>
      </w:r>
      <w:r>
        <w:rPr>
          <w:rFonts w:ascii="Consolas" w:hAnsi="Consolas" w:eastAsia="宋体"/>
          <w:color w:val="000000"/>
          <w:sz w:val="18"/>
        </w:rPr>
        <w:t xml:space="preserve">        print("数据库查询失败:", 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3996 | </w:t>
      </w:r>
      <w:r>
        <w:rPr>
          <w:rFonts w:ascii="Consolas" w:hAnsi="Consolas" w:eastAsia="宋体"/>
          <w:color w:val="000000"/>
          <w:sz w:val="18"/>
        </w:rPr>
        <w:t xml:space="preserve">        return []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3997 | </w:t>
      </w:r>
      <w:r>
        <w:rPr>
          <w:rFonts w:ascii="Consolas" w:hAnsi="Consolas" w:eastAsia="宋体"/>
          <w:color w:val="000000"/>
          <w:sz w:val="18"/>
        </w:rPr>
        <w:t xml:space="preserve">    finally: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3998 | </w:t>
      </w:r>
      <w:r>
        <w:rPr>
          <w:rFonts w:ascii="Consolas" w:hAnsi="Consolas" w:eastAsia="宋体"/>
          <w:color w:val="000000"/>
          <w:sz w:val="18"/>
        </w:rPr>
        <w:t xml:space="preserve">    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3999 | </w:t>
      </w:r>
      <w:r>
        <w:rPr>
          <w:rFonts w:ascii="Consolas" w:hAnsi="Consolas" w:eastAsia="宋体"/>
          <w:color w:val="000000"/>
          <w:sz w:val="18"/>
        </w:rPr>
        <w:t xml:space="preserve">            cursor.close()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4000 | </w:t>
      </w:r>
      <w:r>
        <w:rPr>
          <w:rFonts w:ascii="Consolas" w:hAnsi="Consolas" w:eastAsia="宋体"/>
          <w:color w:val="000000"/>
          <w:sz w:val="18"/>
        </w:rPr>
        <w:t xml:space="preserve">            conn.close()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4001 | </w:t>
      </w:r>
      <w:r>
        <w:rPr>
          <w:rFonts w:ascii="Consolas" w:hAnsi="Consolas" w:eastAsia="宋体"/>
          <w:color w:val="000000"/>
          <w:sz w:val="18"/>
        </w:rPr>
        <w:t xml:space="preserve">        except: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4002 | </w:t>
      </w:r>
      <w:r>
        <w:rPr>
          <w:rFonts w:ascii="Consolas" w:hAnsi="Consolas" w:eastAsia="宋体"/>
          <w:color w:val="000000"/>
          <w:sz w:val="18"/>
        </w:rPr>
        <w:t xml:space="preserve">            pass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4003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4004 | </w:t>
      </w:r>
      <w:r>
        <w:rPr>
          <w:rFonts w:ascii="Consolas" w:hAnsi="Consolas" w:eastAsia="宋体"/>
          <w:color w:val="000000"/>
          <w:sz w:val="18"/>
        </w:rPr>
        <w:t>def delete_photo_analysis(template_id):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4005 | </w:t>
      </w:r>
      <w:r>
        <w:rPr>
          <w:rFonts w:ascii="Consolas" w:hAnsi="Consolas" w:eastAsia="宋体"/>
          <w:color w:val="000000"/>
          <w:sz w:val="18"/>
        </w:rPr>
        <w:t xml:space="preserve">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4006 | </w:t>
      </w:r>
      <w:r>
        <w:rPr>
          <w:rFonts w:ascii="Consolas" w:hAnsi="Consolas" w:eastAsia="宋体"/>
          <w:color w:val="000000"/>
          <w:sz w:val="18"/>
        </w:rPr>
        <w:t xml:space="preserve">        conn = pymysql.connect(**DB_CONFIG)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4007 | </w:t>
      </w:r>
      <w:r>
        <w:rPr>
          <w:rFonts w:ascii="Consolas" w:hAnsi="Consolas" w:eastAsia="宋体"/>
          <w:color w:val="000000"/>
          <w:sz w:val="18"/>
        </w:rPr>
        <w:t xml:space="preserve">        cursor = conn.cursor()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4008 | </w:t>
      </w:r>
      <w:r>
        <w:rPr>
          <w:rFonts w:ascii="Consolas" w:hAnsi="Consolas" w:eastAsia="宋体"/>
          <w:color w:val="000000"/>
          <w:sz w:val="18"/>
        </w:rPr>
        <w:t xml:space="preserve">        # 先获取要删除的文件名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4009 | </w:t>
      </w:r>
      <w:r>
        <w:rPr>
          <w:rFonts w:ascii="Consolas" w:hAnsi="Consolas" w:eastAsia="宋体"/>
          <w:color w:val="000000"/>
          <w:sz w:val="18"/>
        </w:rPr>
        <w:t xml:space="preserve">        cursor.execute("SELECT filename FROM photo_analysis WHERE id = %s", (template_id,))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4010 | </w:t>
      </w:r>
      <w:r>
        <w:rPr>
          <w:rFonts w:ascii="Consolas" w:hAnsi="Consolas" w:eastAsia="宋体"/>
          <w:color w:val="000000"/>
          <w:sz w:val="18"/>
        </w:rPr>
        <w:t xml:space="preserve">        result = cursor.fetchone()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4011 | </w:t>
      </w:r>
      <w:r>
        <w:rPr>
          <w:rFonts w:ascii="Consolas" w:hAnsi="Consolas" w:eastAsia="宋体"/>
          <w:color w:val="000000"/>
          <w:sz w:val="18"/>
        </w:rPr>
        <w:t xml:space="preserve">        if not result: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4012 | </w:t>
      </w:r>
      <w:r>
        <w:rPr>
          <w:rFonts w:ascii="Consolas" w:hAnsi="Consolas" w:eastAsia="宋体"/>
          <w:color w:val="000000"/>
          <w:sz w:val="18"/>
        </w:rPr>
        <w:t xml:space="preserve">            return False, None  # 没找到记录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4013 | </w:t>
      </w:r>
      <w:r>
        <w:rPr>
          <w:rFonts w:ascii="Consolas" w:hAnsi="Consolas" w:eastAsia="宋体"/>
          <w:color w:val="000000"/>
          <w:sz w:val="18"/>
        </w:rPr>
        <w:t xml:space="preserve">        filename = result[0]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4014 | </w:t>
      </w:r>
      <w:r>
        <w:rPr>
          <w:rFonts w:ascii="Consolas" w:hAnsi="Consolas" w:eastAsia="宋体"/>
          <w:color w:val="000000"/>
          <w:sz w:val="18"/>
        </w:rPr>
        <w:t xml:space="preserve">        # 删除数据库记录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4015 | </w:t>
      </w:r>
      <w:r>
        <w:rPr>
          <w:rFonts w:ascii="Consolas" w:hAnsi="Consolas" w:eastAsia="宋体"/>
          <w:color w:val="000000"/>
          <w:sz w:val="18"/>
        </w:rPr>
        <w:t xml:space="preserve">        cursor.execute("DELETE FROM photo_analysis WHERE id = %s", (template_id,))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4016 | </w:t>
      </w:r>
      <w:r>
        <w:rPr>
          <w:rFonts w:ascii="Consolas" w:hAnsi="Consolas" w:eastAsia="宋体"/>
          <w:color w:val="000000"/>
          <w:sz w:val="18"/>
        </w:rPr>
        <w:t xml:space="preserve">        conn.commit()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4017 | </w:t>
      </w:r>
      <w:r>
        <w:rPr>
          <w:rFonts w:ascii="Consolas" w:hAnsi="Consolas" w:eastAsia="宋体"/>
          <w:color w:val="000000"/>
          <w:sz w:val="18"/>
        </w:rPr>
        <w:t xml:space="preserve">        return True, filename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4018 | </w:t>
      </w:r>
      <w:r>
        <w:rPr>
          <w:rFonts w:ascii="Consolas" w:hAnsi="Consolas" w:eastAsia="宋体"/>
          <w:color w:val="000000"/>
          <w:sz w:val="18"/>
        </w:rPr>
        <w:t xml:space="preserve">    except Exception as 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4019 | </w:t>
      </w:r>
      <w:r>
        <w:rPr>
          <w:rFonts w:ascii="Consolas" w:hAnsi="Consolas" w:eastAsia="宋体"/>
          <w:color w:val="000000"/>
          <w:sz w:val="18"/>
        </w:rPr>
        <w:t xml:space="preserve">        print("数据库删除失败:", 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4020 | </w:t>
      </w:r>
      <w:r>
        <w:rPr>
          <w:rFonts w:ascii="Consolas" w:hAnsi="Consolas" w:eastAsia="宋体"/>
          <w:color w:val="000000"/>
          <w:sz w:val="18"/>
        </w:rPr>
        <w:t xml:space="preserve">        return False, None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4021 | </w:t>
      </w:r>
      <w:r>
        <w:rPr>
          <w:rFonts w:ascii="Consolas" w:hAnsi="Consolas" w:eastAsia="宋体"/>
          <w:color w:val="000000"/>
          <w:sz w:val="18"/>
        </w:rPr>
        <w:t xml:space="preserve">    finally: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4022 | </w:t>
      </w:r>
      <w:r>
        <w:rPr>
          <w:rFonts w:ascii="Consolas" w:hAnsi="Consolas" w:eastAsia="宋体"/>
          <w:color w:val="000000"/>
          <w:sz w:val="18"/>
        </w:rPr>
        <w:t xml:space="preserve">    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4023 | </w:t>
      </w:r>
      <w:r>
        <w:rPr>
          <w:rFonts w:ascii="Consolas" w:hAnsi="Consolas" w:eastAsia="宋体"/>
          <w:color w:val="000000"/>
          <w:sz w:val="18"/>
        </w:rPr>
        <w:t xml:space="preserve">            cursor.close()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4024 | </w:t>
      </w:r>
      <w:r>
        <w:rPr>
          <w:rFonts w:ascii="Consolas" w:hAnsi="Consolas" w:eastAsia="宋体"/>
          <w:color w:val="000000"/>
          <w:sz w:val="18"/>
        </w:rPr>
        <w:t xml:space="preserve">            conn.close()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4025 | </w:t>
      </w:r>
      <w:r>
        <w:rPr>
          <w:rFonts w:ascii="Consolas" w:hAnsi="Consolas" w:eastAsia="宋体"/>
          <w:color w:val="000000"/>
          <w:sz w:val="18"/>
        </w:rPr>
        <w:t xml:space="preserve">        except: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4026 | </w:t>
      </w:r>
      <w:r>
        <w:rPr>
          <w:rFonts w:ascii="Consolas" w:hAnsi="Consolas" w:eastAsia="宋体"/>
          <w:color w:val="000000"/>
          <w:sz w:val="18"/>
        </w:rPr>
        <w:t xml:space="preserve">            pass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4027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4028 | </w:t>
      </w:r>
      <w:r>
        <w:rPr>
          <w:rFonts w:ascii="Consolas" w:hAnsi="Consolas" w:eastAsia="宋体"/>
          <w:color w:val="000000"/>
          <w:sz w:val="18"/>
        </w:rPr>
        <w:t>#注册和登陆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4029 | </w:t>
      </w:r>
      <w:r>
        <w:rPr>
          <w:rFonts w:ascii="Consolas" w:hAnsi="Consolas" w:eastAsia="宋体"/>
          <w:color w:val="000000"/>
          <w:sz w:val="18"/>
        </w:rPr>
        <w:t>def register_user(username, password):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4030 | </w:t>
      </w:r>
      <w:r>
        <w:rPr>
          <w:rFonts w:ascii="Consolas" w:hAnsi="Consolas" w:eastAsia="宋体"/>
          <w:color w:val="000000"/>
          <w:sz w:val="18"/>
        </w:rPr>
        <w:t xml:space="preserve">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4031 | </w:t>
      </w:r>
      <w:r>
        <w:rPr>
          <w:rFonts w:ascii="Consolas" w:hAnsi="Consolas" w:eastAsia="宋体"/>
          <w:color w:val="000000"/>
          <w:sz w:val="18"/>
        </w:rPr>
        <w:t xml:space="preserve">        conn = pymysql.connect(**DB_CONFIG)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4032 | </w:t>
      </w:r>
      <w:r>
        <w:rPr>
          <w:rFonts w:ascii="Consolas" w:hAnsi="Consolas" w:eastAsia="宋体"/>
          <w:color w:val="000000"/>
          <w:sz w:val="18"/>
        </w:rPr>
        <w:t xml:space="preserve">        cursor = conn.cursor()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4033 | </w:t>
      </w:r>
      <w:r>
        <w:rPr>
          <w:rFonts w:ascii="Consolas" w:hAnsi="Consolas" w:eastAsia="宋体"/>
          <w:color w:val="000000"/>
          <w:sz w:val="18"/>
        </w:rPr>
        <w:t xml:space="preserve">        # 先查重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4034 | </w:t>
      </w:r>
      <w:r>
        <w:rPr>
          <w:rFonts w:ascii="Consolas" w:hAnsi="Consolas" w:eastAsia="宋体"/>
          <w:color w:val="000000"/>
          <w:sz w:val="18"/>
        </w:rPr>
        <w:t xml:space="preserve">        cursor.execute("SELECT id FROM users WHERE username = %s", (username,))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4035 | </w:t>
      </w:r>
      <w:r>
        <w:rPr>
          <w:rFonts w:ascii="Consolas" w:hAnsi="Consolas" w:eastAsia="宋体"/>
          <w:color w:val="000000"/>
          <w:sz w:val="18"/>
        </w:rPr>
        <w:t xml:space="preserve">        if cursor.fetchone():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4036 | </w:t>
      </w:r>
      <w:r>
        <w:rPr>
          <w:rFonts w:ascii="Consolas" w:hAnsi="Consolas" w:eastAsia="宋体"/>
          <w:color w:val="000000"/>
          <w:sz w:val="18"/>
        </w:rPr>
        <w:t xml:space="preserve">            return False, "用户名已存在"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4037 | </w:t>
      </w:r>
      <w:r>
        <w:rPr>
          <w:rFonts w:ascii="Consolas" w:hAnsi="Consolas" w:eastAsia="宋体"/>
          <w:color w:val="000000"/>
          <w:sz w:val="18"/>
        </w:rPr>
        <w:t xml:space="preserve">        pwd_hash = generate_password_hash(password)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4038 | </w:t>
      </w:r>
      <w:r>
        <w:rPr>
          <w:rFonts w:ascii="Consolas" w:hAnsi="Consolas" w:eastAsia="宋体"/>
          <w:color w:val="000000"/>
          <w:sz w:val="18"/>
        </w:rPr>
        <w:t xml:space="preserve">        cursor.execute("INSERT INTO users (username, password_hash) VALUES (%s, %s)", (username, pwd_hash))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4039 | </w:t>
      </w:r>
      <w:r>
        <w:rPr>
          <w:rFonts w:ascii="Consolas" w:hAnsi="Consolas" w:eastAsia="宋体"/>
          <w:color w:val="000000"/>
          <w:sz w:val="18"/>
        </w:rPr>
        <w:t xml:space="preserve">        conn.commit()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4040 | </w:t>
      </w:r>
      <w:r>
        <w:rPr>
          <w:rFonts w:ascii="Consolas" w:hAnsi="Consolas" w:eastAsia="宋体"/>
          <w:color w:val="000000"/>
          <w:sz w:val="18"/>
        </w:rPr>
        <w:t xml:space="preserve">        return True, "注册成功"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4041 | </w:t>
      </w:r>
      <w:r>
        <w:rPr>
          <w:rFonts w:ascii="Consolas" w:hAnsi="Consolas" w:eastAsia="宋体"/>
          <w:color w:val="000000"/>
          <w:sz w:val="18"/>
        </w:rPr>
        <w:t xml:space="preserve">    except Exception as 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4042 | </w:t>
      </w:r>
      <w:r>
        <w:rPr>
          <w:rFonts w:ascii="Consolas" w:hAnsi="Consolas" w:eastAsia="宋体"/>
          <w:color w:val="000000"/>
          <w:sz w:val="18"/>
        </w:rPr>
        <w:t xml:space="preserve">        print("注册失败:", 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4043 | </w:t>
      </w:r>
      <w:r>
        <w:rPr>
          <w:rFonts w:ascii="Consolas" w:hAnsi="Consolas" w:eastAsia="宋体"/>
          <w:color w:val="000000"/>
          <w:sz w:val="18"/>
        </w:rPr>
        <w:t xml:space="preserve">        return False, str(e)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4044 | </w:t>
      </w:r>
      <w:r>
        <w:rPr>
          <w:rFonts w:ascii="Consolas" w:hAnsi="Consolas" w:eastAsia="宋体"/>
          <w:color w:val="000000"/>
          <w:sz w:val="18"/>
        </w:rPr>
        <w:t xml:space="preserve">    finally: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4045 | </w:t>
      </w:r>
      <w:r>
        <w:rPr>
          <w:rFonts w:ascii="Consolas" w:hAnsi="Consolas" w:eastAsia="宋体"/>
          <w:color w:val="000000"/>
          <w:sz w:val="18"/>
        </w:rPr>
        <w:t xml:space="preserve">    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4046 | </w:t>
      </w:r>
      <w:r>
        <w:rPr>
          <w:rFonts w:ascii="Consolas" w:hAnsi="Consolas" w:eastAsia="宋体"/>
          <w:color w:val="000000"/>
          <w:sz w:val="18"/>
        </w:rPr>
        <w:t xml:space="preserve">            cursor.close()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4047 | </w:t>
      </w:r>
      <w:r>
        <w:rPr>
          <w:rFonts w:ascii="Consolas" w:hAnsi="Consolas" w:eastAsia="宋体"/>
          <w:color w:val="000000"/>
          <w:sz w:val="18"/>
        </w:rPr>
        <w:t xml:space="preserve">            conn.close()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4048 | </w:t>
      </w:r>
      <w:r>
        <w:rPr>
          <w:rFonts w:ascii="Consolas" w:hAnsi="Consolas" w:eastAsia="宋体"/>
          <w:color w:val="000000"/>
          <w:sz w:val="18"/>
        </w:rPr>
        <w:t xml:space="preserve">        except: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4049 | </w:t>
      </w:r>
      <w:r>
        <w:rPr>
          <w:rFonts w:ascii="Consolas" w:hAnsi="Consolas" w:eastAsia="宋体"/>
          <w:color w:val="000000"/>
          <w:sz w:val="18"/>
        </w:rPr>
        <w:t xml:space="preserve">            pass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4050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4051 | </w:t>
      </w:r>
      <w:r>
        <w:rPr>
          <w:rFonts w:ascii="Consolas" w:hAnsi="Consolas" w:eastAsia="宋体"/>
          <w:color w:val="000000"/>
          <w:sz w:val="18"/>
        </w:rPr>
        <w:t>def verify_user(username, password):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4052 | </w:t>
      </w:r>
      <w:r>
        <w:rPr>
          <w:rFonts w:ascii="Consolas" w:hAnsi="Consolas" w:eastAsia="宋体"/>
          <w:color w:val="000000"/>
          <w:sz w:val="18"/>
        </w:rPr>
        <w:t xml:space="preserve">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4053 | </w:t>
      </w:r>
      <w:r>
        <w:rPr>
          <w:rFonts w:ascii="Consolas" w:hAnsi="Consolas" w:eastAsia="宋体"/>
          <w:color w:val="000000"/>
          <w:sz w:val="18"/>
        </w:rPr>
        <w:t xml:space="preserve">        conn = pymysql.connect(**DB_CONFIG)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4054 | </w:t>
      </w:r>
      <w:r>
        <w:rPr>
          <w:rFonts w:ascii="Consolas" w:hAnsi="Consolas" w:eastAsia="宋体"/>
          <w:color w:val="000000"/>
          <w:sz w:val="18"/>
        </w:rPr>
        <w:t xml:space="preserve">        cursor = conn.cursor()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4055 | </w:t>
      </w:r>
      <w:r>
        <w:rPr>
          <w:rFonts w:ascii="Consolas" w:hAnsi="Consolas" w:eastAsia="宋体"/>
          <w:color w:val="000000"/>
          <w:sz w:val="18"/>
        </w:rPr>
        <w:t xml:space="preserve">        cursor.execute("SELECT password_hash FROM users WHERE username = %s", (username,))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4056 | </w:t>
      </w:r>
      <w:r>
        <w:rPr>
          <w:rFonts w:ascii="Consolas" w:hAnsi="Consolas" w:eastAsia="宋体"/>
          <w:color w:val="000000"/>
          <w:sz w:val="18"/>
        </w:rPr>
        <w:t xml:space="preserve">        result = cursor.fetchone()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4057 | </w:t>
      </w:r>
      <w:r>
        <w:rPr>
          <w:rFonts w:ascii="Consolas" w:hAnsi="Consolas" w:eastAsia="宋体"/>
          <w:color w:val="000000"/>
          <w:sz w:val="18"/>
        </w:rPr>
        <w:t xml:space="preserve">        if not result: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4058 | </w:t>
      </w:r>
      <w:r>
        <w:rPr>
          <w:rFonts w:ascii="Consolas" w:hAnsi="Consolas" w:eastAsia="宋体"/>
          <w:color w:val="000000"/>
          <w:sz w:val="18"/>
        </w:rPr>
        <w:t xml:space="preserve">            return False, "用户不存在"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4059 | </w:t>
      </w:r>
      <w:r>
        <w:rPr>
          <w:rFonts w:ascii="Consolas" w:hAnsi="Consolas" w:eastAsia="宋体"/>
          <w:color w:val="000000"/>
          <w:sz w:val="18"/>
        </w:rPr>
        <w:t xml:space="preserve">        pwd_hash = result[0]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4060 | </w:t>
      </w:r>
      <w:r>
        <w:rPr>
          <w:rFonts w:ascii="Consolas" w:hAnsi="Consolas" w:eastAsia="宋体"/>
          <w:color w:val="000000"/>
          <w:sz w:val="18"/>
        </w:rPr>
        <w:t xml:space="preserve">        if check_password_hash(pwd_hash, password):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4061 | </w:t>
      </w:r>
      <w:r>
        <w:rPr>
          <w:rFonts w:ascii="Consolas" w:hAnsi="Consolas" w:eastAsia="宋体"/>
          <w:color w:val="000000"/>
          <w:sz w:val="18"/>
        </w:rPr>
        <w:t xml:space="preserve">            return True, "登录成功"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4062 | </w:t>
      </w:r>
      <w:r>
        <w:rPr>
          <w:rFonts w:ascii="Consolas" w:hAnsi="Consolas" w:eastAsia="宋体"/>
          <w:color w:val="000000"/>
          <w:sz w:val="18"/>
        </w:rPr>
        <w:t xml:space="preserve">        else: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4063 | </w:t>
      </w:r>
      <w:r>
        <w:rPr>
          <w:rFonts w:ascii="Consolas" w:hAnsi="Consolas" w:eastAsia="宋体"/>
          <w:color w:val="000000"/>
          <w:sz w:val="18"/>
        </w:rPr>
        <w:t xml:space="preserve">            return False, "密码错误"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4064 | </w:t>
      </w:r>
      <w:r>
        <w:rPr>
          <w:rFonts w:ascii="Consolas" w:hAnsi="Consolas" w:eastAsia="宋体"/>
          <w:color w:val="000000"/>
          <w:sz w:val="18"/>
        </w:rPr>
        <w:t xml:space="preserve">    except Exception as 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4065 | </w:t>
      </w:r>
      <w:r>
        <w:rPr>
          <w:rFonts w:ascii="Consolas" w:hAnsi="Consolas" w:eastAsia="宋体"/>
          <w:color w:val="000000"/>
          <w:sz w:val="18"/>
        </w:rPr>
        <w:t xml:space="preserve">        print("登录验证失败:", 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4066 | </w:t>
      </w:r>
      <w:r>
        <w:rPr>
          <w:rFonts w:ascii="Consolas" w:hAnsi="Consolas" w:eastAsia="宋体"/>
          <w:color w:val="000000"/>
          <w:sz w:val="18"/>
        </w:rPr>
        <w:t xml:space="preserve">        return False, str(e)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4067 | </w:t>
      </w:r>
      <w:r>
        <w:rPr>
          <w:rFonts w:ascii="Consolas" w:hAnsi="Consolas" w:eastAsia="宋体"/>
          <w:color w:val="000000"/>
          <w:sz w:val="18"/>
        </w:rPr>
        <w:t xml:space="preserve">    finally: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4068 | </w:t>
      </w:r>
      <w:r>
        <w:rPr>
          <w:rFonts w:ascii="Consolas" w:hAnsi="Consolas" w:eastAsia="宋体"/>
          <w:color w:val="000000"/>
          <w:sz w:val="18"/>
        </w:rPr>
        <w:t xml:space="preserve">    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4069 | </w:t>
      </w:r>
      <w:r>
        <w:rPr>
          <w:rFonts w:ascii="Consolas" w:hAnsi="Consolas" w:eastAsia="宋体"/>
          <w:color w:val="000000"/>
          <w:sz w:val="18"/>
        </w:rPr>
        <w:t xml:space="preserve">            cursor.close()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4070 | </w:t>
      </w:r>
      <w:r>
        <w:rPr>
          <w:rFonts w:ascii="Consolas" w:hAnsi="Consolas" w:eastAsia="宋体"/>
          <w:color w:val="000000"/>
          <w:sz w:val="18"/>
        </w:rPr>
        <w:t xml:space="preserve">            conn.close()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4071 | </w:t>
      </w:r>
      <w:r>
        <w:rPr>
          <w:rFonts w:ascii="Consolas" w:hAnsi="Consolas" w:eastAsia="宋体"/>
          <w:color w:val="000000"/>
          <w:sz w:val="18"/>
        </w:rPr>
        <w:t xml:space="preserve">        except: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4072 | </w:t>
      </w:r>
      <w:r>
        <w:rPr>
          <w:rFonts w:ascii="Consolas" w:hAnsi="Consolas" w:eastAsia="宋体"/>
          <w:color w:val="000000"/>
          <w:sz w:val="18"/>
        </w:rPr>
        <w:t xml:space="preserve">            pass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4073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4074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4075 | </w:t>
      </w:r>
      <w:r>
        <w:rPr>
          <w:rFonts w:ascii="Consolas" w:hAnsi="Consolas" w:eastAsia="宋体"/>
          <w:color w:val="000000"/>
          <w:sz w:val="18"/>
        </w:rPr>
        <w:t>def get_user_info(username):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4076 | </w:t>
      </w:r>
      <w:r>
        <w:rPr>
          <w:rFonts w:ascii="Consolas" w:hAnsi="Consolas" w:eastAsia="宋体"/>
          <w:color w:val="000000"/>
          <w:sz w:val="18"/>
        </w:rPr>
        <w:t xml:space="preserve">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4077 | </w:t>
      </w:r>
      <w:r>
        <w:rPr>
          <w:rFonts w:ascii="Consolas" w:hAnsi="Consolas" w:eastAsia="宋体"/>
          <w:color w:val="000000"/>
          <w:sz w:val="18"/>
        </w:rPr>
        <w:t xml:space="preserve">        conn = pymysql.connect(**DB_CONFIG)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4078 | </w:t>
      </w:r>
      <w:r>
        <w:rPr>
          <w:rFonts w:ascii="Consolas" w:hAnsi="Consolas" w:eastAsia="宋体"/>
          <w:color w:val="000000"/>
          <w:sz w:val="18"/>
        </w:rPr>
        <w:t xml:space="preserve">        cursor = conn.cursor(pymysql.cursors.DictCursor)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4079 | </w:t>
      </w:r>
      <w:r>
        <w:rPr>
          <w:rFonts w:ascii="Consolas" w:hAnsi="Consolas" w:eastAsia="宋体"/>
          <w:color w:val="000000"/>
          <w:sz w:val="18"/>
        </w:rPr>
        <w:t xml:space="preserve">        cursor.execute("SELECT id, username, nickname, avatar, create_time FROM users WHERE username = %s", (username,))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4080 | </w:t>
      </w:r>
      <w:r>
        <w:rPr>
          <w:rFonts w:ascii="Consolas" w:hAnsi="Consolas" w:eastAsia="宋体"/>
          <w:color w:val="000000"/>
          <w:sz w:val="18"/>
        </w:rPr>
        <w:t xml:space="preserve">        result = cursor.fetchone()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4081 | </w:t>
      </w:r>
      <w:r>
        <w:rPr>
          <w:rFonts w:ascii="Consolas" w:hAnsi="Consolas" w:eastAsia="宋体"/>
          <w:color w:val="000000"/>
          <w:sz w:val="18"/>
        </w:rPr>
        <w:t xml:space="preserve">        return result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4082 | </w:t>
      </w:r>
      <w:r>
        <w:rPr>
          <w:rFonts w:ascii="Consolas" w:hAnsi="Consolas" w:eastAsia="宋体"/>
          <w:color w:val="000000"/>
          <w:sz w:val="18"/>
        </w:rPr>
        <w:t xml:space="preserve">    except Exception as 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4083 | </w:t>
      </w:r>
      <w:r>
        <w:rPr>
          <w:rFonts w:ascii="Consolas" w:hAnsi="Consolas" w:eastAsia="宋体"/>
          <w:color w:val="000000"/>
          <w:sz w:val="18"/>
        </w:rPr>
        <w:t xml:space="preserve">        print("获取用户信息失败:", 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4084 | </w:t>
      </w:r>
      <w:r>
        <w:rPr>
          <w:rFonts w:ascii="Consolas" w:hAnsi="Consolas" w:eastAsia="宋体"/>
          <w:color w:val="000000"/>
          <w:sz w:val="18"/>
        </w:rPr>
        <w:t xml:space="preserve">        return None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4085 | </w:t>
      </w:r>
      <w:r>
        <w:rPr>
          <w:rFonts w:ascii="Consolas" w:hAnsi="Consolas" w:eastAsia="宋体"/>
          <w:color w:val="000000"/>
          <w:sz w:val="18"/>
        </w:rPr>
        <w:t xml:space="preserve">    finally: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4086 | </w:t>
      </w:r>
      <w:r>
        <w:rPr>
          <w:rFonts w:ascii="Consolas" w:hAnsi="Consolas" w:eastAsia="宋体"/>
          <w:color w:val="000000"/>
          <w:sz w:val="18"/>
        </w:rPr>
        <w:t xml:space="preserve">    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4087 | </w:t>
      </w:r>
      <w:r>
        <w:rPr>
          <w:rFonts w:ascii="Consolas" w:hAnsi="Consolas" w:eastAsia="宋体"/>
          <w:color w:val="000000"/>
          <w:sz w:val="18"/>
        </w:rPr>
        <w:t xml:space="preserve">            cursor.close()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4088 | </w:t>
      </w:r>
      <w:r>
        <w:rPr>
          <w:rFonts w:ascii="Consolas" w:hAnsi="Consolas" w:eastAsia="宋体"/>
          <w:color w:val="000000"/>
          <w:sz w:val="18"/>
        </w:rPr>
        <w:t xml:space="preserve">            conn.close()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4089 | </w:t>
      </w:r>
      <w:r>
        <w:rPr>
          <w:rFonts w:ascii="Consolas" w:hAnsi="Consolas" w:eastAsia="宋体"/>
          <w:color w:val="000000"/>
          <w:sz w:val="18"/>
        </w:rPr>
        <w:t xml:space="preserve">        except: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4090 | </w:t>
      </w:r>
      <w:r>
        <w:rPr>
          <w:rFonts w:ascii="Consolas" w:hAnsi="Consolas" w:eastAsia="宋体"/>
          <w:color w:val="000000"/>
          <w:sz w:val="18"/>
        </w:rPr>
        <w:t xml:space="preserve">            pass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4091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4092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4093 | </w:t>
      </w:r>
      <w:r>
        <w:rPr>
          <w:rFonts w:ascii="Consolas" w:hAnsi="Consolas" w:eastAsia="宋体"/>
          <w:color w:val="000000"/>
          <w:sz w:val="18"/>
        </w:rPr>
        <w:t>def update_user_info(username, nickname=None, avatar=None):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4094 | </w:t>
      </w:r>
      <w:r>
        <w:rPr>
          <w:rFonts w:ascii="Consolas" w:hAnsi="Consolas" w:eastAsia="宋体"/>
          <w:color w:val="000000"/>
          <w:sz w:val="18"/>
        </w:rPr>
        <w:t xml:space="preserve">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4095 | </w:t>
      </w:r>
      <w:r>
        <w:rPr>
          <w:rFonts w:ascii="Consolas" w:hAnsi="Consolas" w:eastAsia="宋体"/>
          <w:color w:val="000000"/>
          <w:sz w:val="18"/>
        </w:rPr>
        <w:t xml:space="preserve">        conn = pymysql.connect(**DB_CONFIG)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4096 | </w:t>
      </w:r>
      <w:r>
        <w:rPr>
          <w:rFonts w:ascii="Consolas" w:hAnsi="Consolas" w:eastAsia="宋体"/>
          <w:color w:val="000000"/>
          <w:sz w:val="18"/>
        </w:rPr>
        <w:t xml:space="preserve">        cursor = conn.cursor()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4097 | </w:t>
      </w:r>
      <w:r>
        <w:rPr>
          <w:rFonts w:ascii="Consolas" w:hAnsi="Consolas" w:eastAsia="宋体"/>
          <w:color w:val="000000"/>
          <w:sz w:val="18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4098 | </w:t>
      </w:r>
      <w:r>
        <w:rPr>
          <w:rFonts w:ascii="Consolas" w:hAnsi="Consolas" w:eastAsia="宋体"/>
          <w:color w:val="000000"/>
          <w:sz w:val="18"/>
        </w:rPr>
        <w:t xml:space="preserve">        updates = []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4099 | </w:t>
      </w:r>
      <w:r>
        <w:rPr>
          <w:rFonts w:ascii="Consolas" w:hAnsi="Consolas" w:eastAsia="宋体"/>
          <w:color w:val="000000"/>
          <w:sz w:val="18"/>
        </w:rPr>
        <w:t xml:space="preserve">        params = []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4100 | </w:t>
      </w:r>
      <w:r>
        <w:rPr>
          <w:rFonts w:ascii="Consolas" w:hAnsi="Consolas" w:eastAsia="宋体"/>
          <w:color w:val="000000"/>
          <w:sz w:val="18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4101 | </w:t>
      </w:r>
      <w:r>
        <w:rPr>
          <w:rFonts w:ascii="Consolas" w:hAnsi="Consolas" w:eastAsia="宋体"/>
          <w:color w:val="000000"/>
          <w:sz w:val="18"/>
        </w:rPr>
        <w:t xml:space="preserve">        if nickname is not None: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4102 | </w:t>
      </w:r>
      <w:r>
        <w:rPr>
          <w:rFonts w:ascii="Consolas" w:hAnsi="Consolas" w:eastAsia="宋体"/>
          <w:color w:val="000000"/>
          <w:sz w:val="18"/>
        </w:rPr>
        <w:t xml:space="preserve">            updates.append("nickname = %s")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4103 | </w:t>
      </w:r>
      <w:r>
        <w:rPr>
          <w:rFonts w:ascii="Consolas" w:hAnsi="Consolas" w:eastAsia="宋体"/>
          <w:color w:val="000000"/>
          <w:sz w:val="18"/>
        </w:rPr>
        <w:t xml:space="preserve">            params.append(nickname)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4104 | </w:t>
      </w:r>
      <w:r>
        <w:rPr>
          <w:rFonts w:ascii="Consolas" w:hAnsi="Consolas" w:eastAsia="宋体"/>
          <w:color w:val="000000"/>
          <w:sz w:val="18"/>
        </w:rPr>
        <w:t xml:space="preserve">        if avatar is not None: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4105 | </w:t>
      </w:r>
      <w:r>
        <w:rPr>
          <w:rFonts w:ascii="Consolas" w:hAnsi="Consolas" w:eastAsia="宋体"/>
          <w:color w:val="000000"/>
          <w:sz w:val="18"/>
        </w:rPr>
        <w:t xml:space="preserve">            updates.append("avatar = %s")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4106 | </w:t>
      </w:r>
      <w:r>
        <w:rPr>
          <w:rFonts w:ascii="Consolas" w:hAnsi="Consolas" w:eastAsia="宋体"/>
          <w:color w:val="000000"/>
          <w:sz w:val="18"/>
        </w:rPr>
        <w:t xml:space="preserve">            params.append(avatar)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4107 | </w:t>
      </w:r>
      <w:r>
        <w:rPr>
          <w:rFonts w:ascii="Consolas" w:hAnsi="Consolas" w:eastAsia="宋体"/>
          <w:color w:val="000000"/>
          <w:sz w:val="18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4108 | </w:t>
      </w:r>
      <w:r>
        <w:rPr>
          <w:rFonts w:ascii="Consolas" w:hAnsi="Consolas" w:eastAsia="宋体"/>
          <w:color w:val="000000"/>
          <w:sz w:val="18"/>
        </w:rPr>
        <w:t xml:space="preserve">        if not updates: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4109 | </w:t>
      </w:r>
      <w:r>
        <w:rPr>
          <w:rFonts w:ascii="Consolas" w:hAnsi="Consolas" w:eastAsia="宋体"/>
          <w:color w:val="000000"/>
          <w:sz w:val="18"/>
        </w:rPr>
        <w:t xml:space="preserve">            return False, "没有需要更新的字段"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4110 | </w:t>
      </w:r>
      <w:r>
        <w:rPr>
          <w:rFonts w:ascii="Consolas" w:hAnsi="Consolas" w:eastAsia="宋体"/>
          <w:color w:val="000000"/>
          <w:sz w:val="18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4111 | </w:t>
      </w:r>
      <w:r>
        <w:rPr>
          <w:rFonts w:ascii="Consolas" w:hAnsi="Consolas" w:eastAsia="宋体"/>
          <w:color w:val="000000"/>
          <w:sz w:val="18"/>
        </w:rPr>
        <w:t xml:space="preserve">        params.append(username)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4112 | </w:t>
      </w:r>
      <w:r>
        <w:rPr>
          <w:rFonts w:ascii="Consolas" w:hAnsi="Consolas" w:eastAsia="宋体"/>
          <w:color w:val="000000"/>
          <w:sz w:val="18"/>
        </w:rPr>
        <w:t xml:space="preserve">        sql = f"UPDATE users SET {', '.join(updates)} WHERE username = %s"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4113 | </w:t>
      </w:r>
      <w:r>
        <w:rPr>
          <w:rFonts w:ascii="Consolas" w:hAnsi="Consolas" w:eastAsia="宋体"/>
          <w:color w:val="000000"/>
          <w:sz w:val="18"/>
        </w:rPr>
        <w:t xml:space="preserve">        cursor.execute(sql, tuple(params))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4114 | </w:t>
      </w:r>
      <w:r>
        <w:rPr>
          <w:rFonts w:ascii="Consolas" w:hAnsi="Consolas" w:eastAsia="宋体"/>
          <w:color w:val="000000"/>
          <w:sz w:val="18"/>
        </w:rPr>
        <w:t xml:space="preserve">        conn.commit()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4115 | </w:t>
      </w:r>
      <w:r>
        <w:rPr>
          <w:rFonts w:ascii="Consolas" w:hAnsi="Consolas" w:eastAsia="宋体"/>
          <w:color w:val="000000"/>
          <w:sz w:val="18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4116 | </w:t>
      </w:r>
      <w:r>
        <w:rPr>
          <w:rFonts w:ascii="Consolas" w:hAnsi="Consolas" w:eastAsia="宋体"/>
          <w:color w:val="000000"/>
          <w:sz w:val="18"/>
        </w:rPr>
        <w:t xml:space="preserve">        return True, "更新成功"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4117 | </w:t>
      </w:r>
      <w:r>
        <w:rPr>
          <w:rFonts w:ascii="Consolas" w:hAnsi="Consolas" w:eastAsia="宋体"/>
          <w:color w:val="000000"/>
          <w:sz w:val="18"/>
        </w:rPr>
        <w:t xml:space="preserve">    except Exception as 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4118 | </w:t>
      </w:r>
      <w:r>
        <w:rPr>
          <w:rFonts w:ascii="Consolas" w:hAnsi="Consolas" w:eastAsia="宋体"/>
          <w:color w:val="000000"/>
          <w:sz w:val="18"/>
        </w:rPr>
        <w:t xml:space="preserve">        print("更新用户信息失败:", 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4119 | </w:t>
      </w:r>
      <w:r>
        <w:rPr>
          <w:rFonts w:ascii="Consolas" w:hAnsi="Consolas" w:eastAsia="宋体"/>
          <w:color w:val="000000"/>
          <w:sz w:val="18"/>
        </w:rPr>
        <w:t xml:space="preserve">        return False, str(e)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4120 | </w:t>
      </w:r>
      <w:r>
        <w:rPr>
          <w:rFonts w:ascii="Consolas" w:hAnsi="Consolas" w:eastAsia="宋体"/>
          <w:color w:val="000000"/>
          <w:sz w:val="18"/>
        </w:rPr>
        <w:t xml:space="preserve">    finally: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4121 | </w:t>
      </w:r>
      <w:r>
        <w:rPr>
          <w:rFonts w:ascii="Consolas" w:hAnsi="Consolas" w:eastAsia="宋体"/>
          <w:color w:val="000000"/>
          <w:sz w:val="18"/>
        </w:rPr>
        <w:t xml:space="preserve">    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4122 | </w:t>
      </w:r>
      <w:r>
        <w:rPr>
          <w:rFonts w:ascii="Consolas" w:hAnsi="Consolas" w:eastAsia="宋体"/>
          <w:color w:val="000000"/>
          <w:sz w:val="18"/>
        </w:rPr>
        <w:t xml:space="preserve">            cursor.close()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4123 | </w:t>
      </w:r>
      <w:r>
        <w:rPr>
          <w:rFonts w:ascii="Consolas" w:hAnsi="Consolas" w:eastAsia="宋体"/>
          <w:color w:val="000000"/>
          <w:sz w:val="18"/>
        </w:rPr>
        <w:t xml:space="preserve">            conn.close()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4124 | </w:t>
      </w:r>
      <w:r>
        <w:rPr>
          <w:rFonts w:ascii="Consolas" w:hAnsi="Consolas" w:eastAsia="宋体"/>
          <w:color w:val="000000"/>
          <w:sz w:val="18"/>
        </w:rPr>
        <w:t xml:space="preserve">        except: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4125 | </w:t>
      </w:r>
      <w:r>
        <w:rPr>
          <w:rFonts w:ascii="Consolas" w:hAnsi="Consolas" w:eastAsia="宋体"/>
          <w:color w:val="000000"/>
          <w:sz w:val="18"/>
        </w:rPr>
        <w:t xml:space="preserve">            pass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4126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4127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4128 | </w:t>
      </w:r>
      <w:r>
        <w:rPr>
          <w:rFonts w:ascii="Consolas" w:hAnsi="Consolas" w:eastAsia="宋体"/>
          <w:color w:val="000000"/>
          <w:sz w:val="18"/>
        </w:rPr>
        <w:t>def update_user_password(username, old_password, new_password):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4129 | </w:t>
      </w:r>
      <w:r>
        <w:rPr>
          <w:rFonts w:ascii="Consolas" w:hAnsi="Consolas" w:eastAsia="宋体"/>
          <w:color w:val="000000"/>
          <w:sz w:val="18"/>
        </w:rPr>
        <w:t xml:space="preserve">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4130 | </w:t>
      </w:r>
      <w:r>
        <w:rPr>
          <w:rFonts w:ascii="Consolas" w:hAnsi="Consolas" w:eastAsia="宋体"/>
          <w:color w:val="000000"/>
          <w:sz w:val="18"/>
        </w:rPr>
        <w:t xml:space="preserve">        conn = pymysql.connect(**DB_CONFIG)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4131 | </w:t>
      </w:r>
      <w:r>
        <w:rPr>
          <w:rFonts w:ascii="Consolas" w:hAnsi="Consolas" w:eastAsia="宋体"/>
          <w:color w:val="000000"/>
          <w:sz w:val="18"/>
        </w:rPr>
        <w:t xml:space="preserve">        cursor = conn.cursor()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4132 | </w:t>
      </w:r>
      <w:r>
        <w:rPr>
          <w:rFonts w:ascii="Consolas" w:hAnsi="Consolas" w:eastAsia="宋体"/>
          <w:color w:val="000000"/>
          <w:sz w:val="18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4133 | </w:t>
      </w:r>
      <w:r>
        <w:rPr>
          <w:rFonts w:ascii="Consolas" w:hAnsi="Consolas" w:eastAsia="宋体"/>
          <w:color w:val="000000"/>
          <w:sz w:val="18"/>
        </w:rPr>
        <w:t xml:space="preserve">        cursor.execute("SELECT password_hash FROM users WHERE username = %s", (username,))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4134 | </w:t>
      </w:r>
      <w:r>
        <w:rPr>
          <w:rFonts w:ascii="Consolas" w:hAnsi="Consolas" w:eastAsia="宋体"/>
          <w:color w:val="000000"/>
          <w:sz w:val="18"/>
        </w:rPr>
        <w:t xml:space="preserve">        result = cursor.fetchone()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4135 | </w:t>
      </w:r>
      <w:r>
        <w:rPr>
          <w:rFonts w:ascii="Consolas" w:hAnsi="Consolas" w:eastAsia="宋体"/>
          <w:color w:val="000000"/>
          <w:sz w:val="18"/>
        </w:rPr>
        <w:t xml:space="preserve">        if not result: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4136 | </w:t>
      </w:r>
      <w:r>
        <w:rPr>
          <w:rFonts w:ascii="Consolas" w:hAnsi="Consolas" w:eastAsia="宋体"/>
          <w:color w:val="000000"/>
          <w:sz w:val="18"/>
        </w:rPr>
        <w:t xml:space="preserve">            return False, "用户不存在"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4137 | </w:t>
      </w:r>
      <w:r>
        <w:rPr>
          <w:rFonts w:ascii="Consolas" w:hAnsi="Consolas" w:eastAsia="宋体"/>
          <w:color w:val="000000"/>
          <w:sz w:val="18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4138 | </w:t>
      </w:r>
      <w:r>
        <w:rPr>
          <w:rFonts w:ascii="Consolas" w:hAnsi="Consolas" w:eastAsia="宋体"/>
          <w:color w:val="000000"/>
          <w:sz w:val="18"/>
        </w:rPr>
        <w:t xml:space="preserve">        pwd_hash = result[0]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4139 | </w:t>
      </w:r>
      <w:r>
        <w:rPr>
          <w:rFonts w:ascii="Consolas" w:hAnsi="Consolas" w:eastAsia="宋体"/>
          <w:color w:val="000000"/>
          <w:sz w:val="18"/>
        </w:rPr>
        <w:t xml:space="preserve">        if not check_password_hash(pwd_hash, old_password):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4140 | </w:t>
      </w:r>
      <w:r>
        <w:rPr>
          <w:rFonts w:ascii="Consolas" w:hAnsi="Consolas" w:eastAsia="宋体"/>
          <w:color w:val="000000"/>
          <w:sz w:val="18"/>
        </w:rPr>
        <w:t xml:space="preserve">            return False, "旧密码错误"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4141 | </w:t>
      </w:r>
      <w:r>
        <w:rPr>
          <w:rFonts w:ascii="Consolas" w:hAnsi="Consolas" w:eastAsia="宋体"/>
          <w:color w:val="000000"/>
          <w:sz w:val="18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4142 | </w:t>
      </w:r>
      <w:r>
        <w:rPr>
          <w:rFonts w:ascii="Consolas" w:hAnsi="Consolas" w:eastAsia="宋体"/>
          <w:color w:val="000000"/>
          <w:sz w:val="18"/>
        </w:rPr>
        <w:t xml:space="preserve">        new_pwd_hash = generate_password_hash(new_password)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4143 | </w:t>
      </w:r>
      <w:r>
        <w:rPr>
          <w:rFonts w:ascii="Consolas" w:hAnsi="Consolas" w:eastAsia="宋体"/>
          <w:color w:val="000000"/>
          <w:sz w:val="18"/>
        </w:rPr>
        <w:t xml:space="preserve">        cursor.execute("UPDATE users SET password_hash = %s WHERE username = %s", (new_pwd_hash, username))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4144 | </w:t>
      </w:r>
      <w:r>
        <w:rPr>
          <w:rFonts w:ascii="Consolas" w:hAnsi="Consolas" w:eastAsia="宋体"/>
          <w:color w:val="000000"/>
          <w:sz w:val="18"/>
        </w:rPr>
        <w:t xml:space="preserve">        conn.commit()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4145 | </w:t>
      </w:r>
      <w:r>
        <w:rPr>
          <w:rFonts w:ascii="Consolas" w:hAnsi="Consolas" w:eastAsia="宋体"/>
          <w:color w:val="000000"/>
          <w:sz w:val="18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4146 | </w:t>
      </w:r>
      <w:r>
        <w:rPr>
          <w:rFonts w:ascii="Consolas" w:hAnsi="Consolas" w:eastAsia="宋体"/>
          <w:color w:val="000000"/>
          <w:sz w:val="18"/>
        </w:rPr>
        <w:t xml:space="preserve">        return True, "密码修改成功"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4147 | </w:t>
      </w:r>
      <w:r>
        <w:rPr>
          <w:rFonts w:ascii="Consolas" w:hAnsi="Consolas" w:eastAsia="宋体"/>
          <w:color w:val="000000"/>
          <w:sz w:val="18"/>
        </w:rPr>
        <w:t xml:space="preserve">    except Exception as 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4148 | </w:t>
      </w:r>
      <w:r>
        <w:rPr>
          <w:rFonts w:ascii="Consolas" w:hAnsi="Consolas" w:eastAsia="宋体"/>
          <w:color w:val="000000"/>
          <w:sz w:val="18"/>
        </w:rPr>
        <w:t xml:space="preserve">        print("修改密码失败:", 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4149 | </w:t>
      </w:r>
      <w:r>
        <w:rPr>
          <w:rFonts w:ascii="Consolas" w:hAnsi="Consolas" w:eastAsia="宋体"/>
          <w:color w:val="000000"/>
          <w:sz w:val="18"/>
        </w:rPr>
        <w:t xml:space="preserve">        return False, str(e)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4150 | </w:t>
      </w:r>
      <w:r>
        <w:rPr>
          <w:rFonts w:ascii="Consolas" w:hAnsi="Consolas" w:eastAsia="宋体"/>
          <w:color w:val="000000"/>
          <w:sz w:val="18"/>
        </w:rPr>
        <w:t xml:space="preserve">    finally: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4151 | </w:t>
      </w:r>
      <w:r>
        <w:rPr>
          <w:rFonts w:ascii="Consolas" w:hAnsi="Consolas" w:eastAsia="宋体"/>
          <w:color w:val="000000"/>
          <w:sz w:val="18"/>
        </w:rPr>
        <w:t xml:space="preserve">    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4152 | </w:t>
      </w:r>
      <w:r>
        <w:rPr>
          <w:rFonts w:ascii="Consolas" w:hAnsi="Consolas" w:eastAsia="宋体"/>
          <w:color w:val="000000"/>
          <w:sz w:val="18"/>
        </w:rPr>
        <w:t xml:space="preserve">            cursor.close()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4153 | </w:t>
      </w:r>
      <w:r>
        <w:rPr>
          <w:rFonts w:ascii="Consolas" w:hAnsi="Consolas" w:eastAsia="宋体"/>
          <w:color w:val="000000"/>
          <w:sz w:val="18"/>
        </w:rPr>
        <w:t xml:space="preserve">            conn.close()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4154 | </w:t>
      </w:r>
      <w:r>
        <w:rPr>
          <w:rFonts w:ascii="Consolas" w:hAnsi="Consolas" w:eastAsia="宋体"/>
          <w:color w:val="000000"/>
          <w:sz w:val="18"/>
        </w:rPr>
        <w:t xml:space="preserve">        except: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4155 | </w:t>
      </w:r>
      <w:r>
        <w:rPr>
          <w:rFonts w:ascii="Consolas" w:hAnsi="Consolas" w:eastAsia="宋体"/>
          <w:color w:val="000000"/>
          <w:sz w:val="18"/>
        </w:rPr>
        <w:t xml:space="preserve">            pass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4156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4157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4158 | </w:t>
      </w:r>
      <w:r>
        <w:rPr>
          <w:rFonts w:ascii="Consolas" w:hAnsi="Consolas" w:eastAsia="宋体"/>
          <w:color w:val="000000"/>
          <w:sz w:val="18"/>
        </w:rPr>
        <w:t>def get_user_by_id(user_id):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4159 | </w:t>
      </w:r>
      <w:r>
        <w:rPr>
          <w:rFonts w:ascii="Consolas" w:hAnsi="Consolas" w:eastAsia="宋体"/>
          <w:color w:val="000000"/>
          <w:sz w:val="18"/>
        </w:rPr>
        <w:t xml:space="preserve">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4160 | </w:t>
      </w:r>
      <w:r>
        <w:rPr>
          <w:rFonts w:ascii="Consolas" w:hAnsi="Consolas" w:eastAsia="宋体"/>
          <w:color w:val="000000"/>
          <w:sz w:val="18"/>
        </w:rPr>
        <w:t xml:space="preserve">        conn = pymysql.connect(**DB_CONFIG)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4161 | </w:t>
      </w:r>
      <w:r>
        <w:rPr>
          <w:rFonts w:ascii="Consolas" w:hAnsi="Consolas" w:eastAsia="宋体"/>
          <w:color w:val="000000"/>
          <w:sz w:val="18"/>
        </w:rPr>
        <w:t xml:space="preserve">        cursor = conn.cursor(pymysql.cursors.DictCursor)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4162 | </w:t>
      </w:r>
      <w:r>
        <w:rPr>
          <w:rFonts w:ascii="Consolas" w:hAnsi="Consolas" w:eastAsia="宋体"/>
          <w:color w:val="000000"/>
          <w:sz w:val="18"/>
        </w:rPr>
        <w:t xml:space="preserve">        cursor.execute("SELECT id, username, nickname, avatar, create_time FROM users WHERE id = %s", (user_id,))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4163 | </w:t>
      </w:r>
      <w:r>
        <w:rPr>
          <w:rFonts w:ascii="Consolas" w:hAnsi="Consolas" w:eastAsia="宋体"/>
          <w:color w:val="000000"/>
          <w:sz w:val="18"/>
        </w:rPr>
        <w:t xml:space="preserve">        result = cursor.fetchone()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4164 | </w:t>
      </w:r>
      <w:r>
        <w:rPr>
          <w:rFonts w:ascii="Consolas" w:hAnsi="Consolas" w:eastAsia="宋体"/>
          <w:color w:val="000000"/>
          <w:sz w:val="18"/>
        </w:rPr>
        <w:t xml:space="preserve">        return result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4165 | </w:t>
      </w:r>
      <w:r>
        <w:rPr>
          <w:rFonts w:ascii="Consolas" w:hAnsi="Consolas" w:eastAsia="宋体"/>
          <w:color w:val="000000"/>
          <w:sz w:val="18"/>
        </w:rPr>
        <w:t xml:space="preserve">    except Exception as 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4166 | </w:t>
      </w:r>
      <w:r>
        <w:rPr>
          <w:rFonts w:ascii="Consolas" w:hAnsi="Consolas" w:eastAsia="宋体"/>
          <w:color w:val="000000"/>
          <w:sz w:val="18"/>
        </w:rPr>
        <w:t xml:space="preserve">        print("根据ID获取用户信息失败:", 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4167 | </w:t>
      </w:r>
      <w:r>
        <w:rPr>
          <w:rFonts w:ascii="Consolas" w:hAnsi="Consolas" w:eastAsia="宋体"/>
          <w:color w:val="000000"/>
          <w:sz w:val="18"/>
        </w:rPr>
        <w:t xml:space="preserve">        return None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4168 | </w:t>
      </w:r>
      <w:r>
        <w:rPr>
          <w:rFonts w:ascii="Consolas" w:hAnsi="Consolas" w:eastAsia="宋体"/>
          <w:color w:val="000000"/>
          <w:sz w:val="18"/>
        </w:rPr>
        <w:t xml:space="preserve">    finally: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4169 | </w:t>
      </w:r>
      <w:r>
        <w:rPr>
          <w:rFonts w:ascii="Consolas" w:hAnsi="Consolas" w:eastAsia="宋体"/>
          <w:color w:val="000000"/>
          <w:sz w:val="18"/>
        </w:rPr>
        <w:t xml:space="preserve">    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4170 | </w:t>
      </w:r>
      <w:r>
        <w:rPr>
          <w:rFonts w:ascii="Consolas" w:hAnsi="Consolas" w:eastAsia="宋体"/>
          <w:color w:val="000000"/>
          <w:sz w:val="18"/>
        </w:rPr>
        <w:t xml:space="preserve">            cursor.close()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4171 | </w:t>
      </w:r>
      <w:r>
        <w:rPr>
          <w:rFonts w:ascii="Consolas" w:hAnsi="Consolas" w:eastAsia="宋体"/>
          <w:color w:val="000000"/>
          <w:sz w:val="18"/>
        </w:rPr>
        <w:t xml:space="preserve">            conn.close()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4172 | </w:t>
      </w:r>
      <w:r>
        <w:rPr>
          <w:rFonts w:ascii="Consolas" w:hAnsi="Consolas" w:eastAsia="宋体"/>
          <w:color w:val="000000"/>
          <w:sz w:val="18"/>
        </w:rPr>
        <w:t xml:space="preserve">        except: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4173 | </w:t>
      </w:r>
      <w:r>
        <w:rPr>
          <w:rFonts w:ascii="Consolas" w:hAnsi="Consolas" w:eastAsia="宋体"/>
          <w:color w:val="000000"/>
          <w:sz w:val="18"/>
        </w:rPr>
        <w:t xml:space="preserve">            pass</w:t>
      </w:r>
    </w:p>
    <w:p>
      <w:r>
        <w:rPr>
          <w:rFonts w:ascii="黑体" w:hAnsi="黑体"/>
          <w:b/>
          <w:color w:val="000080"/>
          <w:sz w:val="20"/>
        </w:rPr>
        <w:t>文件：Face_ID.py  （人脸识别模块，Python，共72行）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4174 | </w:t>
      </w:r>
      <w:r>
        <w:rPr>
          <w:rFonts w:ascii="Consolas" w:hAnsi="Consolas" w:eastAsia="宋体"/>
          <w:color w:val="000000"/>
          <w:sz w:val="18"/>
        </w:rPr>
        <w:t>import base64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4175 | </w:t>
      </w:r>
      <w:r>
        <w:rPr>
          <w:rFonts w:ascii="Consolas" w:hAnsi="Consolas" w:eastAsia="宋体"/>
          <w:color w:val="000000"/>
          <w:sz w:val="18"/>
        </w:rPr>
        <w:t>from aip import AipFace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4176 | </w:t>
      </w:r>
      <w:r>
        <w:rPr>
          <w:rFonts w:ascii="Consolas" w:hAnsi="Consolas" w:eastAsia="宋体"/>
          <w:color w:val="000000"/>
          <w:sz w:val="18"/>
        </w:rPr>
        <w:t>from settings import BAIDU_APP_ID, BAIDU_API_KEY, BAIDU_SECRET_KEY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4177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4178 | </w:t>
      </w:r>
      <w:r>
        <w:rPr>
          <w:rFonts w:ascii="Consolas" w:hAnsi="Consolas" w:eastAsia="宋体"/>
          <w:color w:val="000000"/>
          <w:sz w:val="18"/>
        </w:rPr>
        <w:t>class FaceIDManager: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4179 | </w:t>
      </w:r>
      <w:r>
        <w:rPr>
          <w:rFonts w:ascii="Consolas" w:hAnsi="Consolas" w:eastAsia="宋体"/>
          <w:color w:val="000000"/>
          <w:sz w:val="18"/>
        </w:rPr>
        <w:t xml:space="preserve">    def __init__(self):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4180 | </w:t>
      </w:r>
      <w:r>
        <w:rPr>
          <w:rFonts w:ascii="Consolas" w:hAnsi="Consolas" w:eastAsia="宋体"/>
          <w:color w:val="000000"/>
          <w:sz w:val="18"/>
        </w:rPr>
        <w:t xml:space="preserve">        """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4181 | </w:t>
      </w:r>
      <w:r>
        <w:rPr>
          <w:rFonts w:ascii="Consolas" w:hAnsi="Consolas" w:eastAsia="宋体"/>
          <w:color w:val="000000"/>
          <w:sz w:val="18"/>
        </w:rPr>
        <w:t xml:space="preserve">        初始化百度人脸识别客户端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4182 | </w:t>
      </w:r>
      <w:r>
        <w:rPr>
          <w:rFonts w:ascii="Consolas" w:hAnsi="Consolas" w:eastAsia="宋体"/>
          <w:color w:val="000000"/>
          <w:sz w:val="18"/>
        </w:rPr>
        <w:t xml:space="preserve">        复用 settings.py 中已有的百度 AI 密钥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4183 | </w:t>
      </w:r>
      <w:r>
        <w:rPr>
          <w:rFonts w:ascii="Consolas" w:hAnsi="Consolas" w:eastAsia="宋体"/>
          <w:color w:val="000000"/>
          <w:sz w:val="18"/>
        </w:rPr>
        <w:t xml:space="preserve">        """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4184 | </w:t>
      </w:r>
      <w:r>
        <w:rPr>
          <w:rFonts w:ascii="Consolas" w:hAnsi="Consolas" w:eastAsia="宋体"/>
          <w:color w:val="000000"/>
          <w:sz w:val="18"/>
        </w:rPr>
        <w:t xml:space="preserve">        self.client = AipFace(BAIDU_APP_ID, BAIDU_API_KEY, BAIDU_SECRET_KEY)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4185 | </w:t>
      </w:r>
      <w:r>
        <w:rPr>
          <w:rFonts w:ascii="Consolas" w:hAnsi="Consolas" w:eastAsia="宋体"/>
          <w:color w:val="000000"/>
          <w:sz w:val="18"/>
        </w:rPr>
        <w:t xml:space="preserve">        self.group_id = "user_group_main"  # 默认人脸库分组名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4186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4187 | </w:t>
      </w:r>
      <w:r>
        <w:rPr>
          <w:rFonts w:ascii="Consolas" w:hAnsi="Consolas" w:eastAsia="宋体"/>
          <w:color w:val="000000"/>
          <w:sz w:val="18"/>
        </w:rPr>
        <w:t xml:space="preserve">    def _clean_base64(self, image_data):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4188 | </w:t>
      </w:r>
      <w:r>
        <w:rPr>
          <w:rFonts w:ascii="Consolas" w:hAnsi="Consolas" w:eastAsia="宋体"/>
          <w:color w:val="000000"/>
          <w:sz w:val="18"/>
        </w:rPr>
        <w:t xml:space="preserve">        """处理前端传来的 DataURL，提取纯净的 Base64 字符串"""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4189 | </w:t>
      </w:r>
      <w:r>
        <w:rPr>
          <w:rFonts w:ascii="Consolas" w:hAnsi="Consolas" w:eastAsia="宋体"/>
          <w:color w:val="000000"/>
          <w:sz w:val="18"/>
        </w:rPr>
        <w:t xml:space="preserve">        if "," in image_data: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4190 | </w:t>
      </w:r>
      <w:r>
        <w:rPr>
          <w:rFonts w:ascii="Consolas" w:hAnsi="Consolas" w:eastAsia="宋体"/>
          <w:color w:val="000000"/>
          <w:sz w:val="18"/>
        </w:rPr>
        <w:t xml:space="preserve">            return image_data.split(",")[1]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4191 | </w:t>
      </w:r>
      <w:r>
        <w:rPr>
          <w:rFonts w:ascii="Consolas" w:hAnsi="Consolas" w:eastAsia="宋体"/>
          <w:color w:val="000000"/>
          <w:sz w:val="18"/>
        </w:rPr>
        <w:t xml:space="preserve">        return image_data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4192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4193 | </w:t>
      </w:r>
      <w:r>
        <w:rPr>
          <w:rFonts w:ascii="Consolas" w:hAnsi="Consolas" w:eastAsia="宋体"/>
          <w:color w:val="000000"/>
          <w:sz w:val="18"/>
        </w:rPr>
        <w:t xml:space="preserve">    def register_user_face(self, user_id, image_base64):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4194 | </w:t>
      </w:r>
      <w:r>
        <w:rPr>
          <w:rFonts w:ascii="Consolas" w:hAnsi="Consolas" w:eastAsia="宋体"/>
          <w:color w:val="000000"/>
          <w:sz w:val="18"/>
        </w:rPr>
        <w:t xml:space="preserve">        """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4195 | </w:t>
      </w:r>
      <w:r>
        <w:rPr>
          <w:rFonts w:ascii="Consolas" w:hAnsi="Consolas" w:eastAsia="宋体"/>
          <w:color w:val="000000"/>
          <w:sz w:val="18"/>
        </w:rPr>
        <w:t xml:space="preserve">        将用户人脸注册到云端人脸库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4196 | </w:t>
      </w:r>
      <w:r>
        <w:rPr>
          <w:rFonts w:ascii="Consolas" w:hAnsi="Consolas" w:eastAsia="宋体"/>
          <w:color w:val="000000"/>
          <w:sz w:val="18"/>
        </w:rPr>
        <w:t xml:space="preserve">        :param user_id: 用户的唯一标识（通常用用户名或数据库ID）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4197 | </w:t>
      </w:r>
      <w:r>
        <w:rPr>
          <w:rFonts w:ascii="Consolas" w:hAnsi="Consolas" w:eastAsia="宋体"/>
          <w:color w:val="000000"/>
          <w:sz w:val="18"/>
        </w:rPr>
        <w:t xml:space="preserve">        :param image_base64: 图像 base64 字符串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4198 | </w:t>
      </w:r>
      <w:r>
        <w:rPr>
          <w:rFonts w:ascii="Consolas" w:hAnsi="Consolas" w:eastAsia="宋体"/>
          <w:color w:val="000000"/>
          <w:sz w:val="18"/>
        </w:rPr>
        <w:t xml:space="preserve">        :return: (bool, message)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4199 | </w:t>
      </w:r>
      <w:r>
        <w:rPr>
          <w:rFonts w:ascii="Consolas" w:hAnsi="Consolas" w:eastAsia="宋体"/>
          <w:color w:val="000000"/>
          <w:sz w:val="18"/>
        </w:rPr>
        <w:t xml:space="preserve">        """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4200 | </w:t>
      </w:r>
      <w:r>
        <w:rPr>
          <w:rFonts w:ascii="Consolas" w:hAnsi="Consolas" w:eastAsia="宋体"/>
          <w:color w:val="000000"/>
          <w:sz w:val="18"/>
        </w:rPr>
        <w:t xml:space="preserve">        image = self._clean_base64(image_base64)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4201 | </w:t>
      </w:r>
      <w:r>
        <w:rPr>
          <w:rFonts w:ascii="Consolas" w:hAnsi="Consolas" w:eastAsia="宋体"/>
          <w:color w:val="000000"/>
          <w:sz w:val="18"/>
        </w:rPr>
        <w:t xml:space="preserve">        image_type = "BASE64"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4202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4203 | </w:t>
      </w:r>
      <w:r>
        <w:rPr>
          <w:rFonts w:ascii="Consolas" w:hAnsi="Consolas" w:eastAsia="宋体"/>
          <w:color w:val="000000"/>
          <w:sz w:val="18"/>
        </w:rPr>
        <w:t xml:space="preserve">        # 注册人脸，options 可以添加更多用户信息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4204 | </w:t>
      </w:r>
      <w:r>
        <w:rPr>
          <w:rFonts w:ascii="Consolas" w:hAnsi="Consolas" w:eastAsia="宋体"/>
          <w:color w:val="000000"/>
          <w:sz w:val="18"/>
        </w:rPr>
        <w:t xml:space="preserve">        options = {"user_info": str(user_id)}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4205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4206 | </w:t>
      </w:r>
      <w:r>
        <w:rPr>
          <w:rFonts w:ascii="Consolas" w:hAnsi="Consolas" w:eastAsia="宋体"/>
          <w:color w:val="000000"/>
          <w:sz w:val="18"/>
        </w:rPr>
        <w:t xml:space="preserve">    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4207 | </w:t>
      </w:r>
      <w:r>
        <w:rPr>
          <w:rFonts w:ascii="Consolas" w:hAnsi="Consolas" w:eastAsia="宋体"/>
          <w:color w:val="000000"/>
          <w:sz w:val="18"/>
        </w:rPr>
        <w:t xml:space="preserve">            result = self.client.addUser(image, image_type, self.group_id, user_id, options)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4208 | </w:t>
      </w:r>
      <w:r>
        <w:rPr>
          <w:rFonts w:ascii="Consolas" w:hAnsi="Consolas" w:eastAsia="宋体"/>
          <w:color w:val="000000"/>
          <w:sz w:val="18"/>
        </w:rPr>
        <w:t xml:space="preserve">            if result.get('error_code') == 0: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4209 | </w:t>
      </w:r>
      <w:r>
        <w:rPr>
          <w:rFonts w:ascii="Consolas" w:hAnsi="Consolas" w:eastAsia="宋体"/>
          <w:color w:val="000000"/>
          <w:sz w:val="18"/>
        </w:rPr>
        <w:t xml:space="preserve">                return True, "人脸注册成功"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4210 | </w:t>
      </w:r>
      <w:r>
        <w:rPr>
          <w:rFonts w:ascii="Consolas" w:hAnsi="Consolas" w:eastAsia="宋体"/>
          <w:color w:val="000000"/>
          <w:sz w:val="18"/>
        </w:rPr>
        <w:t xml:space="preserve">            else: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4211 | </w:t>
      </w:r>
      <w:r>
        <w:rPr>
          <w:rFonts w:ascii="Consolas" w:hAnsi="Consolas" w:eastAsia="宋体"/>
          <w:color w:val="000000"/>
          <w:sz w:val="18"/>
        </w:rPr>
        <w:t xml:space="preserve">                return False, result.get('error_msg', '注册失败')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4212 | </w:t>
      </w:r>
      <w:r>
        <w:rPr>
          <w:rFonts w:ascii="Consolas" w:hAnsi="Consolas" w:eastAsia="宋体"/>
          <w:color w:val="000000"/>
          <w:sz w:val="18"/>
        </w:rPr>
        <w:t xml:space="preserve">        except Exception as 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4213 | </w:t>
      </w:r>
      <w:r>
        <w:rPr>
          <w:rFonts w:ascii="Consolas" w:hAnsi="Consolas" w:eastAsia="宋体"/>
          <w:color w:val="000000"/>
          <w:sz w:val="18"/>
        </w:rPr>
        <w:t xml:space="preserve">            return False, str(e)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4214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4215 | </w:t>
      </w:r>
      <w:r>
        <w:rPr>
          <w:rFonts w:ascii="Consolas" w:hAnsi="Consolas" w:eastAsia="宋体"/>
          <w:color w:val="000000"/>
          <w:sz w:val="18"/>
        </w:rPr>
        <w:t xml:space="preserve">    def verify_login_face(self, image_base64):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4216 | </w:t>
      </w:r>
      <w:r>
        <w:rPr>
          <w:rFonts w:ascii="Consolas" w:hAnsi="Consolas" w:eastAsia="宋体"/>
          <w:color w:val="000000"/>
          <w:sz w:val="18"/>
        </w:rPr>
        <w:t xml:space="preserve">        """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4217 | </w:t>
      </w:r>
      <w:r>
        <w:rPr>
          <w:rFonts w:ascii="Consolas" w:hAnsi="Consolas" w:eastAsia="宋体"/>
          <w:color w:val="000000"/>
          <w:sz w:val="18"/>
        </w:rPr>
        <w:t xml:space="preserve">        1:N 人脸搜索，用于登录验证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4218 | </w:t>
      </w:r>
      <w:r>
        <w:rPr>
          <w:rFonts w:ascii="Consolas" w:hAnsi="Consolas" w:eastAsia="宋体"/>
          <w:color w:val="000000"/>
          <w:sz w:val="18"/>
        </w:rPr>
        <w:t xml:space="preserve">        :param image_base64: 实时拍摄的人脸图像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4219 | </w:t>
      </w:r>
      <w:r>
        <w:rPr>
          <w:rFonts w:ascii="Consolas" w:hAnsi="Consolas" w:eastAsia="宋体"/>
          <w:color w:val="000000"/>
          <w:sz w:val="18"/>
        </w:rPr>
        <w:t xml:space="preserve">        :return: (bool, user_id/error_message)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4220 | </w:t>
      </w:r>
      <w:r>
        <w:rPr>
          <w:rFonts w:ascii="Consolas" w:hAnsi="Consolas" w:eastAsia="宋体"/>
          <w:color w:val="000000"/>
          <w:sz w:val="18"/>
        </w:rPr>
        <w:t xml:space="preserve">        """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4221 | </w:t>
      </w:r>
      <w:r>
        <w:rPr>
          <w:rFonts w:ascii="Consolas" w:hAnsi="Consolas" w:eastAsia="宋体"/>
          <w:color w:val="000000"/>
          <w:sz w:val="18"/>
        </w:rPr>
        <w:t xml:space="preserve">        image = self._clean_base64(image_base64)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4222 | </w:t>
      </w:r>
      <w:r>
        <w:rPr>
          <w:rFonts w:ascii="Consolas" w:hAnsi="Consolas" w:eastAsia="宋体"/>
          <w:color w:val="000000"/>
          <w:sz w:val="18"/>
        </w:rPr>
        <w:t xml:space="preserve">        image_type = "BASE64"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4223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4224 | </w:t>
      </w:r>
      <w:r>
        <w:rPr>
          <w:rFonts w:ascii="Consolas" w:hAnsi="Consolas" w:eastAsia="宋体"/>
          <w:color w:val="000000"/>
          <w:sz w:val="18"/>
        </w:rPr>
        <w:t xml:space="preserve">        # 活体检测控制 (LOW: 较低的防御力，防止照片攻击)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4225 | </w:t>
      </w:r>
      <w:r>
        <w:rPr>
          <w:rFonts w:ascii="Consolas" w:hAnsi="Consolas" w:eastAsia="宋体"/>
          <w:color w:val="000000"/>
          <w:sz w:val="18"/>
        </w:rPr>
        <w:t xml:space="preserve">        # 这里的 score &gt; 80 是识别阈值，通常 80 分以上可认为是同一人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4226 | </w:t>
      </w:r>
      <w:r>
        <w:rPr>
          <w:rFonts w:ascii="Consolas" w:hAnsi="Consolas" w:eastAsia="宋体"/>
          <w:color w:val="000000"/>
          <w:sz w:val="18"/>
        </w:rPr>
        <w:t xml:space="preserve">        options =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4227 | </w:t>
      </w:r>
      <w:r>
        <w:rPr>
          <w:rFonts w:ascii="Consolas" w:hAnsi="Consolas" w:eastAsia="宋体"/>
          <w:color w:val="000000"/>
          <w:sz w:val="18"/>
        </w:rPr>
        <w:t xml:space="preserve">            "liveness_control": "LOW",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4228 | </w:t>
      </w:r>
      <w:r>
        <w:rPr>
          <w:rFonts w:ascii="Consolas" w:hAnsi="Consolas" w:eastAsia="宋体"/>
          <w:color w:val="000000"/>
          <w:sz w:val="18"/>
        </w:rPr>
        <w:t xml:space="preserve">            "max_user_num": 1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4229 | </w:t>
      </w:r>
      <w:r>
        <w:rPr>
          <w:rFonts w:ascii="Consolas" w:hAnsi="Consolas" w:eastAsia="宋体"/>
          <w:color w:val="000000"/>
          <w:sz w:val="1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4230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4231 | </w:t>
      </w:r>
      <w:r>
        <w:rPr>
          <w:rFonts w:ascii="Consolas" w:hAnsi="Consolas" w:eastAsia="宋体"/>
          <w:color w:val="000000"/>
          <w:sz w:val="18"/>
        </w:rPr>
        <w:t xml:space="preserve">        try: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4232 | </w:t>
      </w:r>
      <w:r>
        <w:rPr>
          <w:rFonts w:ascii="Consolas" w:hAnsi="Consolas" w:eastAsia="宋体"/>
          <w:color w:val="000000"/>
          <w:sz w:val="18"/>
        </w:rPr>
        <w:t xml:space="preserve">            result = self.client.search(image, image_type, self.group_id, options)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4233 | </w:t>
      </w:r>
      <w:r>
        <w:rPr>
          <w:rFonts w:ascii="Consolas" w:hAnsi="Consolas" w:eastAsia="宋体"/>
          <w:color w:val="000000"/>
          <w:sz w:val="18"/>
        </w:rPr>
        <w:t xml:space="preserve">            if result.get('error_code') == 0: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4234 | </w:t>
      </w:r>
      <w:r>
        <w:rPr>
          <w:rFonts w:ascii="Consolas" w:hAnsi="Consolas" w:eastAsia="宋体"/>
          <w:color w:val="000000"/>
          <w:sz w:val="18"/>
        </w:rPr>
        <w:t xml:space="preserve">                user_list = result['result'].get('user_list', [])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4235 | </w:t>
      </w:r>
      <w:r>
        <w:rPr>
          <w:rFonts w:ascii="Consolas" w:hAnsi="Consolas" w:eastAsia="宋体"/>
          <w:color w:val="000000"/>
          <w:sz w:val="18"/>
        </w:rPr>
        <w:t xml:space="preserve">                if user_list and user_list[0]['score'] &gt; 80: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4236 | </w:t>
      </w:r>
      <w:r>
        <w:rPr>
          <w:rFonts w:ascii="Consolas" w:hAnsi="Consolas" w:eastAsia="宋体"/>
          <w:color w:val="000000"/>
          <w:sz w:val="18"/>
        </w:rPr>
        <w:t xml:space="preserve">                    return True, user_list[0]['user_id']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4237 | </w:t>
      </w:r>
      <w:r>
        <w:rPr>
          <w:rFonts w:ascii="Consolas" w:hAnsi="Consolas" w:eastAsia="宋体"/>
          <w:color w:val="000000"/>
          <w:sz w:val="18"/>
        </w:rPr>
        <w:t xml:space="preserve">                return False, "人脸不匹配，请重试"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4238 | </w:t>
      </w:r>
      <w:r>
        <w:rPr>
          <w:rFonts w:ascii="Consolas" w:hAnsi="Consolas" w:eastAsia="宋体"/>
          <w:color w:val="000000"/>
          <w:sz w:val="18"/>
        </w:rPr>
        <w:t xml:space="preserve">            else: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4239 | </w:t>
      </w:r>
      <w:r>
        <w:rPr>
          <w:rFonts w:ascii="Consolas" w:hAnsi="Consolas" w:eastAsia="宋体"/>
          <w:color w:val="000000"/>
          <w:sz w:val="18"/>
        </w:rPr>
        <w:t xml:space="preserve">                return False, result.get('error_msg', '搜索失败')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4240 | </w:t>
      </w:r>
      <w:r>
        <w:rPr>
          <w:rFonts w:ascii="Consolas" w:hAnsi="Consolas" w:eastAsia="宋体"/>
          <w:color w:val="000000"/>
          <w:sz w:val="18"/>
        </w:rPr>
        <w:t xml:space="preserve">        except Exception as e: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4241 | </w:t>
      </w:r>
      <w:r>
        <w:rPr>
          <w:rFonts w:ascii="Consolas" w:hAnsi="Consolas" w:eastAsia="宋体"/>
          <w:color w:val="000000"/>
          <w:sz w:val="18"/>
        </w:rPr>
        <w:t xml:space="preserve">            return False, str(e)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4242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4243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4244 | </w:t>
      </w:r>
      <w:r>
        <w:rPr>
          <w:rFonts w:ascii="Consolas" w:hAnsi="Consolas" w:eastAsia="宋体"/>
          <w:color w:val="000000"/>
          <w:sz w:val="18"/>
        </w:rPr>
        <w:t># 实例化对象，方便在 app.py 中直接导入使用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4245 | </w:t>
      </w:r>
      <w:r>
        <w:rPr>
          <w:rFonts w:ascii="Consolas" w:hAnsi="Consolas" w:eastAsia="宋体"/>
          <w:color w:val="000000"/>
          <w:sz w:val="18"/>
        </w:rPr>
        <w:t>face_manager = FaceIDManager()</w:t>
      </w:r>
    </w:p>
    <w:p>
      <w:r>
        <w:rPr>
          <w:rFonts w:ascii="黑体" w:hAnsi="黑体"/>
          <w:b/>
          <w:color w:val="000080"/>
          <w:sz w:val="20"/>
        </w:rPr>
        <w:t>文件：password_validator.py  （密码校验模块，Python，共8行）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4246 | </w:t>
      </w:r>
      <w:r>
        <w:rPr>
          <w:rFonts w:ascii="Consolas" w:hAnsi="Consolas" w:eastAsia="宋体"/>
          <w:color w:val="000000"/>
          <w:sz w:val="18"/>
        </w:rPr>
        <w:t>class PasswordValidator: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4247 | </w:t>
      </w:r>
      <w:r>
        <w:rPr>
          <w:rFonts w:ascii="Consolas" w:hAnsi="Consolas" w:eastAsia="宋体"/>
          <w:color w:val="000000"/>
          <w:sz w:val="18"/>
        </w:rPr>
        <w:t xml:space="preserve">    def validate(self, password, username=None):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4248 | </w:t>
      </w:r>
      <w:r>
        <w:rPr>
          <w:rFonts w:ascii="Consolas" w:hAnsi="Consolas" w:eastAsia="宋体"/>
          <w:color w:val="000000"/>
          <w:sz w:val="18"/>
        </w:rPr>
        <w:t xml:space="preserve">        # 简单示例：密码长度至少6位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4249 | </w:t>
      </w:r>
      <w:r>
        <w:rPr>
          <w:rFonts w:ascii="Consolas" w:hAnsi="Consolas" w:eastAsia="宋体"/>
          <w:color w:val="000000"/>
          <w:sz w:val="18"/>
        </w:rPr>
        <w:t xml:space="preserve">        errors = []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4250 | </w:t>
      </w:r>
      <w:r>
        <w:rPr>
          <w:rFonts w:ascii="Consolas" w:hAnsi="Consolas" w:eastAsia="宋体"/>
          <w:color w:val="000000"/>
          <w:sz w:val="18"/>
        </w:rPr>
        <w:t xml:space="preserve">        if len(password) &lt; 6: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4251 | </w:t>
      </w:r>
      <w:r>
        <w:rPr>
          <w:rFonts w:ascii="Consolas" w:hAnsi="Consolas" w:eastAsia="宋体"/>
          <w:color w:val="000000"/>
          <w:sz w:val="18"/>
        </w:rPr>
        <w:t xml:space="preserve">            errors.append("密码长度不能少于6位")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4252 | </w:t>
      </w:r>
      <w:r>
        <w:rPr>
          <w:rFonts w:ascii="Consolas" w:hAnsi="Consolas" w:eastAsia="宋体"/>
          <w:color w:val="000000"/>
          <w:sz w:val="18"/>
        </w:rPr>
        <w:t xml:space="preserve">        # 可添加其他规则，比如包含数字、字母等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4253 | </w:t>
      </w:r>
      <w:r>
        <w:rPr>
          <w:rFonts w:ascii="Consolas" w:hAnsi="Consolas" w:eastAsia="宋体"/>
          <w:color w:val="000000"/>
          <w:sz w:val="18"/>
        </w:rPr>
        <w:t xml:space="preserve">        return len(errors) == 0, errors</w:t>
      </w:r>
    </w:p>
    <w:p>
      <w:r>
        <w:rPr>
          <w:rFonts w:ascii="黑体" w:hAnsi="黑体"/>
          <w:b/>
          <w:color w:val="000080"/>
          <w:sz w:val="20"/>
        </w:rPr>
        <w:t>文件：settings.py  （配置文件，Python，共28行）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4254 | </w:t>
      </w:r>
      <w:r>
        <w:rPr>
          <w:rFonts w:ascii="Consolas" w:hAnsi="Consolas" w:eastAsia="宋体"/>
          <w:color w:val="000000"/>
          <w:sz w:val="18"/>
        </w:rPr>
        <w:t>#去各个平台创建KEY,平台链接在小程序配置文档里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4255 | </w:t>
      </w:r>
      <w:r>
        <w:rPr>
          <w:rFonts w:ascii="Consolas" w:hAnsi="Consolas" w:eastAsia="宋体"/>
          <w:color w:val="000000"/>
          <w:sz w:val="18"/>
        </w:rPr>
        <w:t># 百度语音合成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4256 | </w:t>
      </w:r>
      <w:r>
        <w:rPr>
          <w:rFonts w:ascii="Consolas" w:hAnsi="Consolas" w:eastAsia="宋体"/>
          <w:color w:val="000000"/>
          <w:sz w:val="18"/>
        </w:rPr>
        <w:t>BAIDU_APP_ID = "6d1928794e25428ab886d975db2eaddf"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4257 | </w:t>
      </w:r>
      <w:r>
        <w:rPr>
          <w:rFonts w:ascii="Consolas" w:hAnsi="Consolas" w:eastAsia="宋体"/>
          <w:color w:val="000000"/>
          <w:sz w:val="18"/>
        </w:rPr>
        <w:t>BAIDU_API_KEY = "g1JNjcKaz9UxSzv3ct01zOob"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4258 | </w:t>
      </w:r>
      <w:r>
        <w:rPr>
          <w:rFonts w:ascii="Consolas" w:hAnsi="Consolas" w:eastAsia="宋体"/>
          <w:color w:val="000000"/>
          <w:sz w:val="18"/>
        </w:rPr>
        <w:t>BAIDU_SECRET_KEY = "3oDVFFIXIzMqI0xci5mAcHueUiZXPJMj"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4259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4260 | </w:t>
      </w:r>
      <w:r>
        <w:rPr>
          <w:rFonts w:ascii="Consolas" w:hAnsi="Consolas" w:eastAsia="宋体"/>
          <w:color w:val="000000"/>
          <w:sz w:val="18"/>
        </w:rPr>
        <w:t># 阿里云百炼模型配置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4261 | </w:t>
      </w:r>
      <w:r>
        <w:rPr>
          <w:rFonts w:ascii="Consolas" w:hAnsi="Consolas" w:eastAsia="宋体"/>
          <w:color w:val="000000"/>
          <w:sz w:val="18"/>
        </w:rPr>
        <w:t>ALIYUN_API_KEY = "sk-39a8b053e1764f7db76d8b5f0a8b82fd"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4262 | </w:t>
      </w:r>
      <w:r>
        <w:rPr>
          <w:rFonts w:ascii="Consolas" w:hAnsi="Consolas" w:eastAsia="宋体"/>
          <w:color w:val="000000"/>
          <w:sz w:val="18"/>
        </w:rPr>
        <w:t>ALIYUN_BASE_URL = "https://dashscope.aliyuncs.com/compatible-mode/v1"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4263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4264 | </w:t>
      </w:r>
      <w:r>
        <w:rPr>
          <w:rFonts w:ascii="Consolas" w:hAnsi="Consolas" w:eastAsia="宋体"/>
          <w:color w:val="000000"/>
          <w:sz w:val="18"/>
        </w:rPr>
        <w:t># 火山引擎视觉智能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4265 | </w:t>
      </w:r>
      <w:r>
        <w:rPr>
          <w:rFonts w:ascii="Consolas" w:hAnsi="Consolas" w:eastAsia="宋体"/>
          <w:color w:val="000000"/>
          <w:sz w:val="18"/>
        </w:rPr>
        <w:t>VOLC_IA_AK = "AKLTODllYjFiOTMzY2M5NGMzMzllNzRjYmZlYzk1MmM3ZGM"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4266 | </w:t>
      </w:r>
      <w:r>
        <w:rPr>
          <w:rFonts w:ascii="Consolas" w:hAnsi="Consolas" w:eastAsia="宋体"/>
          <w:color w:val="000000"/>
          <w:sz w:val="18"/>
        </w:rPr>
        <w:t>VOLC_IA_SK = "WVdWak9XVmxPRGt5TXpVd05EYzNPVGxqWm1Oa1pEa3pZemMxWlRsbVpEVQ=="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4267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4268 | </w:t>
      </w:r>
      <w:r>
        <w:rPr>
          <w:rFonts w:ascii="Consolas" w:hAnsi="Consolas" w:eastAsia="宋体"/>
          <w:color w:val="000000"/>
          <w:sz w:val="18"/>
        </w:rPr>
        <w:t>#grok模型配置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4269 | </w:t>
      </w:r>
      <w:r>
        <w:rPr>
          <w:rFonts w:ascii="Consolas" w:hAnsi="Consolas" w:eastAsia="宋体"/>
          <w:color w:val="000000"/>
          <w:sz w:val="18"/>
        </w:rPr>
        <w:t>GROK_API_KEY = "xai-Tniuewqh6ojxZRvAIHy12pZD65d5AXMJImqF7d2CXTjpbeH0eIn0OtfbFqf7OzY9ghGy5QPQJ8AbSecF"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4270 | </w:t>
      </w:r>
      <w:r>
        <w:rPr>
          <w:rFonts w:ascii="Consolas" w:hAnsi="Consolas" w:eastAsia="宋体"/>
          <w:color w:val="000000"/>
          <w:sz w:val="18"/>
        </w:rPr>
        <w:t>GROK_BASE_URL = "https://api.x.ai/v1"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4271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4272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4273 | </w:t>
      </w:r>
      <w:r>
        <w:rPr>
          <w:rFonts w:ascii="Consolas" w:hAnsi="Consolas" w:eastAsia="宋体"/>
          <w:color w:val="000000"/>
          <w:sz w:val="18"/>
        </w:rPr>
        <w:t># 数据库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4274 | </w:t>
      </w:r>
      <w:r>
        <w:rPr>
          <w:rFonts w:ascii="Consolas" w:hAnsi="Consolas" w:eastAsia="宋体"/>
          <w:color w:val="000000"/>
          <w:sz w:val="18"/>
        </w:rPr>
        <w:t>DB_CONFIG =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4275 | </w:t>
      </w:r>
      <w:r>
        <w:rPr>
          <w:rFonts w:ascii="Consolas" w:hAnsi="Consolas" w:eastAsia="宋体"/>
          <w:color w:val="000000"/>
          <w:sz w:val="18"/>
        </w:rPr>
        <w:t xml:space="preserve">    'host': 'localhost',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4276 | </w:t>
      </w:r>
      <w:r>
        <w:rPr>
          <w:rFonts w:ascii="Consolas" w:hAnsi="Consolas" w:eastAsia="宋体"/>
          <w:color w:val="000000"/>
          <w:sz w:val="18"/>
        </w:rPr>
        <w:t xml:space="preserve">    'user': 'root', #替换成你数据库的账号密码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4277 | </w:t>
      </w:r>
      <w:r>
        <w:rPr>
          <w:rFonts w:ascii="Consolas" w:hAnsi="Consolas" w:eastAsia="宋体"/>
          <w:color w:val="000000"/>
          <w:sz w:val="18"/>
        </w:rPr>
        <w:t xml:space="preserve">    'password': 'zdk200539800',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4278 | </w:t>
      </w:r>
      <w:r>
        <w:rPr>
          <w:rFonts w:ascii="Consolas" w:hAnsi="Consolas" w:eastAsia="宋体"/>
          <w:color w:val="000000"/>
          <w:sz w:val="18"/>
        </w:rPr>
        <w:t xml:space="preserve">    'database': 'snap_db',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4279 | </w:t>
      </w:r>
      <w:r>
        <w:rPr>
          <w:rFonts w:ascii="Consolas" w:hAnsi="Consolas" w:eastAsia="宋体"/>
          <w:color w:val="000000"/>
          <w:sz w:val="18"/>
        </w:rPr>
        <w:t xml:space="preserve">    'port': 3306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4280 | </w:t>
      </w:r>
      <w:r>
        <w:rPr>
          <w:rFonts w:ascii="Consolas" w:hAnsi="Consolas" w:eastAsia="宋体"/>
          <w:color w:val="000000"/>
          <w:sz w:val="18"/>
        </w:rPr>
        <w:t>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4281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r>
        <w:rPr>
          <w:rFonts w:ascii="黑体" w:hAnsi="黑体"/>
          <w:b/>
          <w:color w:val="000080"/>
          <w:sz w:val="20"/>
        </w:rPr>
        <w:t>文件：init_db.sql  （数据库初始化，SQL，共11行）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4282 | </w:t>
      </w:r>
      <w:r>
        <w:rPr>
          <w:rFonts w:ascii="Consolas" w:hAnsi="Consolas" w:eastAsia="宋体"/>
          <w:color w:val="000000"/>
          <w:sz w:val="18"/>
        </w:rPr>
        <w:t>CREATE DATABASE IF NOT EXISTS snap_db DEFAULT CHARSET utf8mb4;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4283 | </w:t>
      </w:r>
      <w:r>
        <w:rPr>
          <w:rFonts w:ascii="Consolas" w:hAnsi="Consolas" w:eastAsia="宋体"/>
          <w:color w:val="000000"/>
          <w:sz w:val="18"/>
        </w:rPr>
        <w:t>USE snap_db;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4284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4285 | </w:t>
      </w:r>
      <w:r>
        <w:rPr>
          <w:rFonts w:ascii="Consolas" w:hAnsi="Consolas" w:eastAsia="宋体"/>
          <w:color w:val="000000"/>
          <w:sz w:val="18"/>
        </w:rPr>
        <w:t>CREATE TABLE IF NOT EXISTS photo_analysis (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4286 | </w:t>
      </w:r>
      <w:r>
        <w:rPr>
          <w:rFonts w:ascii="Consolas" w:hAnsi="Consolas" w:eastAsia="宋体"/>
          <w:color w:val="000000"/>
          <w:sz w:val="18"/>
        </w:rPr>
        <w:t xml:space="preserve">    id INT AUTO_INCREMENT PRIMARY KEY,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4287 | </w:t>
      </w:r>
      <w:r>
        <w:rPr>
          <w:rFonts w:ascii="Consolas" w:hAnsi="Consolas" w:eastAsia="宋体"/>
          <w:color w:val="000000"/>
          <w:sz w:val="18"/>
        </w:rPr>
        <w:t xml:space="preserve">    filename VARCHAR(255),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4288 | </w:t>
      </w:r>
      <w:r>
        <w:rPr>
          <w:rFonts w:ascii="Consolas" w:hAnsi="Consolas" w:eastAsia="宋体"/>
          <w:color w:val="000000"/>
          <w:sz w:val="18"/>
        </w:rPr>
        <w:t xml:space="preserve">    advice TEXT,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4289 | </w:t>
      </w:r>
      <w:r>
        <w:rPr>
          <w:rFonts w:ascii="Consolas" w:hAnsi="Consolas" w:eastAsia="宋体"/>
          <w:color w:val="000000"/>
          <w:sz w:val="18"/>
        </w:rPr>
        <w:t xml:space="preserve">    create_time TIMESTAMP DEFAULT CURRENT_TIMESTAMP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4290 | </w:t>
      </w:r>
      <w:r>
        <w:rPr>
          <w:rFonts w:ascii="Consolas" w:hAnsi="Consolas" w:eastAsia="宋体"/>
          <w:color w:val="000000"/>
          <w:sz w:val="18"/>
        </w:rPr>
        <w:t>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4291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4292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r>
        <w:rPr>
          <w:rFonts w:ascii="黑体" w:hAnsi="黑体"/>
          <w:b/>
          <w:color w:val="000080"/>
          <w:sz w:val="20"/>
        </w:rPr>
        <w:t>文件：index.vue  （相机主页面，Vue，共1182行）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4293 | </w:t>
      </w:r>
      <w:r>
        <w:rPr>
          <w:rFonts w:ascii="Consolas" w:hAnsi="Consolas" w:eastAsia="宋体"/>
          <w:color w:val="000000"/>
          <w:sz w:val="18"/>
        </w:rPr>
        <w:t>&lt;template&gt;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4294 | </w:t>
      </w:r>
      <w:r>
        <w:rPr>
          <w:rFonts w:ascii="Consolas" w:hAnsi="Consolas" w:eastAsia="宋体"/>
          <w:color w:val="000000"/>
          <w:sz w:val="18"/>
        </w:rPr>
        <w:t xml:space="preserve">  &lt;view class="container"&gt;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4295 | </w:t>
      </w:r>
      <w:r>
        <w:rPr>
          <w:rFonts w:ascii="Consolas" w:hAnsi="Consolas" w:eastAsia="宋体"/>
          <w:color w:val="000000"/>
          <w:sz w:val="18"/>
        </w:rPr>
        <w:t xml:space="preserve">    &lt;camera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4296 | </w:t>
      </w:r>
      <w:r>
        <w:rPr>
          <w:rFonts w:ascii="Consolas" w:hAnsi="Consolas" w:eastAsia="宋体"/>
          <w:color w:val="000000"/>
          <w:sz w:val="18"/>
        </w:rPr>
        <w:t xml:space="preserve">      v-if="isAuth"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4297 | </w:t>
      </w:r>
      <w:r>
        <w:rPr>
          <w:rFonts w:ascii="Consolas" w:hAnsi="Consolas" w:eastAsia="宋体"/>
          <w:color w:val="000000"/>
          <w:sz w:val="18"/>
        </w:rPr>
        <w:t xml:space="preserve">      :device-position="cameraPosition"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4298 | </w:t>
      </w:r>
      <w:r>
        <w:rPr>
          <w:rFonts w:ascii="Consolas" w:hAnsi="Consolas" w:eastAsia="宋体"/>
          <w:color w:val="000000"/>
          <w:sz w:val="18"/>
        </w:rPr>
        <w:t xml:space="preserve">      :flash="flashMode"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4299 | </w:t>
      </w:r>
      <w:r>
        <w:rPr>
          <w:rFonts w:ascii="Consolas" w:hAnsi="Consolas" w:eastAsia="宋体"/>
          <w:color w:val="000000"/>
          <w:sz w:val="18"/>
        </w:rPr>
        <w:t xml:space="preserve">      class="camera-view"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4300 | </w:t>
      </w:r>
      <w:r>
        <w:rPr>
          <w:rFonts w:ascii="Consolas" w:hAnsi="Consolas" w:eastAsia="宋体"/>
          <w:color w:val="000000"/>
          <w:sz w:val="18"/>
        </w:rPr>
        <w:t xml:space="preserve">      @error="onCameraError"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4301 | </w:t>
      </w:r>
      <w:r>
        <w:rPr>
          <w:rFonts w:ascii="Consolas" w:hAnsi="Consolas" w:eastAsia="宋体"/>
          <w:color w:val="000000"/>
          <w:sz w:val="18"/>
        </w:rPr>
        <w:t xml:space="preserve">      :enable-detect="isLevelEnabled"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4302 | </w:t>
      </w:r>
      <w:r>
        <w:rPr>
          <w:rFonts w:ascii="Consolas" w:hAnsi="Consolas" w:eastAsia="宋体"/>
          <w:color w:val="000000"/>
          <w:sz w:val="18"/>
        </w:rPr>
        <w:t xml:space="preserve">    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4303 | </w:t>
      </w:r>
      <w:r>
        <w:rPr>
          <w:rFonts w:ascii="Consolas" w:hAnsi="Consolas" w:eastAsia="宋体"/>
          <w:color w:val="000000"/>
          <w:sz w:val="18"/>
        </w:rPr>
        <w:t xml:space="preserve">      &lt;cover-view v-if="isPerfect" class="perfect-border"&gt;&lt;/cover-view&gt;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4304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4305 | </w:t>
      </w:r>
      <w:r>
        <w:rPr>
          <w:rFonts w:ascii="Consolas" w:hAnsi="Consolas" w:eastAsia="宋体"/>
          <w:color w:val="000000"/>
          <w:sz w:val="18"/>
        </w:rPr>
        <w:t xml:space="preserve">      &lt;cover-view class="hud-panel" v-if="smartMode || isLevelEnabled"&gt;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4306 | </w:t>
      </w:r>
      <w:r>
        <w:rPr>
          <w:rFonts w:ascii="Consolas" w:hAnsi="Consolas" w:eastAsia="宋体"/>
          <w:color w:val="000000"/>
          <w:sz w:val="18"/>
        </w:rPr>
        <w:t xml:space="preserve">        &lt;cover-view class="hud-text"&gt;↔️ 左右倾角: {{ displayRoll }}°&lt;/cover-view&gt;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4307 | </w:t>
      </w:r>
      <w:r>
        <w:rPr>
          <w:rFonts w:ascii="Consolas" w:hAnsi="Consolas" w:eastAsia="宋体"/>
          <w:color w:val="000000"/>
          <w:sz w:val="18"/>
        </w:rPr>
        <w:t xml:space="preserve">        &lt;cover-view class="hud-text"&gt;↕️ 前后俯仰: {{ displayPitch }}°&lt;/cover-view&gt;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4308 | </w:t>
      </w:r>
      <w:r>
        <w:rPr>
          <w:rFonts w:ascii="Consolas" w:hAnsi="Consolas" w:eastAsia="宋体"/>
          <w:color w:val="000000"/>
          <w:sz w:val="18"/>
        </w:rPr>
        <w:t xml:space="preserve">        &lt;cover-view class="hud-text"&gt;📏 估算距离: {{ estimatedDistanceDisplay }}&lt;/cover-view&gt;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4309 | </w:t>
      </w:r>
      <w:r>
        <w:rPr>
          <w:rFonts w:ascii="Consolas" w:hAnsi="Consolas" w:eastAsia="宋体"/>
          <w:color w:val="000000"/>
          <w:sz w:val="18"/>
        </w:rPr>
        <w:t xml:space="preserve">      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4310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4311 | </w:t>
      </w:r>
      <w:r>
        <w:rPr>
          <w:rFonts w:ascii="Consolas" w:hAnsi="Consolas" w:eastAsia="宋体"/>
          <w:color w:val="000000"/>
          <w:sz w:val="18"/>
        </w:rPr>
        <w:t xml:space="preserve">      &lt;block v-if="gridType === 'nine'"&gt;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4312 | </w:t>
      </w:r>
      <w:r>
        <w:rPr>
          <w:rFonts w:ascii="Consolas" w:hAnsi="Consolas" w:eastAsia="宋体"/>
          <w:color w:val="000000"/>
          <w:sz w:val="18"/>
        </w:rPr>
        <w:t xml:space="preserve">        &lt;cover-view class="grid-v v1"&gt;&lt;/cover-view&gt;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4313 | </w:t>
      </w:r>
      <w:r>
        <w:rPr>
          <w:rFonts w:ascii="Consolas" w:hAnsi="Consolas" w:eastAsia="宋体"/>
          <w:color w:val="000000"/>
          <w:sz w:val="18"/>
        </w:rPr>
        <w:t xml:space="preserve">        &lt;cover-view class="grid-v v2"&gt;&lt;/cover-view&gt;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4314 | </w:t>
      </w:r>
      <w:r>
        <w:rPr>
          <w:rFonts w:ascii="Consolas" w:hAnsi="Consolas" w:eastAsia="宋体"/>
          <w:color w:val="000000"/>
          <w:sz w:val="18"/>
        </w:rPr>
        <w:t xml:space="preserve">        &lt;cover-view class="grid-h h1"&gt;&lt;/cover-view&gt;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4315 | </w:t>
      </w:r>
      <w:r>
        <w:rPr>
          <w:rFonts w:ascii="Consolas" w:hAnsi="Consolas" w:eastAsia="宋体"/>
          <w:color w:val="000000"/>
          <w:sz w:val="18"/>
        </w:rPr>
        <w:t xml:space="preserve">        &lt;cover-view class="grid-h h2"&gt;&lt;/cover-view&gt;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4316 | </w:t>
      </w:r>
      <w:r>
        <w:rPr>
          <w:rFonts w:ascii="Consolas" w:hAnsi="Consolas" w:eastAsia="宋体"/>
          <w:color w:val="000000"/>
          <w:sz w:val="18"/>
        </w:rPr>
        <w:t xml:space="preserve">      &lt;/block&gt;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4317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4318 | </w:t>
      </w:r>
      <w:r>
        <w:rPr>
          <w:rFonts w:ascii="Consolas" w:hAnsi="Consolas" w:eastAsia="宋体"/>
          <w:color w:val="000000"/>
          <w:sz w:val="18"/>
        </w:rPr>
        <w:t xml:space="preserve">      &lt;block v-if="gridType === 'third'"&gt;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4319 | </w:t>
      </w:r>
      <w:r>
        <w:rPr>
          <w:rFonts w:ascii="Consolas" w:hAnsi="Consolas" w:eastAsia="宋体"/>
          <w:color w:val="000000"/>
          <w:sz w:val="18"/>
        </w:rPr>
        <w:t xml:space="preserve">        &lt;cover-view class="grid-v" style="left: 25%;"&gt;&lt;/cover-view&gt;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4320 | </w:t>
      </w:r>
      <w:r>
        <w:rPr>
          <w:rFonts w:ascii="Consolas" w:hAnsi="Consolas" w:eastAsia="宋体"/>
          <w:color w:val="000000"/>
          <w:sz w:val="18"/>
        </w:rPr>
        <w:t xml:space="preserve">        &lt;cover-view class="grid-v" style="left: 50%;"&gt;&lt;/cover-view&gt;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4321 | </w:t>
      </w:r>
      <w:r>
        <w:rPr>
          <w:rFonts w:ascii="Consolas" w:hAnsi="Consolas" w:eastAsia="宋体"/>
          <w:color w:val="000000"/>
          <w:sz w:val="18"/>
        </w:rPr>
        <w:t xml:space="preserve">        &lt;cover-view class="grid-v" style="left: 75%;"&gt;&lt;/cover-view&gt;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4322 | </w:t>
      </w:r>
      <w:r>
        <w:rPr>
          <w:rFonts w:ascii="Consolas" w:hAnsi="Consolas" w:eastAsia="宋体"/>
          <w:color w:val="000000"/>
          <w:sz w:val="18"/>
        </w:rPr>
        <w:t xml:space="preserve">        &lt;cover-view class="grid-h" style="top: 25%;"&gt;&lt;/cover-view&gt;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4323 | </w:t>
      </w:r>
      <w:r>
        <w:rPr>
          <w:rFonts w:ascii="Consolas" w:hAnsi="Consolas" w:eastAsia="宋体"/>
          <w:color w:val="000000"/>
          <w:sz w:val="18"/>
        </w:rPr>
        <w:t xml:space="preserve">        &lt;cover-view class="grid-h" style="top: 50%;"&gt;&lt;/cover-view&gt;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4324 | </w:t>
      </w:r>
      <w:r>
        <w:rPr>
          <w:rFonts w:ascii="Consolas" w:hAnsi="Consolas" w:eastAsia="宋体"/>
          <w:color w:val="000000"/>
          <w:sz w:val="18"/>
        </w:rPr>
        <w:t xml:space="preserve">        &lt;cover-view class="grid-h" style="top: 75%;"&gt;&lt;/cover-view&gt;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4325 | </w:t>
      </w:r>
      <w:r>
        <w:rPr>
          <w:rFonts w:ascii="Consolas" w:hAnsi="Consolas" w:eastAsia="宋体"/>
          <w:color w:val="000000"/>
          <w:sz w:val="18"/>
        </w:rPr>
        <w:t xml:space="preserve">      &lt;/block&gt;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4326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4327 | </w:t>
      </w:r>
      <w:r>
        <w:rPr>
          <w:rFonts w:ascii="Consolas" w:hAnsi="Consolas" w:eastAsia="宋体"/>
          <w:color w:val="000000"/>
          <w:sz w:val="18"/>
        </w:rPr>
        <w:t xml:space="preserve">      &lt;cover-view v-if="activeTemplate" class="template-box" :class="activeTemplate"&gt;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4328 | </w:t>
      </w:r>
      <w:r>
        <w:rPr>
          <w:rFonts w:ascii="Consolas" w:hAnsi="Consolas" w:eastAsia="宋体"/>
          <w:color w:val="000000"/>
          <w:sz w:val="18"/>
        </w:rPr>
        <w:t xml:space="preserve">        &lt;cover-view class="template-text"&gt;{{ templateName }}&lt;/cover-view&gt;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4329 | </w:t>
      </w:r>
      <w:r>
        <w:rPr>
          <w:rFonts w:ascii="Consolas" w:hAnsi="Consolas" w:eastAsia="宋体"/>
          <w:color w:val="000000"/>
          <w:sz w:val="18"/>
        </w:rPr>
        <w:t xml:space="preserve">      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4330 | </w:t>
      </w:r>
      <w:r>
        <w:rPr>
          <w:rFonts w:ascii="Consolas" w:hAnsi="Consolas" w:eastAsia="宋体"/>
          <w:color w:val="000000"/>
          <w:sz w:val="18"/>
        </w:rPr>
        <w:t xml:space="preserve">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4331 | </w:t>
      </w:r>
      <w:r>
        <w:rPr>
          <w:rFonts w:ascii="Consolas" w:hAnsi="Consolas" w:eastAsia="宋体"/>
          <w:color w:val="000000"/>
          <w:sz w:val="18"/>
        </w:rPr>
        <w:t xml:space="preserve">      &lt;cover-image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4332 | </w:t>
      </w:r>
      <w:r>
        <w:rPr>
          <w:rFonts w:ascii="Consolas" w:hAnsi="Consolas" w:eastAsia="宋体"/>
          <w:color w:val="000000"/>
          <w:sz w:val="18"/>
        </w:rPr>
        <w:t xml:space="preserve">        v-if="customSketchUrl"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4333 | </w:t>
      </w:r>
      <w:r>
        <w:rPr>
          <w:rFonts w:ascii="Consolas" w:hAnsi="Consolas" w:eastAsia="宋体"/>
          <w:color w:val="000000"/>
          <w:sz w:val="18"/>
        </w:rPr>
        <w:t xml:space="preserve">        :src="customSketchUrl"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4334 | </w:t>
      </w:r>
      <w:r>
        <w:rPr>
          <w:rFonts w:ascii="Consolas" w:hAnsi="Consolas" w:eastAsia="宋体"/>
          <w:color w:val="000000"/>
          <w:sz w:val="18"/>
        </w:rPr>
        <w:t xml:space="preserve">        class="custom-sketch-overlay"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4335 | </w:t>
      </w:r>
      <w:r>
        <w:rPr>
          <w:rFonts w:ascii="Consolas" w:hAnsi="Consolas" w:eastAsia="宋体"/>
          <w:color w:val="000000"/>
          <w:sz w:val="18"/>
        </w:rPr>
        <w:t xml:space="preserve">      &gt;&lt;/cover-image&gt;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4336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4337 | </w:t>
      </w:r>
      <w:r>
        <w:rPr>
          <w:rFonts w:ascii="Consolas" w:hAnsi="Consolas" w:eastAsia="宋体"/>
          <w:color w:val="000000"/>
          <w:sz w:val="18"/>
        </w:rPr>
        <w:t xml:space="preserve">      &lt;cover-view v-if="isLevelEnabled" class="level-container"&gt;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4338 | </w:t>
      </w:r>
      <w:r>
        <w:rPr>
          <w:rFonts w:ascii="Consolas" w:hAnsi="Consolas" w:eastAsia="宋体"/>
          <w:color w:val="000000"/>
          <w:sz w:val="18"/>
        </w:rPr>
        <w:t xml:space="preserve">        &lt;cover-view class="crosshair-v"&gt;&lt;/cover-view&gt;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4339 | </w:t>
      </w:r>
      <w:r>
        <w:rPr>
          <w:rFonts w:ascii="Consolas" w:hAnsi="Consolas" w:eastAsia="宋体"/>
          <w:color w:val="000000"/>
          <w:sz w:val="18"/>
        </w:rPr>
        <w:t xml:space="preserve">        &lt;cover-view class="crosshair-h"&gt;&lt;/cover-view&gt;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4340 | </w:t>
      </w:r>
      <w:r>
        <w:rPr>
          <w:rFonts w:ascii="Consolas" w:hAnsi="Consolas" w:eastAsia="宋体"/>
          <w:color w:val="000000"/>
          <w:sz w:val="18"/>
        </w:rPr>
        <w:t xml:space="preserve">        &lt;cover-view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4341 | </w:t>
      </w:r>
      <w:r>
        <w:rPr>
          <w:rFonts w:ascii="Consolas" w:hAnsi="Consolas" w:eastAsia="宋体"/>
          <w:color w:val="000000"/>
          <w:sz w:val="18"/>
        </w:rPr>
        <w:t xml:space="preserve">          class="dynamic-line"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4342 | </w:t>
      </w:r>
      <w:r>
        <w:rPr>
          <w:rFonts w:ascii="Consolas" w:hAnsi="Consolas" w:eastAsia="宋体"/>
          <w:color w:val="000000"/>
          <w:sz w:val="18"/>
        </w:rPr>
        <w:t xml:space="preserve">          :class="{ 'line-leveled': isLeveled, 'line-flat': isFlat }"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4343 | </w:t>
      </w:r>
      <w:r>
        <w:rPr>
          <w:rFonts w:ascii="Consolas" w:hAnsi="Consolas" w:eastAsia="宋体"/>
          <w:color w:val="000000"/>
          <w:sz w:val="18"/>
        </w:rPr>
        <w:t xml:space="preserve">          :style="{ transform: levelLineTransform }"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4344 | </w:t>
      </w:r>
      <w:r>
        <w:rPr>
          <w:rFonts w:ascii="Consolas" w:hAnsi="Consolas" w:eastAsia="宋体"/>
          <w:color w:val="000000"/>
          <w:sz w:val="18"/>
        </w:rPr>
        <w:t xml:space="preserve">        &gt;&lt;/cover-view&gt;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4345 | </w:t>
      </w:r>
      <w:r>
        <w:rPr>
          <w:rFonts w:ascii="Consolas" w:hAnsi="Consolas" w:eastAsia="宋体"/>
          <w:color w:val="000000"/>
          <w:sz w:val="18"/>
        </w:rPr>
        <w:t xml:space="preserve">      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4346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4347 | </w:t>
      </w:r>
      <w:r>
        <w:rPr>
          <w:rFonts w:ascii="Consolas" w:hAnsi="Consolas" w:eastAsia="宋体"/>
          <w:color w:val="000000"/>
          <w:sz w:val="18"/>
        </w:rPr>
        <w:t xml:space="preserve">      &lt;cover-view v-if="aiMessage" class="ai-bubble-wrap"&gt;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4348 | </w:t>
      </w:r>
      <w:r>
        <w:rPr>
          <w:rFonts w:ascii="Consolas" w:hAnsi="Consolas" w:eastAsia="宋体"/>
          <w:color w:val="000000"/>
          <w:sz w:val="18"/>
        </w:rPr>
        <w:t xml:space="preserve">        &lt;cover-view class="ai-bubble" :class="{'perfect-bubble': isPerfect}"&gt;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4349 | </w:t>
      </w:r>
      <w:r>
        <w:rPr>
          <w:rFonts w:ascii="Consolas" w:hAnsi="Consolas" w:eastAsia="宋体"/>
          <w:color w:val="000000"/>
          <w:sz w:val="18"/>
        </w:rPr>
        <w:t xml:space="preserve">          &lt;cover-view class="ai-text" :class="{'perfect-text': isPerfect}"&gt;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4350 | </w:t>
      </w:r>
      <w:r>
        <w:rPr>
          <w:rFonts w:ascii="Consolas" w:hAnsi="Consolas" w:eastAsia="宋体"/>
          <w:color w:val="000000"/>
          <w:sz w:val="18"/>
        </w:rPr>
        <w:t xml:space="preserve">            {{ isPerfect ? '✨' : (isSpeaking ? '🔊' : (isAnalyzing ? '⌛' : (grokRunning ? '🌐' : '🧠'))) }} {{ aiMessage }}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4351 | </w:t>
      </w:r>
      <w:r>
        <w:rPr>
          <w:rFonts w:ascii="Consolas" w:hAnsi="Consolas" w:eastAsia="宋体"/>
          <w:color w:val="000000"/>
          <w:sz w:val="18"/>
        </w:rPr>
        <w:t xml:space="preserve">          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4352 | </w:t>
      </w:r>
      <w:r>
        <w:rPr>
          <w:rFonts w:ascii="Consolas" w:hAnsi="Consolas" w:eastAsia="宋体"/>
          <w:color w:val="000000"/>
          <w:sz w:val="18"/>
        </w:rPr>
        <w:t xml:space="preserve">        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4353 | </w:t>
      </w:r>
      <w:r>
        <w:rPr>
          <w:rFonts w:ascii="Consolas" w:hAnsi="Consolas" w:eastAsia="宋体"/>
          <w:color w:val="000000"/>
          <w:sz w:val="18"/>
        </w:rPr>
        <w:t xml:space="preserve">      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4354 | </w:t>
      </w:r>
      <w:r>
        <w:rPr>
          <w:rFonts w:ascii="Consolas" w:hAnsi="Consolas" w:eastAsia="宋体"/>
          <w:color w:val="000000"/>
          <w:sz w:val="18"/>
        </w:rPr>
        <w:t xml:space="preserve">    &lt;/camera&gt;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4355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4356 | </w:t>
      </w:r>
      <w:r>
        <w:rPr>
          <w:rFonts w:ascii="Consolas" w:hAnsi="Consolas" w:eastAsia="宋体"/>
          <w:color w:val="000000"/>
          <w:sz w:val="18"/>
        </w:rPr>
        <w:t xml:space="preserve">    &lt;view v-else class="permission-box"&gt;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4357 | </w:t>
      </w:r>
      <w:r>
        <w:rPr>
          <w:rFonts w:ascii="Consolas" w:hAnsi="Consolas" w:eastAsia="宋体"/>
          <w:color w:val="000000"/>
          <w:sz w:val="18"/>
        </w:rPr>
        <w:t xml:space="preserve">      &lt;view class="permission-content"&gt;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4358 | </w:t>
      </w:r>
      <w:r>
        <w:rPr>
          <w:rFonts w:ascii="Consolas" w:hAnsi="Consolas" w:eastAsia="宋体"/>
          <w:color w:val="000000"/>
          <w:sz w:val="18"/>
        </w:rPr>
        <w:t xml:space="preserve">        &lt;view class="permission-icon"&gt;📸&lt;/view&gt;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4359 | </w:t>
      </w:r>
      <w:r>
        <w:rPr>
          <w:rFonts w:ascii="Consolas" w:hAnsi="Consolas" w:eastAsia="宋体"/>
          <w:color w:val="000000"/>
          <w:sz w:val="18"/>
        </w:rPr>
        <w:t xml:space="preserve">        &lt;text class="p-text"&gt;需要相机权限才能使用自拍功能&lt;/text&gt;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4360 | </w:t>
      </w:r>
      <w:r>
        <w:rPr>
          <w:rFonts w:ascii="Consolas" w:hAnsi="Consolas" w:eastAsia="宋体"/>
          <w:color w:val="000000"/>
          <w:sz w:val="18"/>
        </w:rPr>
        <w:t xml:space="preserve">        &lt;button class="p-btn" @tap="openSettings"&gt;授权相机&lt;/button&gt;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4361 | </w:t>
      </w:r>
      <w:r>
        <w:rPr>
          <w:rFonts w:ascii="Consolas" w:hAnsi="Consolas" w:eastAsia="宋体"/>
          <w:color w:val="000000"/>
          <w:sz w:val="18"/>
        </w:rPr>
        <w:t xml:space="preserve">  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4362 | </w:t>
      </w:r>
      <w:r>
        <w:rPr>
          <w:rFonts w:ascii="Consolas" w:hAnsi="Consolas" w:eastAsia="宋体"/>
          <w:color w:val="000000"/>
          <w:sz w:val="18"/>
        </w:rPr>
        <w:t xml:space="preserve">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4363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4364 | </w:t>
      </w:r>
      <w:r>
        <w:rPr>
          <w:rFonts w:ascii="Consolas" w:hAnsi="Consolas" w:eastAsia="宋体"/>
          <w:color w:val="000000"/>
          <w:sz w:val="18"/>
        </w:rPr>
        <w:t xml:space="preserve">    &lt;view class="footer"&gt;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4365 | </w:t>
      </w:r>
      <w:r>
        <w:rPr>
          <w:rFonts w:ascii="Consolas" w:hAnsi="Consolas" w:eastAsia="宋体"/>
          <w:color w:val="000000"/>
          <w:sz w:val="18"/>
        </w:rPr>
        <w:t xml:space="preserve">      &lt;view class="mode-selector"&gt;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4366 | </w:t>
      </w:r>
      <w:r>
        <w:rPr>
          <w:rFonts w:ascii="Consolas" w:hAnsi="Consolas" w:eastAsia="宋体"/>
          <w:color w:val="000000"/>
          <w:sz w:val="18"/>
        </w:rPr>
        <w:t xml:space="preserve">        &lt;text class="mode-item" :class="{active: smartMode === 'person'}" @tap="setSmartMode('person')"&gt;👤 拍人&lt;/text&gt;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4367 | </w:t>
      </w:r>
      <w:r>
        <w:rPr>
          <w:rFonts w:ascii="Consolas" w:hAnsi="Consolas" w:eastAsia="宋体"/>
          <w:color w:val="000000"/>
          <w:sz w:val="18"/>
        </w:rPr>
        <w:t xml:space="preserve">        &lt;text class="mode-item" :class="{active: smartMode === 'object'}" @tap="setSmartMode('object')"&gt;🍎 拍物&lt;/text&gt;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4368 | </w:t>
      </w:r>
      <w:r>
        <w:rPr>
          <w:rFonts w:ascii="Consolas" w:hAnsi="Consolas" w:eastAsia="宋体"/>
          <w:color w:val="000000"/>
          <w:sz w:val="18"/>
        </w:rPr>
        <w:t xml:space="preserve">        &lt;text class="mode-item" :class="{active: smartMode === 'scenery'}" @tap="setSmartMode('scenery')"&gt;🏔️ 拍景&lt;/text&gt;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4369 | </w:t>
      </w:r>
      <w:r>
        <w:rPr>
          <w:rFonts w:ascii="Consolas" w:hAnsi="Consolas" w:eastAsia="宋体"/>
          <w:color w:val="000000"/>
          <w:sz w:val="18"/>
        </w:rPr>
        <w:t xml:space="preserve">        &lt;text class="mode-item" :class="{active: smartMode === ''}" @tap="setSmartMode('')"&gt;🚫 自由&lt;/text&gt;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4370 | </w:t>
      </w:r>
      <w:r>
        <w:rPr>
          <w:rFonts w:ascii="Consolas" w:hAnsi="Consolas" w:eastAsia="宋体"/>
          <w:color w:val="000000"/>
          <w:sz w:val="18"/>
        </w:rPr>
        <w:t xml:space="preserve">  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4371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4372 | </w:t>
      </w:r>
      <w:r>
        <w:rPr>
          <w:rFonts w:ascii="Consolas" w:hAnsi="Consolas" w:eastAsia="宋体"/>
          <w:color w:val="000000"/>
          <w:sz w:val="18"/>
        </w:rPr>
        <w:t xml:space="preserve">      &lt;scroll-view class="tools-scroll" scroll-x="true" :show-scrollbar="false"&gt;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4373 | </w:t>
      </w:r>
      <w:r>
        <w:rPr>
          <w:rFonts w:ascii="Consolas" w:hAnsi="Consolas" w:eastAsia="宋体"/>
          <w:color w:val="000000"/>
          <w:sz w:val="18"/>
        </w:rPr>
        <w:t xml:space="preserve">        &lt;view class="tools-inner"&gt;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4374 | </w:t>
      </w:r>
      <w:r>
        <w:rPr>
          <w:rFonts w:ascii="Consolas" w:hAnsi="Consolas" w:eastAsia="宋体"/>
          <w:color w:val="000000"/>
          <w:sz w:val="18"/>
        </w:rPr>
        <w:t xml:space="preserve">          &lt;view class="btn" @tap="switchCamera"&gt;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4375 | </w:t>
      </w:r>
      <w:r>
        <w:rPr>
          <w:rFonts w:ascii="Consolas" w:hAnsi="Consolas" w:eastAsia="宋体"/>
          <w:color w:val="000000"/>
          <w:sz w:val="18"/>
        </w:rPr>
        <w:t xml:space="preserve">            &lt;text class="emoji"&gt;🔄&lt;/text&gt;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4376 | </w:t>
      </w:r>
      <w:r>
        <w:rPr>
          <w:rFonts w:ascii="Consolas" w:hAnsi="Consolas" w:eastAsia="宋体"/>
          <w:color w:val="000000"/>
          <w:sz w:val="18"/>
        </w:rPr>
        <w:t xml:space="preserve">            &lt;text class="desc"&gt;翻转&lt;/text&gt;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4377 | </w:t>
      </w:r>
      <w:r>
        <w:rPr>
          <w:rFonts w:ascii="Consolas" w:hAnsi="Consolas" w:eastAsia="宋体"/>
          <w:color w:val="000000"/>
          <w:sz w:val="18"/>
        </w:rPr>
        <w:t xml:space="preserve">      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4378 | </w:t>
      </w:r>
      <w:r>
        <w:rPr>
          <w:rFonts w:ascii="Consolas" w:hAnsi="Consolas" w:eastAsia="宋体"/>
          <w:color w:val="000000"/>
          <w:sz w:val="18"/>
        </w:rPr>
        <w:t xml:space="preserve">          &lt;view class="btn" @tap="toggleFlash"&gt;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4379 | </w:t>
      </w:r>
      <w:r>
        <w:rPr>
          <w:rFonts w:ascii="Consolas" w:hAnsi="Consolas" w:eastAsia="宋体"/>
          <w:color w:val="000000"/>
          <w:sz w:val="18"/>
        </w:rPr>
        <w:t xml:space="preserve">            &lt;text class="emoji"&gt;⚡&lt;/text&gt;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4380 | </w:t>
      </w:r>
      <w:r>
        <w:rPr>
          <w:rFonts w:ascii="Consolas" w:hAnsi="Consolas" w:eastAsia="宋体"/>
          <w:color w:val="000000"/>
          <w:sz w:val="18"/>
        </w:rPr>
        <w:t xml:space="preserve">            &lt;text class="desc"&gt;{{ flashDesc }}&lt;/text&gt;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4381 | </w:t>
      </w:r>
      <w:r>
        <w:rPr>
          <w:rFonts w:ascii="Consolas" w:hAnsi="Consolas" w:eastAsia="宋体"/>
          <w:color w:val="000000"/>
          <w:sz w:val="18"/>
        </w:rPr>
        <w:t xml:space="preserve">      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4382 | </w:t>
      </w:r>
      <w:r>
        <w:rPr>
          <w:rFonts w:ascii="Consolas" w:hAnsi="Consolas" w:eastAsia="宋体"/>
          <w:color w:val="000000"/>
          <w:sz w:val="18"/>
        </w:rPr>
        <w:t xml:space="preserve">          &lt;view class="btn" @tap="showTemplates = !showTemplates"&gt;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4383 | </w:t>
      </w:r>
      <w:r>
        <w:rPr>
          <w:rFonts w:ascii="Consolas" w:hAnsi="Consolas" w:eastAsia="宋体"/>
          <w:color w:val="000000"/>
          <w:sz w:val="18"/>
        </w:rPr>
        <w:t xml:space="preserve">            &lt;text class="emoji"&gt;🖼️&lt;/text&gt;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4384 | </w:t>
      </w:r>
      <w:r>
        <w:rPr>
          <w:rFonts w:ascii="Consolas" w:hAnsi="Consolas" w:eastAsia="宋体"/>
          <w:color w:val="000000"/>
          <w:sz w:val="18"/>
        </w:rPr>
        <w:t xml:space="preserve">            &lt;text class="desc"&gt;模板&lt;/text&gt;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4385 | </w:t>
      </w:r>
      <w:r>
        <w:rPr>
          <w:rFonts w:ascii="Consolas" w:hAnsi="Consolas" w:eastAsia="宋体"/>
          <w:color w:val="000000"/>
          <w:sz w:val="18"/>
        </w:rPr>
        <w:t xml:space="preserve">      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4386 | </w:t>
      </w:r>
      <w:r>
        <w:rPr>
          <w:rFonts w:ascii="Consolas" w:hAnsi="Consolas" w:eastAsia="宋体"/>
          <w:color w:val="000000"/>
          <w:sz w:val="18"/>
        </w:rPr>
        <w:t xml:space="preserve">    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4387 | </w:t>
      </w:r>
      <w:r>
        <w:rPr>
          <w:rFonts w:ascii="Consolas" w:hAnsi="Consolas" w:eastAsia="宋体"/>
          <w:color w:val="000000"/>
          <w:sz w:val="18"/>
        </w:rPr>
        <w:t xml:space="preserve">          &lt;view class="btn" @tap="toggleGrok"&gt;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4388 | </w:t>
      </w:r>
      <w:r>
        <w:rPr>
          <w:rFonts w:ascii="Consolas" w:hAnsi="Consolas" w:eastAsia="宋体"/>
          <w:color w:val="000000"/>
          <w:sz w:val="18"/>
        </w:rPr>
        <w:t xml:space="preserve">            &lt;text class="emoji"&gt;{{ grokRunning ? '🟢' : '⚪' }}&lt;/text&gt;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4389 | </w:t>
      </w:r>
      <w:r>
        <w:rPr>
          <w:rFonts w:ascii="Consolas" w:hAnsi="Consolas" w:eastAsia="宋体"/>
          <w:color w:val="000000"/>
          <w:sz w:val="18"/>
        </w:rPr>
        <w:t xml:space="preserve">            &lt;text class="desc"&gt;Grok&lt;/text&gt;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4390 | </w:t>
      </w:r>
      <w:r>
        <w:rPr>
          <w:rFonts w:ascii="Consolas" w:hAnsi="Consolas" w:eastAsia="宋体"/>
          <w:color w:val="000000"/>
          <w:sz w:val="18"/>
        </w:rPr>
        <w:t xml:space="preserve">      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4391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4392 | </w:t>
      </w:r>
      <w:r>
        <w:rPr>
          <w:rFonts w:ascii="Consolas" w:hAnsi="Consolas" w:eastAsia="宋体"/>
          <w:color w:val="000000"/>
          <w:sz w:val="18"/>
        </w:rPr>
        <w:t xml:space="preserve">          &lt;view class="btn" @tap="toggleAudio"&gt;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4393 | </w:t>
      </w:r>
      <w:r>
        <w:rPr>
          <w:rFonts w:ascii="Consolas" w:hAnsi="Consolas" w:eastAsia="宋体"/>
          <w:color w:val="000000"/>
          <w:sz w:val="18"/>
        </w:rPr>
        <w:t xml:space="preserve">            &lt;text class="emoji"&gt;{{ isAudioEnabled ? '🔊' : '🔇' }}&lt;/text&gt;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4394 | </w:t>
      </w:r>
      <w:r>
        <w:rPr>
          <w:rFonts w:ascii="Consolas" w:hAnsi="Consolas" w:eastAsia="宋体"/>
          <w:color w:val="000000"/>
          <w:sz w:val="18"/>
        </w:rPr>
        <w:t xml:space="preserve">            &lt;text class="desc"&gt;语音&lt;/text&gt;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4395 | </w:t>
      </w:r>
      <w:r>
        <w:rPr>
          <w:rFonts w:ascii="Consolas" w:hAnsi="Consolas" w:eastAsia="宋体"/>
          <w:color w:val="000000"/>
          <w:sz w:val="18"/>
        </w:rPr>
        <w:t xml:space="preserve">      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4396 | </w:t>
      </w:r>
      <w:r>
        <w:rPr>
          <w:rFonts w:ascii="Consolas" w:hAnsi="Consolas" w:eastAsia="宋体"/>
          <w:color w:val="000000"/>
          <w:sz w:val="18"/>
        </w:rPr>
        <w:t xml:space="preserve">    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4397 | </w:t>
      </w:r>
      <w:r>
        <w:rPr>
          <w:rFonts w:ascii="Consolas" w:hAnsi="Consolas" w:eastAsia="宋体"/>
          <w:color w:val="000000"/>
          <w:sz w:val="18"/>
        </w:rPr>
        <w:t xml:space="preserve">          &lt;view class="btn" @tap="toggleAI"&gt;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4398 | </w:t>
      </w:r>
      <w:r>
        <w:rPr>
          <w:rFonts w:ascii="Consolas" w:hAnsi="Consolas" w:eastAsia="宋体"/>
          <w:color w:val="000000"/>
          <w:sz w:val="18"/>
        </w:rPr>
        <w:t xml:space="preserve">            &lt;text class="emoji"&gt;{{ aiRunning ? '🟢' : '⚪' }}&lt;/text&gt;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4399 | </w:t>
      </w:r>
      <w:r>
        <w:rPr>
          <w:rFonts w:ascii="Consolas" w:hAnsi="Consolas" w:eastAsia="宋体"/>
          <w:color w:val="000000"/>
          <w:sz w:val="18"/>
        </w:rPr>
        <w:t xml:space="preserve">            &lt;text class="desc"&gt;智能指导&lt;/text&gt;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4400 | </w:t>
      </w:r>
      <w:r>
        <w:rPr>
          <w:rFonts w:ascii="Consolas" w:hAnsi="Consolas" w:eastAsia="宋体"/>
          <w:color w:val="000000"/>
          <w:sz w:val="18"/>
        </w:rPr>
        <w:t xml:space="preserve">      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4401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4402 | </w:t>
      </w:r>
      <w:r>
        <w:rPr>
          <w:rFonts w:ascii="Consolas" w:hAnsi="Consolas" w:eastAsia="宋体"/>
          <w:color w:val="000000"/>
          <w:sz w:val="18"/>
        </w:rPr>
        <w:t xml:space="preserve">          &lt;view class="btn" @tap="toggleLevel"&gt;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4403 | </w:t>
      </w:r>
      <w:r>
        <w:rPr>
          <w:rFonts w:ascii="Consolas" w:hAnsi="Consolas" w:eastAsia="宋体"/>
          <w:color w:val="000000"/>
          <w:sz w:val="18"/>
        </w:rPr>
        <w:t xml:space="preserve">            &lt;text class="emoji"&gt;{{ isLevelEnabled ? '⚖️' : '⚪' }}&lt;/text&gt;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4404 | </w:t>
      </w:r>
      <w:r>
        <w:rPr>
          <w:rFonts w:ascii="Consolas" w:hAnsi="Consolas" w:eastAsia="宋体"/>
          <w:color w:val="000000"/>
          <w:sz w:val="18"/>
        </w:rPr>
        <w:t xml:space="preserve">            &lt;text class="desc"&gt;水平仪&lt;/text&gt;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4405 | </w:t>
      </w:r>
      <w:r>
        <w:rPr>
          <w:rFonts w:ascii="Consolas" w:hAnsi="Consolas" w:eastAsia="宋体"/>
          <w:color w:val="000000"/>
          <w:sz w:val="18"/>
        </w:rPr>
        <w:t xml:space="preserve">      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4406 | </w:t>
      </w:r>
      <w:r>
        <w:rPr>
          <w:rFonts w:ascii="Consolas" w:hAnsi="Consolas" w:eastAsia="宋体"/>
          <w:color w:val="000000"/>
          <w:sz w:val="18"/>
        </w:rPr>
        <w:t xml:space="preserve">    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4407 | </w:t>
      </w:r>
      <w:r>
        <w:rPr>
          <w:rFonts w:ascii="Consolas" w:hAnsi="Consolas" w:eastAsia="宋体"/>
          <w:color w:val="000000"/>
          <w:sz w:val="18"/>
        </w:rPr>
        <w:t xml:space="preserve">          &lt;view class="btn" @tap="showIpConfig"&gt;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4408 | </w:t>
      </w:r>
      <w:r>
        <w:rPr>
          <w:rFonts w:ascii="Consolas" w:hAnsi="Consolas" w:eastAsia="宋体"/>
          <w:color w:val="000000"/>
          <w:sz w:val="18"/>
        </w:rPr>
        <w:t xml:space="preserve">            &lt;text class="emoji"&gt;⚙️&lt;/text&gt;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4409 | </w:t>
      </w:r>
      <w:r>
        <w:rPr>
          <w:rFonts w:ascii="Consolas" w:hAnsi="Consolas" w:eastAsia="宋体"/>
          <w:color w:val="000000"/>
          <w:sz w:val="18"/>
        </w:rPr>
        <w:t xml:space="preserve">            &lt;text class="desc"&gt;配置&lt;/text&gt;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4410 | </w:t>
      </w:r>
      <w:r>
        <w:rPr>
          <w:rFonts w:ascii="Consolas" w:hAnsi="Consolas" w:eastAsia="宋体"/>
          <w:color w:val="000000"/>
          <w:sz w:val="18"/>
        </w:rPr>
        <w:t xml:space="preserve">      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4411 | </w:t>
      </w:r>
      <w:r>
        <w:rPr>
          <w:rFonts w:ascii="Consolas" w:hAnsi="Consolas" w:eastAsia="宋体"/>
          <w:color w:val="000000"/>
          <w:sz w:val="18"/>
        </w:rPr>
        <w:t xml:space="preserve">    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4412 | </w:t>
      </w:r>
      <w:r>
        <w:rPr>
          <w:rFonts w:ascii="Consolas" w:hAnsi="Consolas" w:eastAsia="宋体"/>
          <w:color w:val="000000"/>
          <w:sz w:val="18"/>
        </w:rPr>
        <w:t xml:space="preserve">      &lt;/scroll-view&gt;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4413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4414 | </w:t>
      </w:r>
      <w:r>
        <w:rPr>
          <w:rFonts w:ascii="Consolas" w:hAnsi="Consolas" w:eastAsia="宋体"/>
          <w:color w:val="000000"/>
          <w:sz w:val="18"/>
        </w:rPr>
        <w:t xml:space="preserve">      &lt;view class="shutter-zone"&gt;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4415 | </w:t>
      </w:r>
      <w:r>
        <w:rPr>
          <w:rFonts w:ascii="Consolas" w:hAnsi="Consolas" w:eastAsia="宋体"/>
          <w:color w:val="000000"/>
          <w:sz w:val="18"/>
        </w:rPr>
        <w:t xml:space="preserve">        &lt;view class="shutter-outer" @tap="takePhoto"&gt;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4416 | </w:t>
      </w:r>
      <w:r>
        <w:rPr>
          <w:rFonts w:ascii="Consolas" w:hAnsi="Consolas" w:eastAsia="宋体"/>
          <w:color w:val="000000"/>
          <w:sz w:val="18"/>
        </w:rPr>
        <w:t xml:space="preserve">          &lt;view class="shutter-inner"&gt;&lt;/view&gt;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4417 | </w:t>
      </w:r>
      <w:r>
        <w:rPr>
          <w:rFonts w:ascii="Consolas" w:hAnsi="Consolas" w:eastAsia="宋体"/>
          <w:color w:val="000000"/>
          <w:sz w:val="18"/>
        </w:rPr>
        <w:t xml:space="preserve">    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4418 | </w:t>
      </w:r>
      <w:r>
        <w:rPr>
          <w:rFonts w:ascii="Consolas" w:hAnsi="Consolas" w:eastAsia="宋体"/>
          <w:color w:val="000000"/>
          <w:sz w:val="18"/>
        </w:rPr>
        <w:t xml:space="preserve">  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4419 | </w:t>
      </w:r>
      <w:r>
        <w:rPr>
          <w:rFonts w:ascii="Consolas" w:hAnsi="Consolas" w:eastAsia="宋体"/>
          <w:color w:val="000000"/>
          <w:sz w:val="18"/>
        </w:rPr>
        <w:t xml:space="preserve">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4420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4421 | </w:t>
      </w:r>
      <w:r>
        <w:rPr>
          <w:rFonts w:ascii="Consolas" w:hAnsi="Consolas" w:eastAsia="宋体"/>
          <w:color w:val="000000"/>
          <w:sz w:val="18"/>
        </w:rPr>
        <w:t xml:space="preserve">    &lt;view v-if="showTemplates" class="panel-mask" @tap="showTemplates = false"&gt;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4422 | </w:t>
      </w:r>
      <w:r>
        <w:rPr>
          <w:rFonts w:ascii="Consolas" w:hAnsi="Consolas" w:eastAsia="宋体"/>
          <w:color w:val="000000"/>
          <w:sz w:val="18"/>
        </w:rPr>
        <w:t xml:space="preserve">      &lt;view class="panel" @tap.stop&gt;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4423 | </w:t>
      </w:r>
      <w:r>
        <w:rPr>
          <w:rFonts w:ascii="Consolas" w:hAnsi="Consolas" w:eastAsia="宋体"/>
          <w:color w:val="000000"/>
          <w:sz w:val="18"/>
        </w:rPr>
        <w:t xml:space="preserve">        &lt;view class="panel-header"&gt;辅助线&lt;/view&gt;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4424 | </w:t>
      </w:r>
      <w:r>
        <w:rPr>
          <w:rFonts w:ascii="Consolas" w:hAnsi="Consolas" w:eastAsia="宋体"/>
          <w:color w:val="000000"/>
          <w:sz w:val="18"/>
        </w:rPr>
        <w:t xml:space="preserve">        &lt;view class="grid-row"&gt;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4425 | </w:t>
      </w:r>
      <w:r>
        <w:rPr>
          <w:rFonts w:ascii="Consolas" w:hAnsi="Consolas" w:eastAsia="宋体"/>
          <w:color w:val="000000"/>
          <w:sz w:val="18"/>
        </w:rPr>
        <w:t xml:space="preserve">          &lt;view class="tag" :class="{ active: gridType === 'none' }" @tap="setGrid('none')"&gt;无&lt;/view&gt;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4426 | </w:t>
      </w:r>
      <w:r>
        <w:rPr>
          <w:rFonts w:ascii="Consolas" w:hAnsi="Consolas" w:eastAsia="宋体"/>
          <w:color w:val="000000"/>
          <w:sz w:val="18"/>
        </w:rPr>
        <w:t xml:space="preserve">          &lt;view class="tag" :class="{ active: gridType === 'nine' }" @tap="setGrid('nine')"&gt;九宫格&lt;/view&gt;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4427 | </w:t>
      </w:r>
      <w:r>
        <w:rPr>
          <w:rFonts w:ascii="Consolas" w:hAnsi="Consolas" w:eastAsia="宋体"/>
          <w:color w:val="000000"/>
          <w:sz w:val="18"/>
        </w:rPr>
        <w:t xml:space="preserve">          &lt;view class="tag" :class="{ active: gridType === 'third' }" @tap="setGrid('third')"&gt;细分网格&lt;/view&gt;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4428 | </w:t>
      </w:r>
      <w:r>
        <w:rPr>
          <w:rFonts w:ascii="Consolas" w:hAnsi="Consolas" w:eastAsia="宋体"/>
          <w:color w:val="000000"/>
          <w:sz w:val="18"/>
        </w:rPr>
        <w:t xml:space="preserve">    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4429 | </w:t>
      </w:r>
      <w:r>
        <w:rPr>
          <w:rFonts w:ascii="Consolas" w:hAnsi="Consolas" w:eastAsia="宋体"/>
          <w:color w:val="000000"/>
          <w:sz w:val="18"/>
        </w:rPr>
        <w:t xml:space="preserve">        &lt;view class="panel-header"&gt;模板&lt;/view&gt;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4430 | </w:t>
      </w:r>
      <w:r>
        <w:rPr>
          <w:rFonts w:ascii="Consolas" w:hAnsi="Consolas" w:eastAsia="宋体"/>
          <w:color w:val="000000"/>
          <w:sz w:val="18"/>
        </w:rPr>
        <w:t xml:space="preserve">        &lt;view class="template-list"&gt;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4431 | </w:t>
      </w:r>
      <w:r>
        <w:rPr>
          <w:rFonts w:ascii="Consolas" w:hAnsi="Consolas" w:eastAsia="宋体"/>
          <w:color w:val="000000"/>
          <w:sz w:val="18"/>
        </w:rPr>
        <w:t xml:space="preserve">          &lt;view class="t-item" @tap="setTemplate('portrait')"&gt;👤 人像&lt;/view&gt;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4432 | </w:t>
      </w:r>
      <w:r>
        <w:rPr>
          <w:rFonts w:ascii="Consolas" w:hAnsi="Consolas" w:eastAsia="宋体"/>
          <w:color w:val="000000"/>
          <w:sz w:val="18"/>
        </w:rPr>
        <w:t xml:space="preserve">          &lt;view class="t-item" @tap="setTemplate('food')"&gt;🍜 美食&lt;/view&gt;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4433 | </w:t>
      </w:r>
      <w:r>
        <w:rPr>
          <w:rFonts w:ascii="Consolas" w:hAnsi="Consolas" w:eastAsia="宋体"/>
          <w:color w:val="000000"/>
          <w:sz w:val="18"/>
        </w:rPr>
        <w:t xml:space="preserve">          &lt;view class="t-item" @tap="setTemplate('scenery')"&gt;🏔️ 风景&lt;/view&gt;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4434 | </w:t>
      </w:r>
      <w:r>
        <w:rPr>
          <w:rFonts w:ascii="Consolas" w:hAnsi="Consolas" w:eastAsia="宋体"/>
          <w:color w:val="000000"/>
          <w:sz w:val="18"/>
        </w:rPr>
        <w:t xml:space="preserve">          &lt;view class="t-item custom" @tap="chooseAndUploadSketch"&gt;📤 自定义线稿&lt;/view&gt;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4435 | </w:t>
      </w:r>
      <w:r>
        <w:rPr>
          <w:rFonts w:ascii="Consolas" w:hAnsi="Consolas" w:eastAsia="宋体"/>
          <w:color w:val="000000"/>
          <w:sz w:val="18"/>
        </w:rPr>
        <w:t xml:space="preserve">          &lt;view class="t-item clear" @tap="setTemplate('')"&gt;🚫 清除&lt;/view&gt;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4436 | </w:t>
      </w:r>
      <w:r>
        <w:rPr>
          <w:rFonts w:ascii="Consolas" w:hAnsi="Consolas" w:eastAsia="宋体"/>
          <w:color w:val="000000"/>
          <w:sz w:val="18"/>
        </w:rPr>
        <w:t xml:space="preserve">    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4437 | </w:t>
      </w:r>
      <w:r>
        <w:rPr>
          <w:rFonts w:ascii="Consolas" w:hAnsi="Consolas" w:eastAsia="宋体"/>
          <w:color w:val="000000"/>
          <w:sz w:val="18"/>
        </w:rPr>
        <w:t xml:space="preserve">  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4438 | </w:t>
      </w:r>
      <w:r>
        <w:rPr>
          <w:rFonts w:ascii="Consolas" w:hAnsi="Consolas" w:eastAsia="宋体"/>
          <w:color w:val="000000"/>
          <w:sz w:val="18"/>
        </w:rPr>
        <w:t xml:space="preserve">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4439 | </w:t>
      </w:r>
      <w:r>
        <w:rPr>
          <w:rFonts w:ascii="Consolas" w:hAnsi="Consolas" w:eastAsia="宋体"/>
          <w:color w:val="000000"/>
          <w:sz w:val="18"/>
        </w:rPr>
        <w:t xml:space="preserve">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4440 | </w:t>
      </w:r>
      <w:r>
        <w:rPr>
          <w:rFonts w:ascii="Consolas" w:hAnsi="Consolas" w:eastAsia="宋体"/>
          <w:color w:val="000000"/>
          <w:sz w:val="18"/>
        </w:rPr>
        <w:t>&lt;/template&gt;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4441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4442 | </w:t>
      </w:r>
      <w:r>
        <w:rPr>
          <w:rFonts w:ascii="Consolas" w:hAnsi="Consolas" w:eastAsia="宋体"/>
          <w:color w:val="000000"/>
          <w:sz w:val="18"/>
        </w:rPr>
        <w:t>&lt;script&gt;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4443 | </w:t>
      </w:r>
      <w:r>
        <w:rPr>
          <w:rFonts w:ascii="Consolas" w:hAnsi="Consolas" w:eastAsia="宋体"/>
          <w:color w:val="000000"/>
          <w:sz w:val="18"/>
        </w:rPr>
        <w:t>import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4444 | </w:t>
      </w:r>
      <w:r>
        <w:rPr>
          <w:rFonts w:ascii="Consolas" w:hAnsi="Consolas" w:eastAsia="宋体"/>
          <w:color w:val="000000"/>
          <w:sz w:val="18"/>
        </w:rPr>
        <w:t xml:space="preserve">  analyzeApi,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4445 | </w:t>
      </w:r>
      <w:r>
        <w:rPr>
          <w:rFonts w:ascii="Consolas" w:hAnsi="Consolas" w:eastAsia="宋体"/>
          <w:color w:val="000000"/>
          <w:sz w:val="18"/>
        </w:rPr>
        <w:t xml:space="preserve">  generateSketchApi,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4446 | </w:t>
      </w:r>
      <w:r>
        <w:rPr>
          <w:rFonts w:ascii="Consolas" w:hAnsi="Consolas" w:eastAsia="宋体"/>
          <w:color w:val="000000"/>
          <w:sz w:val="18"/>
        </w:rPr>
        <w:t xml:space="preserve">  getBaseUrl,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4447 | </w:t>
      </w:r>
      <w:r>
        <w:rPr>
          <w:rFonts w:ascii="Consolas" w:hAnsi="Consolas" w:eastAsia="宋体"/>
          <w:color w:val="000000"/>
          <w:sz w:val="18"/>
        </w:rPr>
        <w:t xml:space="preserve">  grokAnalyzeApi,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4448 | </w:t>
      </w:r>
      <w:r>
        <w:rPr>
          <w:rFonts w:ascii="Consolas" w:hAnsi="Consolas" w:eastAsia="宋体"/>
          <w:color w:val="000000"/>
          <w:sz w:val="18"/>
        </w:rPr>
        <w:t xml:space="preserve">  setBaseUrl,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4449 | </w:t>
      </w:r>
      <w:r>
        <w:rPr>
          <w:rFonts w:ascii="Consolas" w:hAnsi="Consolas" w:eastAsia="宋体"/>
          <w:color w:val="000000"/>
          <w:sz w:val="18"/>
        </w:rPr>
        <w:t xml:space="preserve">  smartAnalyzeApi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4450 | </w:t>
      </w:r>
      <w:r>
        <w:rPr>
          <w:rFonts w:ascii="Consolas" w:hAnsi="Consolas" w:eastAsia="宋体"/>
          <w:color w:val="000000"/>
          <w:sz w:val="18"/>
        </w:rPr>
        <w:t xml:space="preserve">} from '@/utils/request.js';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4451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4452 | </w:t>
      </w:r>
      <w:r>
        <w:rPr>
          <w:rFonts w:ascii="Consolas" w:hAnsi="Consolas" w:eastAsia="宋体"/>
          <w:color w:val="000000"/>
          <w:sz w:val="18"/>
        </w:rPr>
        <w:t>export default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4453 | </w:t>
      </w:r>
      <w:r>
        <w:rPr>
          <w:rFonts w:ascii="Consolas" w:hAnsi="Consolas" w:eastAsia="宋体"/>
          <w:color w:val="000000"/>
          <w:sz w:val="18"/>
        </w:rPr>
        <w:t xml:space="preserve">  data()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4454 | </w:t>
      </w:r>
      <w:r>
        <w:rPr>
          <w:rFonts w:ascii="Consolas" w:hAnsi="Consolas" w:eastAsia="宋体"/>
          <w:color w:val="000000"/>
          <w:sz w:val="18"/>
        </w:rPr>
        <w:t xml:space="preserve">    return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4455 | </w:t>
      </w:r>
      <w:r>
        <w:rPr>
          <w:rFonts w:ascii="Consolas" w:hAnsi="Consolas" w:eastAsia="宋体"/>
          <w:color w:val="000000"/>
          <w:sz w:val="18"/>
        </w:rPr>
        <w:t xml:space="preserve">      username: '',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4456 | </w:t>
      </w:r>
      <w:r>
        <w:rPr>
          <w:rFonts w:ascii="Consolas" w:hAnsi="Consolas" w:eastAsia="宋体"/>
          <w:color w:val="000000"/>
          <w:sz w:val="18"/>
        </w:rPr>
        <w:t xml:space="preserve">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4457 | </w:t>
      </w:r>
      <w:r>
        <w:rPr>
          <w:rFonts w:ascii="Consolas" w:hAnsi="Consolas" w:eastAsia="宋体"/>
          <w:color w:val="000000"/>
          <w:sz w:val="18"/>
        </w:rPr>
        <w:t xml:space="preserve">      // 相机状态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4458 | </w:t>
      </w:r>
      <w:r>
        <w:rPr>
          <w:rFonts w:ascii="Consolas" w:hAnsi="Consolas" w:eastAsia="宋体"/>
          <w:color w:val="000000"/>
          <w:sz w:val="18"/>
        </w:rPr>
        <w:t xml:space="preserve">      cameraPosition: 'back',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4459 | </w:t>
      </w:r>
      <w:r>
        <w:rPr>
          <w:rFonts w:ascii="Consolas" w:hAnsi="Consolas" w:eastAsia="宋体"/>
          <w:color w:val="000000"/>
          <w:sz w:val="18"/>
        </w:rPr>
        <w:t xml:space="preserve">      isAuth: false,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4460 | </w:t>
      </w:r>
      <w:r>
        <w:rPr>
          <w:rFonts w:ascii="Consolas" w:hAnsi="Consolas" w:eastAsia="宋体"/>
          <w:color w:val="000000"/>
          <w:sz w:val="18"/>
        </w:rPr>
        <w:t xml:space="preserve">      flashMode: 'off',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4461 | </w:t>
      </w:r>
      <w:r>
        <w:rPr>
          <w:rFonts w:ascii="Consolas" w:hAnsi="Consolas" w:eastAsia="宋体"/>
          <w:color w:val="000000"/>
          <w:sz w:val="18"/>
        </w:rPr>
        <w:t xml:space="preserve">      gridType: 'nine',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4462 | </w:t>
      </w:r>
      <w:r>
        <w:rPr>
          <w:rFonts w:ascii="Consolas" w:hAnsi="Consolas" w:eastAsia="宋体"/>
          <w:color w:val="000000"/>
          <w:sz w:val="18"/>
        </w:rPr>
        <w:t xml:space="preserve">      activeTemplate: '',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4463 | </w:t>
      </w:r>
      <w:r>
        <w:rPr>
          <w:rFonts w:ascii="Consolas" w:hAnsi="Consolas" w:eastAsia="宋体"/>
          <w:color w:val="000000"/>
          <w:sz w:val="18"/>
        </w:rPr>
        <w:t xml:space="preserve">      templateName: '',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4464 | </w:t>
      </w:r>
      <w:r>
        <w:rPr>
          <w:rFonts w:ascii="Consolas" w:hAnsi="Consolas" w:eastAsia="宋体"/>
          <w:color w:val="000000"/>
          <w:sz w:val="18"/>
        </w:rPr>
        <w:t xml:space="preserve">      customSketchUrl: '',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4465 | </w:t>
      </w:r>
      <w:r>
        <w:rPr>
          <w:rFonts w:ascii="Consolas" w:hAnsi="Consolas" w:eastAsia="宋体"/>
          <w:color w:val="000000"/>
          <w:sz w:val="18"/>
        </w:rPr>
        <w:t xml:space="preserve">      showTemplates: false,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4466 | </w:t>
      </w:r>
      <w:r>
        <w:rPr>
          <w:rFonts w:ascii="Consolas" w:hAnsi="Consolas" w:eastAsia="宋体"/>
          <w:color w:val="000000"/>
          <w:sz w:val="18"/>
        </w:rPr>
        <w:t xml:space="preserve">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4467 | </w:t>
      </w:r>
      <w:r>
        <w:rPr>
          <w:rFonts w:ascii="Consolas" w:hAnsi="Consolas" w:eastAsia="宋体"/>
          <w:color w:val="000000"/>
          <w:sz w:val="18"/>
        </w:rPr>
        <w:t xml:space="preserve">      // AI分析与模式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4468 | </w:t>
      </w:r>
      <w:r>
        <w:rPr>
          <w:rFonts w:ascii="Consolas" w:hAnsi="Consolas" w:eastAsia="宋体"/>
          <w:color w:val="000000"/>
          <w:sz w:val="18"/>
        </w:rPr>
        <w:t xml:space="preserve">      smartMode: '',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4469 | </w:t>
      </w:r>
      <w:r>
        <w:rPr>
          <w:rFonts w:ascii="Consolas" w:hAnsi="Consolas" w:eastAsia="宋体"/>
          <w:color w:val="000000"/>
          <w:sz w:val="18"/>
        </w:rPr>
        <w:t xml:space="preserve">      isPerfect: false,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4470 | </w:t>
      </w:r>
      <w:r>
        <w:rPr>
          <w:rFonts w:ascii="Consolas" w:hAnsi="Consolas" w:eastAsia="宋体"/>
          <w:color w:val="000000"/>
          <w:sz w:val="18"/>
        </w:rPr>
        <w:t xml:space="preserve">      aiRunning: false,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4471 | </w:t>
      </w:r>
      <w:r>
        <w:rPr>
          <w:rFonts w:ascii="Consolas" w:hAnsi="Consolas" w:eastAsia="宋体"/>
          <w:color w:val="000000"/>
          <w:sz w:val="18"/>
        </w:rPr>
        <w:t xml:space="preserve">      aiTimer: null,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4472 | </w:t>
      </w:r>
      <w:r>
        <w:rPr>
          <w:rFonts w:ascii="Consolas" w:hAnsi="Consolas" w:eastAsia="宋体"/>
          <w:color w:val="000000"/>
          <w:sz w:val="18"/>
        </w:rPr>
        <w:t xml:space="preserve">      aiEstimatedDistance: null,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4473 | </w:t>
      </w:r>
      <w:r>
        <w:rPr>
          <w:rFonts w:ascii="Consolas" w:hAnsi="Consolas" w:eastAsia="宋体"/>
          <w:color w:val="000000"/>
          <w:sz w:val="18"/>
        </w:rPr>
        <w:t xml:space="preserve">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4474 | </w:t>
      </w:r>
      <w:r>
        <w:rPr>
          <w:rFonts w:ascii="Consolas" w:hAnsi="Consolas" w:eastAsia="宋体"/>
          <w:color w:val="000000"/>
          <w:sz w:val="18"/>
        </w:rPr>
        <w:t xml:space="preserve">      grokRunning: false,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4475 | </w:t>
      </w:r>
      <w:r>
        <w:rPr>
          <w:rFonts w:ascii="Consolas" w:hAnsi="Consolas" w:eastAsia="宋体"/>
          <w:color w:val="000000"/>
          <w:sz w:val="18"/>
        </w:rPr>
        <w:t xml:space="preserve">      grokTimer: null,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4476 | </w:t>
      </w:r>
      <w:r>
        <w:rPr>
          <w:rFonts w:ascii="Consolas" w:hAnsi="Consolas" w:eastAsia="宋体"/>
          <w:color w:val="000000"/>
          <w:sz w:val="18"/>
        </w:rPr>
        <w:t xml:space="preserve">      isAudioEnabled: false,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4477 | </w:t>
      </w:r>
      <w:r>
        <w:rPr>
          <w:rFonts w:ascii="Consolas" w:hAnsi="Consolas" w:eastAsia="宋体"/>
          <w:color w:val="000000"/>
          <w:sz w:val="18"/>
        </w:rPr>
        <w:t xml:space="preserve">      isAnalyzing: false,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4478 | </w:t>
      </w:r>
      <w:r>
        <w:rPr>
          <w:rFonts w:ascii="Consolas" w:hAnsi="Consolas" w:eastAsia="宋体"/>
          <w:color w:val="000000"/>
          <w:sz w:val="18"/>
        </w:rPr>
        <w:t xml:space="preserve">      isSpeaking: false,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4479 | </w:t>
      </w:r>
      <w:r>
        <w:rPr>
          <w:rFonts w:ascii="Consolas" w:hAnsi="Consolas" w:eastAsia="宋体"/>
          <w:color w:val="000000"/>
          <w:sz w:val="18"/>
        </w:rPr>
        <w:t xml:space="preserve">      aiMessage: '',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4480 | </w:t>
      </w:r>
      <w:r>
        <w:rPr>
          <w:rFonts w:ascii="Consolas" w:hAnsi="Consolas" w:eastAsia="宋体"/>
          <w:color w:val="000000"/>
          <w:sz w:val="18"/>
        </w:rPr>
        <w:t xml:space="preserve">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4481 | </w:t>
      </w:r>
      <w:r>
        <w:rPr>
          <w:rFonts w:ascii="Consolas" w:hAnsi="Consolas" w:eastAsia="宋体"/>
          <w:color w:val="000000"/>
          <w:sz w:val="18"/>
        </w:rPr>
        <w:t xml:space="preserve">      // 水平仪与传感器状态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4482 | </w:t>
      </w:r>
      <w:r>
        <w:rPr>
          <w:rFonts w:ascii="Consolas" w:hAnsi="Consolas" w:eastAsia="宋体"/>
          <w:color w:val="000000"/>
          <w:sz w:val="18"/>
        </w:rPr>
        <w:t xml:space="preserve">      isLevelEnabled: false,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4483 | </w:t>
      </w:r>
      <w:r>
        <w:rPr>
          <w:rFonts w:ascii="Consolas" w:hAnsi="Consolas" w:eastAsia="宋体"/>
          <w:color w:val="000000"/>
          <w:sz w:val="18"/>
        </w:rPr>
        <w:t xml:space="preserve">      tiltAngle: 0,     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4484 | </w:t>
      </w:r>
      <w:r>
        <w:rPr>
          <w:rFonts w:ascii="Consolas" w:hAnsi="Consolas" w:eastAsia="宋体"/>
          <w:color w:val="000000"/>
          <w:sz w:val="18"/>
        </w:rPr>
        <w:t xml:space="preserve">      levelLineTransform: 'rotate(0deg)',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4485 | </w:t>
      </w:r>
      <w:r>
        <w:rPr>
          <w:rFonts w:ascii="Consolas" w:hAnsi="Consolas" w:eastAsia="宋体"/>
          <w:color w:val="000000"/>
          <w:sz w:val="18"/>
        </w:rPr>
        <w:t xml:space="preserve">      smoothedAngle: 0,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4486 | </w:t>
      </w:r>
      <w:r>
        <w:rPr>
          <w:rFonts w:ascii="Consolas" w:hAnsi="Consolas" w:eastAsia="宋体"/>
          <w:color w:val="000000"/>
          <w:sz w:val="18"/>
        </w:rPr>
        <w:t xml:space="preserve">      lastRawAngle: 0,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4487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4488 | </w:t>
      </w:r>
      <w:r>
        <w:rPr>
          <w:rFonts w:ascii="Consolas" w:hAnsi="Consolas" w:eastAsia="宋体"/>
          <w:color w:val="000000"/>
          <w:sz w:val="18"/>
        </w:rPr>
        <w:t xml:space="preserve">      pitchAngle: 0,    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4489 | </w:t>
      </w:r>
      <w:r>
        <w:rPr>
          <w:rFonts w:ascii="Consolas" w:hAnsi="Consolas" w:eastAsia="宋体"/>
          <w:color w:val="000000"/>
          <w:sz w:val="18"/>
        </w:rPr>
        <w:t xml:space="preserve">      smoothedPitch: 0,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4490 | </w:t>
      </w:r>
      <w:r>
        <w:rPr>
          <w:rFonts w:ascii="Consolas" w:hAnsi="Consolas" w:eastAsia="宋体"/>
          <w:color w:val="000000"/>
          <w:sz w:val="18"/>
        </w:rPr>
        <w:t xml:space="preserve">      lastRawPitch: 0,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4491 | </w:t>
      </w:r>
      <w:r>
        <w:rPr>
          <w:rFonts w:ascii="Consolas" w:hAnsi="Consolas" w:eastAsia="宋体"/>
          <w:color w:val="000000"/>
          <w:sz w:val="18"/>
        </w:rPr>
        <w:t xml:space="preserve">      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4492 | </w:t>
      </w:r>
      <w:r>
        <w:rPr>
          <w:rFonts w:ascii="Consolas" w:hAnsi="Consolas" w:eastAsia="宋体"/>
          <w:color w:val="000000"/>
          <w:sz w:val="18"/>
        </w:rPr>
        <w:t xml:space="preserve">      isLeveled: false,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4493 | </w:t>
      </w:r>
      <w:r>
        <w:rPr>
          <w:rFonts w:ascii="Consolas" w:hAnsi="Consolas" w:eastAsia="宋体"/>
          <w:color w:val="000000"/>
          <w:sz w:val="18"/>
        </w:rPr>
        <w:t xml:space="preserve">      isFlat: false,    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4494 | </w:t>
      </w:r>
      <w:r>
        <w:rPr>
          <w:rFonts w:ascii="Consolas" w:hAnsi="Consolas" w:eastAsia="宋体"/>
          <w:color w:val="000000"/>
          <w:sz w:val="18"/>
        </w:rPr>
        <w:t xml:space="preserve">      lastVibrateTime: 0,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4495 | </w:t>
      </w:r>
      <w:r>
        <w:rPr>
          <w:rFonts w:ascii="Consolas" w:hAnsi="Consolas" w:eastAsia="宋体"/>
          <w:color w:val="000000"/>
          <w:sz w:val="18"/>
        </w:rPr>
        <w:t xml:space="preserve">      levelCallback: null,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4496 | </w:t>
      </w:r>
      <w:r>
        <w:rPr>
          <w:rFonts w:ascii="Consolas" w:hAnsi="Consolas" w:eastAsia="宋体"/>
          <w:color w:val="000000"/>
          <w:sz w:val="18"/>
        </w:rPr>
        <w:t xml:space="preserve">      levelFrameId: null,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4497 | </w:t>
      </w:r>
      <w:r>
        <w:rPr>
          <w:rFonts w:ascii="Consolas" w:hAnsi="Consolas" w:eastAsia="宋体"/>
          <w:color w:val="000000"/>
          <w:sz w:val="18"/>
        </w:rPr>
        <w:t xml:space="preserve">      levelFrameApi: null,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4498 | </w:t>
      </w:r>
      <w:r>
        <w:rPr>
          <w:rFonts w:ascii="Consolas" w:hAnsi="Consolas" w:eastAsia="宋体"/>
          <w:color w:val="000000"/>
          <w:sz w:val="18"/>
        </w:rPr>
        <w:t xml:space="preserve">      levelSensorFrame: null,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4499 | </w:t>
      </w:r>
      <w:r>
        <w:rPr>
          <w:rFonts w:ascii="Consolas" w:hAnsi="Consolas" w:eastAsia="宋体"/>
          <w:color w:val="000000"/>
          <w:sz w:val="18"/>
        </w:rPr>
        <w:t xml:space="preserve">      levelLastRenderAngle: 0,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4500 | </w:t>
      </w:r>
      <w:r>
        <w:rPr>
          <w:rFonts w:ascii="Consolas" w:hAnsi="Consolas" w:eastAsia="宋体"/>
          <w:color w:val="000000"/>
          <w:sz w:val="18"/>
        </w:rPr>
        <w:t xml:space="preserve">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4501 | </w:t>
      </w:r>
      <w:r>
        <w:rPr>
          <w:rFonts w:ascii="Consolas" w:hAnsi="Consolas" w:eastAsia="宋体"/>
          <w:color w:val="000000"/>
          <w:sz w:val="18"/>
        </w:rPr>
        <w:t xml:space="preserve">      smX: undefined,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4502 | </w:t>
      </w:r>
      <w:r>
        <w:rPr>
          <w:rFonts w:ascii="Consolas" w:hAnsi="Consolas" w:eastAsia="宋体"/>
          <w:color w:val="000000"/>
          <w:sz w:val="18"/>
        </w:rPr>
        <w:t xml:space="preserve">      smY: undefined,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4503 | </w:t>
      </w:r>
      <w:r>
        <w:rPr>
          <w:rFonts w:ascii="Consolas" w:hAnsi="Consolas" w:eastAsia="宋体"/>
          <w:color w:val="000000"/>
          <w:sz w:val="18"/>
        </w:rPr>
        <w:t xml:space="preserve">      smZ: undefined,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4504 | </w:t>
      </w:r>
      <w:r>
        <w:rPr>
          <w:rFonts w:ascii="Consolas" w:hAnsi="Consolas" w:eastAsia="宋体"/>
          <w:color w:val="000000"/>
          <w:sz w:val="18"/>
        </w:rPr>
        <w:t xml:space="preserve">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4505 | </w:t>
      </w:r>
      <w:r>
        <w:rPr>
          <w:rFonts w:ascii="Consolas" w:hAnsi="Consolas" w:eastAsia="宋体"/>
          <w:color w:val="000000"/>
          <w:sz w:val="18"/>
        </w:rPr>
        <w:t xml:space="preserve">      // 系统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4506 | </w:t>
      </w:r>
      <w:r>
        <w:rPr>
          <w:rFonts w:ascii="Consolas" w:hAnsi="Consolas" w:eastAsia="宋体"/>
          <w:color w:val="000000"/>
          <w:sz w:val="18"/>
        </w:rPr>
        <w:t xml:space="preserve">      audioContext: null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4507 | </w:t>
      </w:r>
      <w:r>
        <w:rPr>
          <w:rFonts w:ascii="Consolas" w:hAnsi="Consolas" w:eastAsia="宋体"/>
          <w:color w:val="000000"/>
          <w:sz w:val="18"/>
        </w:rPr>
        <w:t xml:space="preserve">    };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4508 | </w:t>
      </w:r>
      <w:r>
        <w:rPr>
          <w:rFonts w:ascii="Consolas" w:hAnsi="Consolas" w:eastAsia="宋体"/>
          <w:color w:val="000000"/>
          <w:sz w:val="18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4509 | </w:t>
      </w:r>
      <w:r>
        <w:rPr>
          <w:rFonts w:ascii="Consolas" w:hAnsi="Consolas" w:eastAsia="宋体"/>
          <w:color w:val="000000"/>
          <w:sz w:val="18"/>
        </w:rPr>
        <w:t xml:space="preserve">  computed: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4510 | </w:t>
      </w:r>
      <w:r>
        <w:rPr>
          <w:rFonts w:ascii="Consolas" w:hAnsi="Consolas" w:eastAsia="宋体"/>
          <w:color w:val="000000"/>
          <w:sz w:val="18"/>
        </w:rPr>
        <w:t xml:space="preserve">    flashDesc()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4511 | </w:t>
      </w:r>
      <w:r>
        <w:rPr>
          <w:rFonts w:ascii="Consolas" w:hAnsi="Consolas" w:eastAsia="宋体"/>
          <w:color w:val="000000"/>
          <w:sz w:val="18"/>
        </w:rPr>
        <w:t xml:space="preserve">      const map = { 'off': '关', 'on': '开', 'torch': '常亮' };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4512 | </w:t>
      </w:r>
      <w:r>
        <w:rPr>
          <w:rFonts w:ascii="Consolas" w:hAnsi="Consolas" w:eastAsia="宋体"/>
          <w:color w:val="000000"/>
          <w:sz w:val="18"/>
        </w:rPr>
        <w:t xml:space="preserve">      return map[this.flashMode];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4513 | </w:t>
      </w:r>
      <w:r>
        <w:rPr>
          <w:rFonts w:ascii="Consolas" w:hAnsi="Consolas" w:eastAsia="宋体"/>
          <w:color w:val="000000"/>
          <w:sz w:val="18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4514 | </w:t>
      </w:r>
      <w:r>
        <w:rPr>
          <w:rFonts w:ascii="Consolas" w:hAnsi="Consolas" w:eastAsia="宋体"/>
          <w:color w:val="000000"/>
          <w:sz w:val="18"/>
        </w:rPr>
        <w:t xml:space="preserve">    displayRoll()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4515 | </w:t>
      </w:r>
      <w:r>
        <w:rPr>
          <w:rFonts w:ascii="Consolas" w:hAnsi="Consolas" w:eastAsia="宋体"/>
          <w:color w:val="000000"/>
          <w:sz w:val="18"/>
        </w:rPr>
        <w:t xml:space="preserve">      return Math.round(this.tiltAngle || 0);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4516 | </w:t>
      </w:r>
      <w:r>
        <w:rPr>
          <w:rFonts w:ascii="Consolas" w:hAnsi="Consolas" w:eastAsia="宋体"/>
          <w:color w:val="000000"/>
          <w:sz w:val="18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4517 | </w:t>
      </w:r>
      <w:r>
        <w:rPr>
          <w:rFonts w:ascii="Consolas" w:hAnsi="Consolas" w:eastAsia="宋体"/>
          <w:color w:val="000000"/>
          <w:sz w:val="18"/>
        </w:rPr>
        <w:t xml:space="preserve">    displayPitch()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4518 | </w:t>
      </w:r>
      <w:r>
        <w:rPr>
          <w:rFonts w:ascii="Consolas" w:hAnsi="Consolas" w:eastAsia="宋体"/>
          <w:color w:val="000000"/>
          <w:sz w:val="18"/>
        </w:rPr>
        <w:t xml:space="preserve">      return Math.round(this.pitchAngle || 0);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4519 | </w:t>
      </w:r>
      <w:r>
        <w:rPr>
          <w:rFonts w:ascii="Consolas" w:hAnsi="Consolas" w:eastAsia="宋体"/>
          <w:color w:val="000000"/>
          <w:sz w:val="18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4520 | </w:t>
      </w:r>
      <w:r>
        <w:rPr>
          <w:rFonts w:ascii="Consolas" w:hAnsi="Consolas" w:eastAsia="宋体"/>
          <w:color w:val="000000"/>
          <w:sz w:val="18"/>
        </w:rPr>
        <w:t xml:space="preserve">    estimatedDistanceDisplay()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4521 | </w:t>
      </w:r>
      <w:r>
        <w:rPr>
          <w:rFonts w:ascii="Consolas" w:hAnsi="Consolas" w:eastAsia="宋体"/>
          <w:color w:val="000000"/>
          <w:sz w:val="18"/>
        </w:rPr>
        <w:t xml:space="preserve">      if (this.aiEstimatedDistance) return this.aiEstimatedDistance;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4522 | </w:t>
      </w:r>
      <w:r>
        <w:rPr>
          <w:rFonts w:ascii="Consolas" w:hAnsi="Consolas" w:eastAsia="宋体"/>
          <w:color w:val="000000"/>
          <w:sz w:val="18"/>
        </w:rPr>
        <w:t xml:space="preserve">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4523 | </w:t>
      </w:r>
      <w:r>
        <w:rPr>
          <w:rFonts w:ascii="Consolas" w:hAnsi="Consolas" w:eastAsia="宋体"/>
          <w:color w:val="000000"/>
          <w:sz w:val="18"/>
        </w:rPr>
        <w:t xml:space="preserve">      const p = this.pitchAngle;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4524 | </w:t>
      </w:r>
      <w:r>
        <w:rPr>
          <w:rFonts w:ascii="Consolas" w:hAnsi="Consolas" w:eastAsia="宋体"/>
          <w:color w:val="000000"/>
          <w:sz w:val="18"/>
        </w:rPr>
        <w:t xml:space="preserve">      if (p &lt; -2) return "仰角 (高处物体)";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4525 | </w:t>
      </w:r>
      <w:r>
        <w:rPr>
          <w:rFonts w:ascii="Consolas" w:hAnsi="Consolas" w:eastAsia="宋体"/>
          <w:color w:val="000000"/>
          <w:sz w:val="18"/>
        </w:rPr>
        <w:t xml:space="preserve">      if (p &gt;= -2 &amp;&amp; p &lt;= 2) return "&gt; 10m (平视)";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4526 | </w:t>
      </w:r>
      <w:r>
        <w:rPr>
          <w:rFonts w:ascii="Consolas" w:hAnsi="Consolas" w:eastAsia="宋体"/>
          <w:color w:val="000000"/>
          <w:sz w:val="18"/>
        </w:rPr>
        <w:t xml:space="preserve">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4527 | </w:t>
      </w:r>
      <w:r>
        <w:rPr>
          <w:rFonts w:ascii="Consolas" w:hAnsi="Consolas" w:eastAsia="宋体"/>
          <w:color w:val="000000"/>
          <w:sz w:val="18"/>
        </w:rPr>
        <w:t xml:space="preserve">      const HAND_HEIGHT = 1.4;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4528 | </w:t>
      </w:r>
      <w:r>
        <w:rPr>
          <w:rFonts w:ascii="Consolas" w:hAnsi="Consolas" w:eastAsia="宋体"/>
          <w:color w:val="000000"/>
          <w:sz w:val="18"/>
        </w:rPr>
        <w:t xml:space="preserve">      const theta = p * (Math.PI / 180);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4529 | </w:t>
      </w:r>
      <w:r>
        <w:rPr>
          <w:rFonts w:ascii="Consolas" w:hAnsi="Consolas" w:eastAsia="宋体"/>
          <w:color w:val="000000"/>
          <w:sz w:val="18"/>
        </w:rPr>
        <w:t xml:space="preserve">      let dist = HAND_HEIGHT / Math.tan(theta);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4530 | </w:t>
      </w:r>
      <w:r>
        <w:rPr>
          <w:rFonts w:ascii="Consolas" w:hAnsi="Consolas" w:eastAsia="宋体"/>
          <w:color w:val="000000"/>
          <w:sz w:val="18"/>
        </w:rPr>
        <w:t xml:space="preserve">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4531 | </w:t>
      </w:r>
      <w:r>
        <w:rPr>
          <w:rFonts w:ascii="Consolas" w:hAnsi="Consolas" w:eastAsia="宋体"/>
          <w:color w:val="000000"/>
          <w:sz w:val="18"/>
        </w:rPr>
        <w:t xml:space="preserve">      if (dist &gt; 15) return "&gt; 15m";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4532 | </w:t>
      </w:r>
      <w:r>
        <w:rPr>
          <w:rFonts w:ascii="Consolas" w:hAnsi="Consolas" w:eastAsia="宋体"/>
          <w:color w:val="000000"/>
          <w:sz w:val="18"/>
        </w:rPr>
        <w:t xml:space="preserve">      return dist.toFixed(2) + "m";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4533 | </w:t>
      </w:r>
      <w:r>
        <w:rPr>
          <w:rFonts w:ascii="Consolas" w:hAnsi="Consolas" w:eastAsia="宋体"/>
          <w:color w:val="000000"/>
          <w:sz w:val="18"/>
        </w:rPr>
        <w:t xml:space="preserve">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4534 | </w:t>
      </w:r>
      <w:r>
        <w:rPr>
          <w:rFonts w:ascii="Consolas" w:hAnsi="Consolas" w:eastAsia="宋体"/>
          <w:color w:val="000000"/>
          <w:sz w:val="18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4535 | </w:t>
      </w:r>
      <w:r>
        <w:rPr>
          <w:rFonts w:ascii="Consolas" w:hAnsi="Consolas" w:eastAsia="宋体"/>
          <w:color w:val="000000"/>
          <w:sz w:val="18"/>
        </w:rPr>
        <w:t xml:space="preserve">  onLoad()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4536 | </w:t>
      </w:r>
      <w:r>
        <w:rPr>
          <w:rFonts w:ascii="Consolas" w:hAnsi="Consolas" w:eastAsia="宋体"/>
          <w:color w:val="000000"/>
          <w:sz w:val="18"/>
        </w:rPr>
        <w:t xml:space="preserve">    this.initCamera();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4537 | </w:t>
      </w:r>
      <w:r>
        <w:rPr>
          <w:rFonts w:ascii="Consolas" w:hAnsi="Consolas" w:eastAsia="宋体"/>
          <w:color w:val="000000"/>
          <w:sz w:val="18"/>
        </w:rPr>
        <w:t xml:space="preserve">    this.initAudioContext();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4538 | </w:t>
      </w:r>
      <w:r>
        <w:rPr>
          <w:rFonts w:ascii="Consolas" w:hAnsi="Consolas" w:eastAsia="宋体"/>
          <w:color w:val="000000"/>
          <w:sz w:val="18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4539 | </w:t>
      </w:r>
      <w:r>
        <w:rPr>
          <w:rFonts w:ascii="Consolas" w:hAnsi="Consolas" w:eastAsia="宋体"/>
          <w:color w:val="000000"/>
          <w:sz w:val="18"/>
        </w:rPr>
        <w:t xml:space="preserve">  onShow()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4540 | </w:t>
      </w:r>
      <w:r>
        <w:rPr>
          <w:rFonts w:ascii="Consolas" w:hAnsi="Consolas" w:eastAsia="宋体"/>
          <w:color w:val="000000"/>
          <w:sz w:val="18"/>
        </w:rPr>
        <w:t xml:space="preserve">    if (this.isLevelEnabled)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4541 | </w:t>
      </w:r>
      <w:r>
        <w:rPr>
          <w:rFonts w:ascii="Consolas" w:hAnsi="Consolas" w:eastAsia="宋体"/>
          <w:color w:val="000000"/>
          <w:sz w:val="18"/>
        </w:rPr>
        <w:t xml:space="preserve">      this.startLevelSensor();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4542 | </w:t>
      </w:r>
      <w:r>
        <w:rPr>
          <w:rFonts w:ascii="Consolas" w:hAnsi="Consolas" w:eastAsia="宋体"/>
          <w:color w:val="000000"/>
          <w:sz w:val="18"/>
        </w:rPr>
        <w:t xml:space="preserve">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4543 | </w:t>
      </w:r>
      <w:r>
        <w:rPr>
          <w:rFonts w:ascii="Consolas" w:hAnsi="Consolas" w:eastAsia="宋体"/>
          <w:color w:val="000000"/>
          <w:sz w:val="18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4544 | </w:t>
      </w:r>
      <w:r>
        <w:rPr>
          <w:rFonts w:ascii="Consolas" w:hAnsi="Consolas" w:eastAsia="宋体"/>
          <w:color w:val="000000"/>
          <w:sz w:val="18"/>
        </w:rPr>
        <w:t xml:space="preserve">  onHide()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4545 | </w:t>
      </w:r>
      <w:r>
        <w:rPr>
          <w:rFonts w:ascii="Consolas" w:hAnsi="Consolas" w:eastAsia="宋体"/>
          <w:color w:val="000000"/>
          <w:sz w:val="18"/>
        </w:rPr>
        <w:t xml:space="preserve">    this.stopLevelSensor();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4546 | </w:t>
      </w:r>
      <w:r>
        <w:rPr>
          <w:rFonts w:ascii="Consolas" w:hAnsi="Consolas" w:eastAsia="宋体"/>
          <w:color w:val="000000"/>
          <w:sz w:val="18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4547 | </w:t>
      </w:r>
      <w:r>
        <w:rPr>
          <w:rFonts w:ascii="Consolas" w:hAnsi="Consolas" w:eastAsia="宋体"/>
          <w:color w:val="000000"/>
          <w:sz w:val="18"/>
        </w:rPr>
        <w:t xml:space="preserve">  onUnload()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4548 | </w:t>
      </w:r>
      <w:r>
        <w:rPr>
          <w:rFonts w:ascii="Consolas" w:hAnsi="Consolas" w:eastAsia="宋体"/>
          <w:color w:val="000000"/>
          <w:sz w:val="18"/>
        </w:rPr>
        <w:t xml:space="preserve">    this.stopAI();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4549 | </w:t>
      </w:r>
      <w:r>
        <w:rPr>
          <w:rFonts w:ascii="Consolas" w:hAnsi="Consolas" w:eastAsia="宋体"/>
          <w:color w:val="000000"/>
          <w:sz w:val="18"/>
        </w:rPr>
        <w:t xml:space="preserve">    this.stopGrok();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4550 | </w:t>
      </w:r>
      <w:r>
        <w:rPr>
          <w:rFonts w:ascii="Consolas" w:hAnsi="Consolas" w:eastAsia="宋体"/>
          <w:color w:val="000000"/>
          <w:sz w:val="18"/>
        </w:rPr>
        <w:t xml:space="preserve">    this.stopLevelSensor();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4551 | </w:t>
      </w:r>
      <w:r>
        <w:rPr>
          <w:rFonts w:ascii="Consolas" w:hAnsi="Consolas" w:eastAsia="宋体"/>
          <w:color w:val="000000"/>
          <w:sz w:val="18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4552 | </w:t>
      </w:r>
      <w:r>
        <w:rPr>
          <w:rFonts w:ascii="Consolas" w:hAnsi="Consolas" w:eastAsia="宋体"/>
          <w:color w:val="000000"/>
          <w:sz w:val="18"/>
        </w:rPr>
        <w:t xml:space="preserve">  methods: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4553 | </w:t>
      </w:r>
      <w:r>
        <w:rPr>
          <w:rFonts w:ascii="Consolas" w:hAnsi="Consolas" w:eastAsia="宋体"/>
          <w:color w:val="000000"/>
          <w:sz w:val="18"/>
        </w:rPr>
        <w:t xml:space="preserve">    // === 拍摄模式选择 ===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4554 | </w:t>
      </w:r>
      <w:r>
        <w:rPr>
          <w:rFonts w:ascii="Consolas" w:hAnsi="Consolas" w:eastAsia="宋体"/>
          <w:color w:val="000000"/>
          <w:sz w:val="18"/>
        </w:rPr>
        <w:t xml:space="preserve">    setSmartMode(mode)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4555 | </w:t>
      </w:r>
      <w:r>
        <w:rPr>
          <w:rFonts w:ascii="Consolas" w:hAnsi="Consolas" w:eastAsia="宋体"/>
          <w:color w:val="000000"/>
          <w:sz w:val="18"/>
        </w:rPr>
        <w:t xml:space="preserve">      if (this.smartMode === mode) return;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4556 | </w:t>
      </w:r>
      <w:r>
        <w:rPr>
          <w:rFonts w:ascii="Consolas" w:hAnsi="Consolas" w:eastAsia="宋体"/>
          <w:color w:val="000000"/>
          <w:sz w:val="18"/>
        </w:rPr>
        <w:t xml:space="preserve">      this.smartMode = mode;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4557 | </w:t>
      </w:r>
      <w:r>
        <w:rPr>
          <w:rFonts w:ascii="Consolas" w:hAnsi="Consolas" w:eastAsia="宋体"/>
          <w:color w:val="000000"/>
          <w:sz w:val="18"/>
        </w:rPr>
        <w:t xml:space="preserve">      this.aiEstimatedDistance = null;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4558 | </w:t>
      </w:r>
      <w:r>
        <w:rPr>
          <w:rFonts w:ascii="Consolas" w:hAnsi="Consolas" w:eastAsia="宋体"/>
          <w:color w:val="000000"/>
          <w:sz w:val="18"/>
        </w:rPr>
        <w:t xml:space="preserve">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4559 | </w:t>
      </w:r>
      <w:r>
        <w:rPr>
          <w:rFonts w:ascii="Consolas" w:hAnsi="Consolas" w:eastAsia="宋体"/>
          <w:color w:val="000000"/>
          <w:sz w:val="18"/>
        </w:rPr>
        <w:t xml:space="preserve">      if (mode === '')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4560 | </w:t>
      </w:r>
      <w:r>
        <w:rPr>
          <w:rFonts w:ascii="Consolas" w:hAnsi="Consolas" w:eastAsia="宋体"/>
          <w:color w:val="000000"/>
          <w:sz w:val="18"/>
        </w:rPr>
        <w:t xml:space="preserve">        uni.showToast({ title: '自由拍摄模式', icon: 'none'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4561 | </w:t>
      </w:r>
      <w:r>
        <w:rPr>
          <w:rFonts w:ascii="Consolas" w:hAnsi="Consolas" w:eastAsia="宋体"/>
          <w:color w:val="000000"/>
          <w:sz w:val="18"/>
        </w:rPr>
        <w:t xml:space="preserve">        this.isPerfect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4562 | </w:t>
      </w:r>
      <w:r>
        <w:rPr>
          <w:rFonts w:ascii="Consolas" w:hAnsi="Consolas" w:eastAsia="宋体"/>
          <w:color w:val="000000"/>
          <w:sz w:val="18"/>
        </w:rPr>
        <w:t xml:space="preserve">        if (this.aiRunning)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4563 | </w:t>
      </w:r>
      <w:r>
        <w:rPr>
          <w:rFonts w:ascii="Consolas" w:hAnsi="Consolas" w:eastAsia="宋体"/>
          <w:color w:val="000000"/>
          <w:sz w:val="18"/>
        </w:rPr>
        <w:t xml:space="preserve">          this.aiMessage = "切换自由模式，不再强制调整动作。";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4564 | </w:t>
      </w:r>
      <w:r>
        <w:rPr>
          <w:rFonts w:ascii="Consolas" w:hAnsi="Consolas" w:eastAsia="宋体"/>
          <w:color w:val="000000"/>
          <w:sz w:val="1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4565 | </w:t>
      </w:r>
      <w:r>
        <w:rPr>
          <w:rFonts w:ascii="Consolas" w:hAnsi="Consolas" w:eastAsia="宋体"/>
          <w:color w:val="000000"/>
          <w:sz w:val="18"/>
        </w:rPr>
        <w:t xml:space="preserve">      } else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4566 | </w:t>
      </w:r>
      <w:r>
        <w:rPr>
          <w:rFonts w:ascii="Consolas" w:hAnsi="Consolas" w:eastAsia="宋体"/>
          <w:color w:val="000000"/>
          <w:sz w:val="18"/>
        </w:rPr>
        <w:t xml:space="preserve">        const modeNames = { 'person': '人像', 'object': '静物', 'scenery': '风光' };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4567 | </w:t>
      </w:r>
      <w:r>
        <w:rPr>
          <w:rFonts w:ascii="Consolas" w:hAnsi="Consolas" w:eastAsia="宋体"/>
          <w:color w:val="000000"/>
          <w:sz w:val="18"/>
        </w:rPr>
        <w:t xml:space="preserve">        uni.showToast({ title: `切换至${modeNames[mode]}智能指导模式`, icon: 'none'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4568 | </w:t>
      </w:r>
      <w:r>
        <w:rPr>
          <w:rFonts w:ascii="Consolas" w:hAnsi="Consolas" w:eastAsia="宋体"/>
          <w:color w:val="000000"/>
          <w:sz w:val="18"/>
        </w:rPr>
        <w:t xml:space="preserve">        if (this.aiRunning)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4569 | </w:t>
      </w:r>
      <w:r>
        <w:rPr>
          <w:rFonts w:ascii="Consolas" w:hAnsi="Consolas" w:eastAsia="宋体"/>
          <w:color w:val="000000"/>
          <w:sz w:val="18"/>
        </w:rPr>
        <w:t xml:space="preserve">          this.aiMessage = "切换模式，重新评估中...";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4570 | </w:t>
      </w:r>
      <w:r>
        <w:rPr>
          <w:rFonts w:ascii="Consolas" w:hAnsi="Consolas" w:eastAsia="宋体"/>
          <w:color w:val="000000"/>
          <w:sz w:val="18"/>
        </w:rPr>
        <w:t xml:space="preserve">          this.isPerfect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4571 | </w:t>
      </w:r>
      <w:r>
        <w:rPr>
          <w:rFonts w:ascii="Consolas" w:hAnsi="Consolas" w:eastAsia="宋体"/>
          <w:color w:val="000000"/>
          <w:sz w:val="1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4572 | </w:t>
      </w:r>
      <w:r>
        <w:rPr>
          <w:rFonts w:ascii="Consolas" w:hAnsi="Consolas" w:eastAsia="宋体"/>
          <w:color w:val="000000"/>
          <w:sz w:val="18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4573 | </w:t>
      </w:r>
      <w:r>
        <w:rPr>
          <w:rFonts w:ascii="Consolas" w:hAnsi="Consolas" w:eastAsia="宋体"/>
          <w:color w:val="000000"/>
          <w:sz w:val="18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4574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4575 | </w:t>
      </w:r>
      <w:r>
        <w:rPr>
          <w:rFonts w:ascii="Consolas" w:hAnsi="Consolas" w:eastAsia="宋体"/>
          <w:color w:val="000000"/>
          <w:sz w:val="18"/>
        </w:rPr>
        <w:t xml:space="preserve">    // === 传感器与水平仪功能 ===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4576 | </w:t>
      </w:r>
      <w:r>
        <w:rPr>
          <w:rFonts w:ascii="Consolas" w:hAnsi="Consolas" w:eastAsia="宋体"/>
          <w:color w:val="000000"/>
          <w:sz w:val="18"/>
        </w:rPr>
        <w:t xml:space="preserve">    toggleLevel()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4577 | </w:t>
      </w:r>
      <w:r>
        <w:rPr>
          <w:rFonts w:ascii="Consolas" w:hAnsi="Consolas" w:eastAsia="宋体"/>
          <w:color w:val="000000"/>
          <w:sz w:val="18"/>
        </w:rPr>
        <w:t xml:space="preserve">      this.isLevelEnabled = !this.isLevelEnabled;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4578 | </w:t>
      </w:r>
      <w:r>
        <w:rPr>
          <w:rFonts w:ascii="Consolas" w:hAnsi="Consolas" w:eastAsia="宋体"/>
          <w:color w:val="000000"/>
          <w:sz w:val="18"/>
        </w:rPr>
        <w:t xml:space="preserve">      if (this.isLevelEnabled)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4579 | </w:t>
      </w:r>
      <w:r>
        <w:rPr>
          <w:rFonts w:ascii="Consolas" w:hAnsi="Consolas" w:eastAsia="宋体"/>
          <w:color w:val="000000"/>
          <w:sz w:val="18"/>
        </w:rPr>
        <w:t xml:space="preserve">        this.smX = undefined;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4580 | </w:t>
      </w:r>
      <w:r>
        <w:rPr>
          <w:rFonts w:ascii="Consolas" w:hAnsi="Consolas" w:eastAsia="宋体"/>
          <w:color w:val="000000"/>
          <w:sz w:val="18"/>
        </w:rPr>
        <w:t xml:space="preserve">        this.startLevelSensor();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4581 | </w:t>
      </w:r>
      <w:r>
        <w:rPr>
          <w:rFonts w:ascii="Consolas" w:hAnsi="Consolas" w:eastAsia="宋体"/>
          <w:color w:val="000000"/>
          <w:sz w:val="18"/>
        </w:rPr>
        <w:t xml:space="preserve">      } else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4582 | </w:t>
      </w:r>
      <w:r>
        <w:rPr>
          <w:rFonts w:ascii="Consolas" w:hAnsi="Consolas" w:eastAsia="宋体"/>
          <w:color w:val="000000"/>
          <w:sz w:val="18"/>
        </w:rPr>
        <w:t xml:space="preserve">        this.stopLevelSensor();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4583 | </w:t>
      </w:r>
      <w:r>
        <w:rPr>
          <w:rFonts w:ascii="Consolas" w:hAnsi="Consolas" w:eastAsia="宋体"/>
          <w:color w:val="000000"/>
          <w:sz w:val="18"/>
        </w:rPr>
        <w:t xml:space="preserve">        this.isLeveled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4584 | </w:t>
      </w:r>
      <w:r>
        <w:rPr>
          <w:rFonts w:ascii="Consolas" w:hAnsi="Consolas" w:eastAsia="宋体"/>
          <w:color w:val="000000"/>
          <w:sz w:val="18"/>
        </w:rPr>
        <w:t xml:space="preserve">        this.isFlat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4585 | </w:t>
      </w:r>
      <w:r>
        <w:rPr>
          <w:rFonts w:ascii="Consolas" w:hAnsi="Consolas" w:eastAsia="宋体"/>
          <w:color w:val="000000"/>
          <w:sz w:val="18"/>
        </w:rPr>
        <w:t xml:space="preserve">        this.tiltAngle = 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4586 | </w:t>
      </w:r>
      <w:r>
        <w:rPr>
          <w:rFonts w:ascii="Consolas" w:hAnsi="Consolas" w:eastAsia="宋体"/>
          <w:color w:val="000000"/>
          <w:sz w:val="18"/>
        </w:rPr>
        <w:t xml:space="preserve">        this.smoothedAngle = 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4587 | </w:t>
      </w:r>
      <w:r>
        <w:rPr>
          <w:rFonts w:ascii="Consolas" w:hAnsi="Consolas" w:eastAsia="宋体"/>
          <w:color w:val="000000"/>
          <w:sz w:val="18"/>
        </w:rPr>
        <w:t xml:space="preserve">        this.pitchAngle = 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4588 | </w:t>
      </w:r>
      <w:r>
        <w:rPr>
          <w:rFonts w:ascii="Consolas" w:hAnsi="Consolas" w:eastAsia="宋体"/>
          <w:color w:val="000000"/>
          <w:sz w:val="18"/>
        </w:rPr>
        <w:t xml:space="preserve">        this.smoothedPitch = 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4589 | </w:t>
      </w:r>
      <w:r>
        <w:rPr>
          <w:rFonts w:ascii="Consolas" w:hAnsi="Consolas" w:eastAsia="宋体"/>
          <w:color w:val="000000"/>
          <w:sz w:val="18"/>
        </w:rPr>
        <w:t xml:space="preserve">        this.levelLineTransform = 'rotate(0deg)';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4590 | </w:t>
      </w:r>
      <w:r>
        <w:rPr>
          <w:rFonts w:ascii="Consolas" w:hAnsi="Consolas" w:eastAsia="宋体"/>
          <w:color w:val="000000"/>
          <w:sz w:val="18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4591 | </w:t>
      </w:r>
      <w:r>
        <w:rPr>
          <w:rFonts w:ascii="Consolas" w:hAnsi="Consolas" w:eastAsia="宋体"/>
          <w:color w:val="000000"/>
          <w:sz w:val="18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4592 | </w:t>
      </w:r>
      <w:r>
        <w:rPr>
          <w:rFonts w:ascii="Consolas" w:hAnsi="Consolas" w:eastAsia="宋体"/>
          <w:color w:val="000000"/>
          <w:sz w:val="18"/>
        </w:rPr>
        <w:t xml:space="preserve">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4593 | </w:t>
      </w:r>
      <w:r>
        <w:rPr>
          <w:rFonts w:ascii="Consolas" w:hAnsi="Consolas" w:eastAsia="宋体"/>
          <w:color w:val="000000"/>
          <w:sz w:val="18"/>
        </w:rPr>
        <w:t xml:space="preserve">    startLevelSensor()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4594 | </w:t>
      </w:r>
      <w:r>
        <w:rPr>
          <w:rFonts w:ascii="Consolas" w:hAnsi="Consolas" w:eastAsia="宋体"/>
          <w:color w:val="000000"/>
          <w:sz w:val="18"/>
        </w:rPr>
        <w:t xml:space="preserve">      this.levelFrameApi = typeof wx !== 'undefined' ? wx : uni;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4595 | </w:t>
      </w:r>
      <w:r>
        <w:rPr>
          <w:rFonts w:ascii="Consolas" w:hAnsi="Consolas" w:eastAsia="宋体"/>
          <w:color w:val="000000"/>
          <w:sz w:val="18"/>
        </w:rPr>
        <w:t xml:space="preserve">      this.levelSensorFrame = null;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4596 | </w:t>
      </w:r>
      <w:r>
        <w:rPr>
          <w:rFonts w:ascii="Consolas" w:hAnsi="Consolas" w:eastAsia="宋体"/>
          <w:color w:val="000000"/>
          <w:sz w:val="18"/>
        </w:rPr>
        <w:t xml:space="preserve">      if (!this.levelCallback || this.levelCallback._rafVersion !== true)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4597 | </w:t>
      </w:r>
      <w:r>
        <w:rPr>
          <w:rFonts w:ascii="Consolas" w:hAnsi="Consolas" w:eastAsia="宋体"/>
          <w:color w:val="000000"/>
          <w:sz w:val="18"/>
        </w:rPr>
        <w:t xml:space="preserve">        this.levelCallback = (res) =&gt; { this.levelSensorFrame = res; };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4598 | </w:t>
      </w:r>
      <w:r>
        <w:rPr>
          <w:rFonts w:ascii="Consolas" w:hAnsi="Consolas" w:eastAsia="宋体"/>
          <w:color w:val="000000"/>
          <w:sz w:val="18"/>
        </w:rPr>
        <w:t xml:space="preserve">        this.levelCallback._rafVersion = true;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4599 | </w:t>
      </w:r>
      <w:r>
        <w:rPr>
          <w:rFonts w:ascii="Consolas" w:hAnsi="Consolas" w:eastAsia="宋体"/>
          <w:color w:val="000000"/>
          <w:sz w:val="18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4600 | </w:t>
      </w:r>
      <w:r>
        <w:rPr>
          <w:rFonts w:ascii="Consolas" w:hAnsi="Consolas" w:eastAsia="宋体"/>
          <w:color w:val="000000"/>
          <w:sz w:val="18"/>
        </w:rPr>
        <w:t xml:space="preserve">      uni.startAccelerometer({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4601 | </w:t>
      </w:r>
      <w:r>
        <w:rPr>
          <w:rFonts w:ascii="Consolas" w:hAnsi="Consolas" w:eastAsia="宋体"/>
          <w:color w:val="000000"/>
          <w:sz w:val="18"/>
        </w:rPr>
        <w:t xml:space="preserve">        interval: 'ui',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4602 | </w:t>
      </w:r>
      <w:r>
        <w:rPr>
          <w:rFonts w:ascii="Consolas" w:hAnsi="Consolas" w:eastAsia="宋体"/>
          <w:color w:val="000000"/>
          <w:sz w:val="18"/>
        </w:rPr>
        <w:t xml:space="preserve">        success: () =&gt;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4603 | </w:t>
      </w:r>
      <w:r>
        <w:rPr>
          <w:rFonts w:ascii="Consolas" w:hAnsi="Consolas" w:eastAsia="宋体"/>
          <w:color w:val="000000"/>
          <w:sz w:val="18"/>
        </w:rPr>
        <w:t xml:space="preserve">          uni.offAccelerometerChange(this.levelCallback);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4604 | </w:t>
      </w:r>
      <w:r>
        <w:rPr>
          <w:rFonts w:ascii="Consolas" w:hAnsi="Consolas" w:eastAsia="宋体"/>
          <w:color w:val="000000"/>
          <w:sz w:val="18"/>
        </w:rPr>
        <w:t xml:space="preserve">          uni.onAccelerometerChange(this.levelCallback);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4605 | </w:t>
      </w:r>
      <w:r>
        <w:rPr>
          <w:rFonts w:ascii="Consolas" w:hAnsi="Consolas" w:eastAsia="宋体"/>
          <w:color w:val="000000"/>
          <w:sz w:val="18"/>
        </w:rPr>
        <w:t xml:space="preserve">          this.startLevelFrameLoop();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4606 | </w:t>
      </w:r>
      <w:r>
        <w:rPr>
          <w:rFonts w:ascii="Consolas" w:hAnsi="Consolas" w:eastAsia="宋体"/>
          <w:color w:val="000000"/>
          <w:sz w:val="18"/>
        </w:rPr>
        <w:t xml:space="preserve">    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4607 | </w:t>
      </w:r>
      <w:r>
        <w:rPr>
          <w:rFonts w:ascii="Consolas" w:hAnsi="Consolas" w:eastAsia="宋体"/>
          <w:color w:val="000000"/>
          <w:sz w:val="18"/>
        </w:rPr>
        <w:t xml:space="preserve">        fail: (err) =&gt; { console.log("传感器启动失败", err);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4608 | </w:t>
      </w:r>
      <w:r>
        <w:rPr>
          <w:rFonts w:ascii="Consolas" w:hAnsi="Consolas" w:eastAsia="宋体"/>
          <w:color w:val="000000"/>
          <w:sz w:val="18"/>
        </w:rPr>
        <w:t xml:space="preserve">     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4609 | </w:t>
      </w:r>
      <w:r>
        <w:rPr>
          <w:rFonts w:ascii="Consolas" w:hAnsi="Consolas" w:eastAsia="宋体"/>
          <w:color w:val="000000"/>
          <w:sz w:val="18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4610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4611 | </w:t>
      </w:r>
      <w:r>
        <w:rPr>
          <w:rFonts w:ascii="Consolas" w:hAnsi="Consolas" w:eastAsia="宋体"/>
          <w:color w:val="000000"/>
          <w:sz w:val="18"/>
        </w:rPr>
        <w:t xml:space="preserve">    stopLevelSensor()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4612 | </w:t>
      </w:r>
      <w:r>
        <w:rPr>
          <w:rFonts w:ascii="Consolas" w:hAnsi="Consolas" w:eastAsia="宋体"/>
          <w:color w:val="000000"/>
          <w:sz w:val="18"/>
        </w:rPr>
        <w:t xml:space="preserve">      if (this.levelCallback) uni.offAccelerometerChange(this.levelCallback);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4613 | </w:t>
      </w:r>
      <w:r>
        <w:rPr>
          <w:rFonts w:ascii="Consolas" w:hAnsi="Consolas" w:eastAsia="宋体"/>
          <w:color w:val="000000"/>
          <w:sz w:val="18"/>
        </w:rPr>
        <w:t xml:space="preserve">      if (this.levelFrameId)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4614 | </w:t>
      </w:r>
      <w:r>
        <w:rPr>
          <w:rFonts w:ascii="Consolas" w:hAnsi="Consolas" w:eastAsia="宋体"/>
          <w:color w:val="000000"/>
          <w:sz w:val="18"/>
        </w:rPr>
        <w:t xml:space="preserve">        if (this.levelFrameApi &amp;&amp; this.levelFrameApi.cancelAnimationFrame)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4615 | </w:t>
      </w:r>
      <w:r>
        <w:rPr>
          <w:rFonts w:ascii="Consolas" w:hAnsi="Consolas" w:eastAsia="宋体"/>
          <w:color w:val="000000"/>
          <w:sz w:val="18"/>
        </w:rPr>
        <w:t xml:space="preserve">          this.levelFrameApi.cancelAnimationFrame(this.levelFrameId);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4616 | </w:t>
      </w:r>
      <w:r>
        <w:rPr>
          <w:rFonts w:ascii="Consolas" w:hAnsi="Consolas" w:eastAsia="宋体"/>
          <w:color w:val="000000"/>
          <w:sz w:val="18"/>
        </w:rPr>
        <w:t xml:space="preserve">        } else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4617 | </w:t>
      </w:r>
      <w:r>
        <w:rPr>
          <w:rFonts w:ascii="Consolas" w:hAnsi="Consolas" w:eastAsia="宋体"/>
          <w:color w:val="000000"/>
          <w:sz w:val="18"/>
        </w:rPr>
        <w:t xml:space="preserve">          clearTimeout(this.levelFrameId);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4618 | </w:t>
      </w:r>
      <w:r>
        <w:rPr>
          <w:rFonts w:ascii="Consolas" w:hAnsi="Consolas" w:eastAsia="宋体"/>
          <w:color w:val="000000"/>
          <w:sz w:val="1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4619 | </w:t>
      </w:r>
      <w:r>
        <w:rPr>
          <w:rFonts w:ascii="Consolas" w:hAnsi="Consolas" w:eastAsia="宋体"/>
          <w:color w:val="000000"/>
          <w:sz w:val="18"/>
        </w:rPr>
        <w:t xml:space="preserve">        this.levelFrameId = null;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4620 | </w:t>
      </w:r>
      <w:r>
        <w:rPr>
          <w:rFonts w:ascii="Consolas" w:hAnsi="Consolas" w:eastAsia="宋体"/>
          <w:color w:val="000000"/>
          <w:sz w:val="18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4621 | </w:t>
      </w:r>
      <w:r>
        <w:rPr>
          <w:rFonts w:ascii="Consolas" w:hAnsi="Consolas" w:eastAsia="宋体"/>
          <w:color w:val="000000"/>
          <w:sz w:val="18"/>
        </w:rPr>
        <w:t xml:space="preserve">      this.levelSensorFrame = null;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4622 | </w:t>
      </w:r>
      <w:r>
        <w:rPr>
          <w:rFonts w:ascii="Consolas" w:hAnsi="Consolas" w:eastAsia="宋体"/>
          <w:color w:val="000000"/>
          <w:sz w:val="18"/>
        </w:rPr>
        <w:t xml:space="preserve">      uni.stopAccelerometer();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4623 | </w:t>
      </w:r>
      <w:r>
        <w:rPr>
          <w:rFonts w:ascii="Consolas" w:hAnsi="Consolas" w:eastAsia="宋体"/>
          <w:color w:val="000000"/>
          <w:sz w:val="18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4624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4625 | </w:t>
      </w:r>
      <w:r>
        <w:rPr>
          <w:rFonts w:ascii="Consolas" w:hAnsi="Consolas" w:eastAsia="宋体"/>
          <w:color w:val="000000"/>
          <w:sz w:val="18"/>
        </w:rPr>
        <w:t xml:space="preserve">    startLevelFrameLoop()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4626 | </w:t>
      </w:r>
      <w:r>
        <w:rPr>
          <w:rFonts w:ascii="Consolas" w:hAnsi="Consolas" w:eastAsia="宋体"/>
          <w:color w:val="000000"/>
          <w:sz w:val="18"/>
        </w:rPr>
        <w:t xml:space="preserve">      if (this.levelFrameId) return;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4627 | </w:t>
      </w:r>
      <w:r>
        <w:rPr>
          <w:rFonts w:ascii="Consolas" w:hAnsi="Consolas" w:eastAsia="宋体"/>
          <w:color w:val="000000"/>
          <w:sz w:val="18"/>
        </w:rPr>
        <w:t xml:space="preserve">      const requestFrame = (callback) =&gt;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4628 | </w:t>
      </w:r>
      <w:r>
        <w:rPr>
          <w:rFonts w:ascii="Consolas" w:hAnsi="Consolas" w:eastAsia="宋体"/>
          <w:color w:val="000000"/>
          <w:sz w:val="18"/>
        </w:rPr>
        <w:t xml:space="preserve">        if (this.levelFrameApi &amp;&amp; this.levelFrameApi.requestAnimationFrame)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4629 | </w:t>
      </w:r>
      <w:r>
        <w:rPr>
          <w:rFonts w:ascii="Consolas" w:hAnsi="Consolas" w:eastAsia="宋体"/>
          <w:color w:val="000000"/>
          <w:sz w:val="18"/>
        </w:rPr>
        <w:t xml:space="preserve">          return this.levelFrameApi.requestAnimationFrame(callback);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4630 | </w:t>
      </w:r>
      <w:r>
        <w:rPr>
          <w:rFonts w:ascii="Consolas" w:hAnsi="Consolas" w:eastAsia="宋体"/>
          <w:color w:val="000000"/>
          <w:sz w:val="1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4631 | </w:t>
      </w:r>
      <w:r>
        <w:rPr>
          <w:rFonts w:ascii="Consolas" w:hAnsi="Consolas" w:eastAsia="宋体"/>
          <w:color w:val="000000"/>
          <w:sz w:val="18"/>
        </w:rPr>
        <w:t xml:space="preserve">        return setTimeout(callback, 16);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4632 | </w:t>
      </w:r>
      <w:r>
        <w:rPr>
          <w:rFonts w:ascii="Consolas" w:hAnsi="Consolas" w:eastAsia="宋体"/>
          <w:color w:val="000000"/>
          <w:sz w:val="18"/>
        </w:rPr>
        <w:t xml:space="preserve">      };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4633 | </w:t>
      </w:r>
      <w:r>
        <w:rPr>
          <w:rFonts w:ascii="Consolas" w:hAnsi="Consolas" w:eastAsia="宋体"/>
          <w:color w:val="000000"/>
          <w:sz w:val="18"/>
        </w:rPr>
        <w:t xml:space="preserve">      const tick = () =&gt;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4634 | </w:t>
      </w:r>
      <w:r>
        <w:rPr>
          <w:rFonts w:ascii="Consolas" w:hAnsi="Consolas" w:eastAsia="宋体"/>
          <w:color w:val="000000"/>
          <w:sz w:val="18"/>
        </w:rPr>
        <w:t xml:space="preserve">        if (!this.isLevelEnabled) return;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4635 | </w:t>
      </w:r>
      <w:r>
        <w:rPr>
          <w:rFonts w:ascii="Consolas" w:hAnsi="Consolas" w:eastAsia="宋体"/>
          <w:color w:val="000000"/>
          <w:sz w:val="18"/>
        </w:rPr>
        <w:t xml:space="preserve">        this.updateLevelFrame();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4636 | </w:t>
      </w:r>
      <w:r>
        <w:rPr>
          <w:rFonts w:ascii="Consolas" w:hAnsi="Consolas" w:eastAsia="宋体"/>
          <w:color w:val="000000"/>
          <w:sz w:val="18"/>
        </w:rPr>
        <w:t xml:space="preserve">        this.levelFrameId = requestFrame(tick);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4637 | </w:t>
      </w:r>
      <w:r>
        <w:rPr>
          <w:rFonts w:ascii="Consolas" w:hAnsi="Consolas" w:eastAsia="宋体"/>
          <w:color w:val="000000"/>
          <w:sz w:val="18"/>
        </w:rPr>
        <w:t xml:space="preserve">      };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4638 | </w:t>
      </w:r>
      <w:r>
        <w:rPr>
          <w:rFonts w:ascii="Consolas" w:hAnsi="Consolas" w:eastAsia="宋体"/>
          <w:color w:val="000000"/>
          <w:sz w:val="18"/>
        </w:rPr>
        <w:t xml:space="preserve">      this.levelFrameId = requestFrame(tick);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4639 | </w:t>
      </w:r>
      <w:r>
        <w:rPr>
          <w:rFonts w:ascii="Consolas" w:hAnsi="Consolas" w:eastAsia="宋体"/>
          <w:color w:val="000000"/>
          <w:sz w:val="18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4640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4641 | </w:t>
      </w:r>
      <w:r>
        <w:rPr>
          <w:rFonts w:ascii="Consolas" w:hAnsi="Consolas" w:eastAsia="宋体"/>
          <w:color w:val="000000"/>
          <w:sz w:val="18"/>
        </w:rPr>
        <w:t xml:space="preserve">    updateLevelFrame()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4642 | </w:t>
      </w:r>
      <w:r>
        <w:rPr>
          <w:rFonts w:ascii="Consolas" w:hAnsi="Consolas" w:eastAsia="宋体"/>
          <w:color w:val="000000"/>
          <w:sz w:val="18"/>
        </w:rPr>
        <w:t xml:space="preserve">      const res = this.levelSensorFrame;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4643 | </w:t>
      </w:r>
      <w:r>
        <w:rPr>
          <w:rFonts w:ascii="Consolas" w:hAnsi="Consolas" w:eastAsia="宋体"/>
          <w:color w:val="000000"/>
          <w:sz w:val="18"/>
        </w:rPr>
        <w:t xml:space="preserve">      if (!res) return;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4644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4645 | </w:t>
      </w:r>
      <w:r>
        <w:rPr>
          <w:rFonts w:ascii="Consolas" w:hAnsi="Consolas" w:eastAsia="宋体"/>
          <w:color w:val="000000"/>
          <w:sz w:val="18"/>
        </w:rPr>
        <w:t xml:space="preserve">      // 1. 三轴低通滤波 (过滤手部抖动)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4646 | </w:t>
      </w:r>
      <w:r>
        <w:rPr>
          <w:rFonts w:ascii="Consolas" w:hAnsi="Consolas" w:eastAsia="宋体"/>
          <w:color w:val="000000"/>
          <w:sz w:val="18"/>
        </w:rPr>
        <w:t xml:space="preserve">      if (typeof this.smX === 'undefined')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4647 | </w:t>
      </w:r>
      <w:r>
        <w:rPr>
          <w:rFonts w:ascii="Consolas" w:hAnsi="Consolas" w:eastAsia="宋体"/>
          <w:color w:val="000000"/>
          <w:sz w:val="18"/>
        </w:rPr>
        <w:t xml:space="preserve">        this.smX = res.x; this.smY = res.y; this.smZ = res.z;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4648 | </w:t>
      </w:r>
      <w:r>
        <w:rPr>
          <w:rFonts w:ascii="Consolas" w:hAnsi="Consolas" w:eastAsia="宋体"/>
          <w:color w:val="000000"/>
          <w:sz w:val="18"/>
        </w:rPr>
        <w:t xml:space="preserve">        this.smoothedAngle = Math.atan2(this.smX, -this.smY) * (180 / Math.PI);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4649 | </w:t>
      </w:r>
      <w:r>
        <w:rPr>
          <w:rFonts w:ascii="Consolas" w:hAnsi="Consolas" w:eastAsia="宋体"/>
          <w:color w:val="000000"/>
          <w:sz w:val="18"/>
        </w:rPr>
        <w:t xml:space="preserve">        this.smoothedPitch = Math.asin(Math.max(-1, Math.min(1, this.smZ))) * (180 / Math.PI);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4650 | </w:t>
      </w:r>
      <w:r>
        <w:rPr>
          <w:rFonts w:ascii="Consolas" w:hAnsi="Consolas" w:eastAsia="宋体"/>
          <w:color w:val="000000"/>
          <w:sz w:val="18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4651 | </w:t>
      </w:r>
      <w:r>
        <w:rPr>
          <w:rFonts w:ascii="Consolas" w:hAnsi="Consolas" w:eastAsia="宋体"/>
          <w:color w:val="000000"/>
          <w:sz w:val="18"/>
        </w:rPr>
        <w:t xml:space="preserve">      this.smX = this.smX * 0.85 + res.x * 0.15;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4652 | </w:t>
      </w:r>
      <w:r>
        <w:rPr>
          <w:rFonts w:ascii="Consolas" w:hAnsi="Consolas" w:eastAsia="宋体"/>
          <w:color w:val="000000"/>
          <w:sz w:val="18"/>
        </w:rPr>
        <w:t xml:space="preserve">      this.smY = this.smY * 0.85 + res.y * 0.15;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4653 | </w:t>
      </w:r>
      <w:r>
        <w:rPr>
          <w:rFonts w:ascii="Consolas" w:hAnsi="Consolas" w:eastAsia="宋体"/>
          <w:color w:val="000000"/>
          <w:sz w:val="18"/>
        </w:rPr>
        <w:t xml:space="preserve">      this.smZ = this.smZ * 0.85 + res.z * 0.15;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4654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4655 | </w:t>
      </w:r>
      <w:r>
        <w:rPr>
          <w:rFonts w:ascii="Consolas" w:hAnsi="Consolas" w:eastAsia="宋体"/>
          <w:color w:val="000000"/>
          <w:sz w:val="18"/>
        </w:rPr>
        <w:t xml:space="preserve">      // 2. 检测平放状态 (防止万向节死锁)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4656 | </w:t>
      </w:r>
      <w:r>
        <w:rPr>
          <w:rFonts w:ascii="Consolas" w:hAnsi="Consolas" w:eastAsia="宋体"/>
          <w:color w:val="000000"/>
          <w:sz w:val="18"/>
        </w:rPr>
        <w:t xml:space="preserve">      if (Math.abs(this.smZ) &gt; 0.85)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4657 | </w:t>
      </w:r>
      <w:r>
        <w:rPr>
          <w:rFonts w:ascii="Consolas" w:hAnsi="Consolas" w:eastAsia="宋体"/>
          <w:color w:val="000000"/>
          <w:sz w:val="18"/>
        </w:rPr>
        <w:t xml:space="preserve">        if (!this.isFlat) this.isFlat = true;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4658 | </w:t>
      </w:r>
      <w:r>
        <w:rPr>
          <w:rFonts w:ascii="Consolas" w:hAnsi="Consolas" w:eastAsia="宋体"/>
          <w:color w:val="000000"/>
          <w:sz w:val="18"/>
        </w:rPr>
        <w:t xml:space="preserve">        if (this.isLeveled) this.isLeveled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4659 | </w:t>
      </w:r>
      <w:r>
        <w:rPr>
          <w:rFonts w:ascii="Consolas" w:hAnsi="Consolas" w:eastAsia="宋体"/>
          <w:color w:val="000000"/>
          <w:sz w:val="18"/>
        </w:rPr>
        <w:t xml:space="preserve">        return;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4660 | </w:t>
      </w:r>
      <w:r>
        <w:rPr>
          <w:rFonts w:ascii="Consolas" w:hAnsi="Consolas" w:eastAsia="宋体"/>
          <w:color w:val="000000"/>
          <w:sz w:val="18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4661 | </w:t>
      </w:r>
      <w:r>
        <w:rPr>
          <w:rFonts w:ascii="Consolas" w:hAnsi="Consolas" w:eastAsia="宋体"/>
          <w:color w:val="000000"/>
          <w:sz w:val="18"/>
        </w:rPr>
        <w:t xml:space="preserve">      if (this.isFlat) this.isFlat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4662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4663 | </w:t>
      </w:r>
      <w:r>
        <w:rPr>
          <w:rFonts w:ascii="Consolas" w:hAnsi="Consolas" w:eastAsia="宋体"/>
          <w:color w:val="000000"/>
          <w:sz w:val="18"/>
        </w:rPr>
        <w:t xml:space="preserve">      // 3. 计算偏航角 (Roll) 并处理 360° 跳变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4664 | </w:t>
      </w:r>
      <w:r>
        <w:rPr>
          <w:rFonts w:ascii="Consolas" w:hAnsi="Consolas" w:eastAsia="宋体"/>
          <w:color w:val="000000"/>
          <w:sz w:val="18"/>
        </w:rPr>
        <w:t xml:space="preserve">      let targetAngle = Math.atan2(this.smX, -this.smY) * (180 / Math.PI);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4665 | </w:t>
      </w:r>
      <w:r>
        <w:rPr>
          <w:rFonts w:ascii="Consolas" w:hAnsi="Consolas" w:eastAsia="宋体"/>
          <w:color w:val="000000"/>
          <w:sz w:val="18"/>
        </w:rPr>
        <w:t xml:space="preserve">      let diff = targetAngle - this.smoothedAngle;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4666 | </w:t>
      </w:r>
      <w:r>
        <w:rPr>
          <w:rFonts w:ascii="Consolas" w:hAnsi="Consolas" w:eastAsia="宋体"/>
          <w:color w:val="000000"/>
          <w:sz w:val="18"/>
        </w:rPr>
        <w:t xml:space="preserve">      while (diff &lt;= -180) diff += 360;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4667 | </w:t>
      </w:r>
      <w:r>
        <w:rPr>
          <w:rFonts w:ascii="Consolas" w:hAnsi="Consolas" w:eastAsia="宋体"/>
          <w:color w:val="000000"/>
          <w:sz w:val="18"/>
        </w:rPr>
        <w:t xml:space="preserve">      while (diff &gt; 180) diff -= 360;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4668 | </w:t>
      </w:r>
      <w:r>
        <w:rPr>
          <w:rFonts w:ascii="Consolas" w:hAnsi="Consolas" w:eastAsia="宋体"/>
          <w:color w:val="000000"/>
          <w:sz w:val="18"/>
        </w:rPr>
        <w:t xml:space="preserve">      this.smoothedAngle += diff * 0.12;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4669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4670 | </w:t>
      </w:r>
      <w:r>
        <w:rPr>
          <w:rFonts w:ascii="Consolas" w:hAnsi="Consolas" w:eastAsia="宋体"/>
          <w:color w:val="000000"/>
          <w:sz w:val="18"/>
        </w:rPr>
        <w:t xml:space="preserve">      // 4. 俯仰角 (Pitch)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4671 | </w:t>
      </w:r>
      <w:r>
        <w:rPr>
          <w:rFonts w:ascii="Consolas" w:hAnsi="Consolas" w:eastAsia="宋体"/>
          <w:color w:val="000000"/>
          <w:sz w:val="18"/>
        </w:rPr>
        <w:t xml:space="preserve">      let targetPitch = Math.asin(Math.max(-1, Math.min(1, this.smZ))) * (180 / Math.PI);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4672 | </w:t>
      </w:r>
      <w:r>
        <w:rPr>
          <w:rFonts w:ascii="Consolas" w:hAnsi="Consolas" w:eastAsia="宋体"/>
          <w:color w:val="000000"/>
          <w:sz w:val="18"/>
        </w:rPr>
        <w:t xml:space="preserve">      this.smoothedPitch += (targetPitch - this.smoothedPitch) * 0.12;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4673 | </w:t>
      </w:r>
      <w:r>
        <w:rPr>
          <w:rFonts w:ascii="Consolas" w:hAnsi="Consolas" w:eastAsia="宋体"/>
          <w:color w:val="000000"/>
          <w:sz w:val="18"/>
        </w:rPr>
        <w:t xml:space="preserve">      this.pitchAngle = this.smoothedPitch;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4674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4675 | </w:t>
      </w:r>
      <w:r>
        <w:rPr>
          <w:rFonts w:ascii="Consolas" w:hAnsi="Consolas" w:eastAsia="宋体"/>
          <w:color w:val="000000"/>
          <w:sz w:val="18"/>
        </w:rPr>
        <w:t xml:space="preserve">      // 5. 磁吸吸附逻辑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4676 | </w:t>
      </w:r>
      <w:r>
        <w:rPr>
          <w:rFonts w:ascii="Consolas" w:hAnsi="Consolas" w:eastAsia="宋体"/>
          <w:color w:val="000000"/>
          <w:sz w:val="18"/>
        </w:rPr>
        <w:t xml:space="preserve">      const snapped = Math.round(this.smoothedAngle / 90) * 90;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4677 | </w:t>
      </w:r>
      <w:r>
        <w:rPr>
          <w:rFonts w:ascii="Consolas" w:hAnsi="Consolas" w:eastAsia="宋体"/>
          <w:color w:val="000000"/>
          <w:sz w:val="18"/>
        </w:rPr>
        <w:t xml:space="preserve">      const snapDiff = Math.abs(this.smoothedAngle - snapped);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4678 | </w:t>
      </w:r>
      <w:r>
        <w:rPr>
          <w:rFonts w:ascii="Consolas" w:hAnsi="Consolas" w:eastAsia="宋体"/>
          <w:color w:val="000000"/>
          <w:sz w:val="18"/>
        </w:rPr>
        <w:t xml:space="preserve">      const nextLeveled = snapDiff &lt; 3.5;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4679 | </w:t>
      </w:r>
      <w:r>
        <w:rPr>
          <w:rFonts w:ascii="Consolas" w:hAnsi="Consolas" w:eastAsia="宋体"/>
          <w:color w:val="000000"/>
          <w:sz w:val="18"/>
        </w:rPr>
        <w:t xml:space="preserve">      const nextAngle = nextLeveled ? -snapped : -this.smoothedAngle;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4680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4681 | </w:t>
      </w:r>
      <w:r>
        <w:rPr>
          <w:rFonts w:ascii="Consolas" w:hAnsi="Consolas" w:eastAsia="宋体"/>
          <w:color w:val="000000"/>
          <w:sz w:val="18"/>
        </w:rPr>
        <w:t xml:space="preserve">      if (nextLeveled &amp;&amp; !this.isLeveled)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4682 | </w:t>
      </w:r>
      <w:r>
        <w:rPr>
          <w:rFonts w:ascii="Consolas" w:hAnsi="Consolas" w:eastAsia="宋体"/>
          <w:color w:val="000000"/>
          <w:sz w:val="18"/>
        </w:rPr>
        <w:t xml:space="preserve">        const now = Date.now();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4683 | </w:t>
      </w:r>
      <w:r>
        <w:rPr>
          <w:rFonts w:ascii="Consolas" w:hAnsi="Consolas" w:eastAsia="宋体"/>
          <w:color w:val="000000"/>
          <w:sz w:val="18"/>
        </w:rPr>
        <w:t xml:space="preserve">        if (now - this.lastVibrateTime &gt; 1000)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4684 | </w:t>
      </w:r>
      <w:r>
        <w:rPr>
          <w:rFonts w:ascii="Consolas" w:hAnsi="Consolas" w:eastAsia="宋体"/>
          <w:color w:val="000000"/>
          <w:sz w:val="18"/>
        </w:rPr>
        <w:t xml:space="preserve">          uni.vibrateShort();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4685 | </w:t>
      </w:r>
      <w:r>
        <w:rPr>
          <w:rFonts w:ascii="Consolas" w:hAnsi="Consolas" w:eastAsia="宋体"/>
          <w:color w:val="000000"/>
          <w:sz w:val="18"/>
        </w:rPr>
        <w:t xml:space="preserve">          this.lastVibrateTime = now;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4686 | </w:t>
      </w:r>
      <w:r>
        <w:rPr>
          <w:rFonts w:ascii="Consolas" w:hAnsi="Consolas" w:eastAsia="宋体"/>
          <w:color w:val="000000"/>
          <w:sz w:val="1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4687 | </w:t>
      </w:r>
      <w:r>
        <w:rPr>
          <w:rFonts w:ascii="Consolas" w:hAnsi="Consolas" w:eastAsia="宋体"/>
          <w:color w:val="000000"/>
          <w:sz w:val="18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4688 | </w:t>
      </w:r>
      <w:r>
        <w:rPr>
          <w:rFonts w:ascii="Consolas" w:hAnsi="Consolas" w:eastAsia="宋体"/>
          <w:color w:val="000000"/>
          <w:sz w:val="18"/>
        </w:rPr>
        <w:t xml:space="preserve">      if (this.isLeveled !== nextLeveled) this.isLeveled = nextLeveled;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4689 | </w:t>
      </w:r>
      <w:r>
        <w:rPr>
          <w:rFonts w:ascii="Consolas" w:hAnsi="Consolas" w:eastAsia="宋体"/>
          <w:color w:val="000000"/>
          <w:sz w:val="18"/>
        </w:rPr>
        <w:t xml:space="preserve">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4690 | </w:t>
      </w:r>
      <w:r>
        <w:rPr>
          <w:rFonts w:ascii="Consolas" w:hAnsi="Consolas" w:eastAsia="宋体"/>
          <w:color w:val="000000"/>
          <w:sz w:val="18"/>
        </w:rPr>
        <w:t xml:space="preserve">      if (Math.abs(nextAngle - this.levelLastRenderAngle) &gt; 0.1)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4691 | </w:t>
      </w:r>
      <w:r>
        <w:rPr>
          <w:rFonts w:ascii="Consolas" w:hAnsi="Consolas" w:eastAsia="宋体"/>
          <w:color w:val="000000"/>
          <w:sz w:val="18"/>
        </w:rPr>
        <w:t xml:space="preserve">        this.levelLastRenderAngle = nextAngle;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4692 | </w:t>
      </w:r>
      <w:r>
        <w:rPr>
          <w:rFonts w:ascii="Consolas" w:hAnsi="Consolas" w:eastAsia="宋体"/>
          <w:color w:val="000000"/>
          <w:sz w:val="18"/>
        </w:rPr>
        <w:t xml:space="preserve">        this.tiltAngle = nextAngle;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4693 | </w:t>
      </w:r>
      <w:r>
        <w:rPr>
          <w:rFonts w:ascii="Consolas" w:hAnsi="Consolas" w:eastAsia="宋体"/>
          <w:color w:val="000000"/>
          <w:sz w:val="18"/>
        </w:rPr>
        <w:t xml:space="preserve">        this.levelLineTransform = `rotate(${nextAngle}deg)`;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4694 | </w:t>
      </w:r>
      <w:r>
        <w:rPr>
          <w:rFonts w:ascii="Consolas" w:hAnsi="Consolas" w:eastAsia="宋体"/>
          <w:color w:val="000000"/>
          <w:sz w:val="18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4695 | </w:t>
      </w:r>
      <w:r>
        <w:rPr>
          <w:rFonts w:ascii="Consolas" w:hAnsi="Consolas" w:eastAsia="宋体"/>
          <w:color w:val="000000"/>
          <w:sz w:val="18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4696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4697 | </w:t>
      </w:r>
      <w:r>
        <w:rPr>
          <w:rFonts w:ascii="Consolas" w:hAnsi="Consolas" w:eastAsia="宋体"/>
          <w:color w:val="000000"/>
          <w:sz w:val="18"/>
        </w:rPr>
        <w:t xml:space="preserve">    // === 其他功能保持不变 ===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4698 | </w:t>
      </w:r>
      <w:r>
        <w:rPr>
          <w:rFonts w:ascii="Consolas" w:hAnsi="Consolas" w:eastAsia="宋体"/>
          <w:color w:val="000000"/>
          <w:sz w:val="18"/>
        </w:rPr>
        <w:t xml:space="preserve">    chooseAndUploadSketch()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4699 | </w:t>
      </w:r>
      <w:r>
        <w:rPr>
          <w:rFonts w:ascii="Consolas" w:hAnsi="Consolas" w:eastAsia="宋体"/>
          <w:color w:val="000000"/>
          <w:sz w:val="18"/>
        </w:rPr>
        <w:t xml:space="preserve">      uni.chooseMedia({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4700 | </w:t>
      </w:r>
      <w:r>
        <w:rPr>
          <w:rFonts w:ascii="Consolas" w:hAnsi="Consolas" w:eastAsia="宋体"/>
          <w:color w:val="000000"/>
          <w:sz w:val="18"/>
        </w:rPr>
        <w:t xml:space="preserve">        count: 1,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4701 | </w:t>
      </w:r>
      <w:r>
        <w:rPr>
          <w:rFonts w:ascii="Consolas" w:hAnsi="Consolas" w:eastAsia="宋体"/>
          <w:color w:val="000000"/>
          <w:sz w:val="18"/>
        </w:rPr>
        <w:t xml:space="preserve">        mediaType: ['image'],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4702 | </w:t>
      </w:r>
      <w:r>
        <w:rPr>
          <w:rFonts w:ascii="Consolas" w:hAnsi="Consolas" w:eastAsia="宋体"/>
          <w:color w:val="000000"/>
          <w:sz w:val="18"/>
        </w:rPr>
        <w:t xml:space="preserve">        sourceType: ['album'],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4703 | </w:t>
      </w:r>
      <w:r>
        <w:rPr>
          <w:rFonts w:ascii="Consolas" w:hAnsi="Consolas" w:eastAsia="宋体"/>
          <w:color w:val="000000"/>
          <w:sz w:val="18"/>
        </w:rPr>
        <w:t xml:space="preserve">        success: (res) =&gt;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4704 | </w:t>
      </w:r>
      <w:r>
        <w:rPr>
          <w:rFonts w:ascii="Consolas" w:hAnsi="Consolas" w:eastAsia="宋体"/>
          <w:color w:val="000000"/>
          <w:sz w:val="18"/>
        </w:rPr>
        <w:t xml:space="preserve">          const filePath = res.tempFiles[0].tempFilePath;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4705 | </w:t>
      </w:r>
      <w:r>
        <w:rPr>
          <w:rFonts w:ascii="Consolas" w:hAnsi="Consolas" w:eastAsia="宋体"/>
          <w:color w:val="000000"/>
          <w:sz w:val="18"/>
        </w:rPr>
        <w:t xml:space="preserve">          uni.showLoading({ title: '生成线稿中...'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4706 | </w:t>
      </w:r>
      <w:r>
        <w:rPr>
          <w:rFonts w:ascii="Consolas" w:hAnsi="Consolas" w:eastAsia="宋体"/>
          <w:color w:val="000000"/>
          <w:sz w:val="18"/>
        </w:rPr>
        <w:t xml:space="preserve">    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4707 | </w:t>
      </w:r>
      <w:r>
        <w:rPr>
          <w:rFonts w:ascii="Consolas" w:hAnsi="Consolas" w:eastAsia="宋体"/>
          <w:color w:val="000000"/>
          <w:sz w:val="18"/>
        </w:rPr>
        <w:t xml:space="preserve">          generateSketchApi(filePath)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4708 | </w:t>
      </w:r>
      <w:r>
        <w:rPr>
          <w:rFonts w:ascii="Consolas" w:hAnsi="Consolas" w:eastAsia="宋体"/>
          <w:color w:val="000000"/>
          <w:sz w:val="18"/>
        </w:rPr>
        <w:t xml:space="preserve">            .then((uploadRes) =&gt;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4709 | </w:t>
      </w:r>
      <w:r>
        <w:rPr>
          <w:rFonts w:ascii="Consolas" w:hAnsi="Consolas" w:eastAsia="宋体"/>
          <w:color w:val="000000"/>
          <w:sz w:val="18"/>
        </w:rPr>
        <w:t xml:space="preserve">              uni.hideLoading();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4710 | </w:t>
      </w:r>
      <w:r>
        <w:rPr>
          <w:rFonts w:ascii="Consolas" w:hAnsi="Consolas" w:eastAsia="宋体"/>
          <w:color w:val="000000"/>
          <w:sz w:val="18"/>
        </w:rPr>
        <w:t xml:space="preserve">              if (uploadRes.statusCode === 200)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4711 | </w:t>
      </w:r>
      <w:r>
        <w:rPr>
          <w:rFonts w:ascii="Consolas" w:hAnsi="Consolas" w:eastAsia="宋体"/>
          <w:color w:val="000000"/>
          <w:sz w:val="18"/>
        </w:rPr>
        <w:t xml:space="preserve">                const data = uploadRes.data;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4712 | </w:t>
      </w:r>
      <w:r>
        <w:rPr>
          <w:rFonts w:ascii="Consolas" w:hAnsi="Consolas" w:eastAsia="宋体"/>
          <w:color w:val="000000"/>
          <w:sz w:val="18"/>
        </w:rPr>
        <w:t xml:space="preserve">                if (data.sketchUrl)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4713 | </w:t>
      </w:r>
      <w:r>
        <w:rPr>
          <w:rFonts w:ascii="Consolas" w:hAnsi="Consolas" w:eastAsia="宋体"/>
          <w:color w:val="000000"/>
          <w:sz w:val="18"/>
        </w:rPr>
        <w:t xml:space="preserve">                  this.customSketchUrl = data.sketchUrl;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4714 | </w:t>
      </w:r>
      <w:r>
        <w:rPr>
          <w:rFonts w:ascii="Consolas" w:hAnsi="Consolas" w:eastAsia="宋体"/>
          <w:color w:val="000000"/>
          <w:sz w:val="18"/>
        </w:rPr>
        <w:t xml:space="preserve">                  this.activeTemplate = '';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4715 | </w:t>
      </w:r>
      <w:r>
        <w:rPr>
          <w:rFonts w:ascii="Consolas" w:hAnsi="Consolas" w:eastAsia="宋体"/>
          <w:color w:val="000000"/>
          <w:sz w:val="18"/>
        </w:rPr>
        <w:t xml:space="preserve">                  this.templateName = '';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4716 | </w:t>
      </w:r>
      <w:r>
        <w:rPr>
          <w:rFonts w:ascii="Consolas" w:hAnsi="Consolas" w:eastAsia="宋体"/>
          <w:color w:val="000000"/>
          <w:sz w:val="18"/>
        </w:rPr>
        <w:t xml:space="preserve">                  this.showTemplates = false;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4717 | </w:t>
      </w:r>
      <w:r>
        <w:rPr>
          <w:rFonts w:ascii="Consolas" w:hAnsi="Consolas" w:eastAsia="宋体"/>
          <w:color w:val="000000"/>
          <w:sz w:val="18"/>
        </w:rPr>
        <w:t xml:space="preserve">                  uni.showToast({ title: '线稿已加载', icon: 'success'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4718 | </w:t>
      </w:r>
      <w:r>
        <w:rPr>
          <w:rFonts w:ascii="Consolas" w:hAnsi="Consolas" w:eastAsia="宋体"/>
          <w:color w:val="000000"/>
          <w:sz w:val="18"/>
        </w:rPr>
        <w:t xml:space="preserve">        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4719 | </w:t>
      </w:r>
      <w:r>
        <w:rPr>
          <w:rFonts w:ascii="Consolas" w:hAnsi="Consolas" w:eastAsia="宋体"/>
          <w:color w:val="000000"/>
          <w:sz w:val="18"/>
        </w:rPr>
        <w:t xml:space="preserve">              } else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4720 | </w:t>
      </w:r>
      <w:r>
        <w:rPr>
          <w:rFonts w:ascii="Consolas" w:hAnsi="Consolas" w:eastAsia="宋体"/>
          <w:color w:val="000000"/>
          <w:sz w:val="18"/>
        </w:rPr>
        <w:t xml:space="preserve">                uni.showToast({ title: '生成失败', icon: 'none'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4721 | </w:t>
      </w:r>
      <w:r>
        <w:rPr>
          <w:rFonts w:ascii="Consolas" w:hAnsi="Consolas" w:eastAsia="宋体"/>
          <w:color w:val="000000"/>
          <w:sz w:val="18"/>
        </w:rPr>
        <w:t xml:space="preserve">      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4722 | </w:t>
      </w:r>
      <w:r>
        <w:rPr>
          <w:rFonts w:ascii="Consolas" w:hAnsi="Consolas" w:eastAsia="宋体"/>
          <w:color w:val="000000"/>
          <w:sz w:val="18"/>
        </w:rPr>
        <w:t xml:space="preserve">            })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4723 | </w:t>
      </w:r>
      <w:r>
        <w:rPr>
          <w:rFonts w:ascii="Consolas" w:hAnsi="Consolas" w:eastAsia="宋体"/>
          <w:color w:val="000000"/>
          <w:sz w:val="18"/>
        </w:rPr>
        <w:t xml:space="preserve">            .catch(() =&gt;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4724 | </w:t>
      </w:r>
      <w:r>
        <w:rPr>
          <w:rFonts w:ascii="Consolas" w:hAnsi="Consolas" w:eastAsia="宋体"/>
          <w:color w:val="000000"/>
          <w:sz w:val="18"/>
        </w:rPr>
        <w:t xml:space="preserve">              uni.hideLoading();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4725 | </w:t>
      </w:r>
      <w:r>
        <w:rPr>
          <w:rFonts w:ascii="Consolas" w:hAnsi="Consolas" w:eastAsia="宋体"/>
          <w:color w:val="000000"/>
          <w:sz w:val="18"/>
        </w:rPr>
        <w:t xml:space="preserve">              uni.showToast({ title: '上传失败，请检查网络', icon: 'none'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4726 | </w:t>
      </w:r>
      <w:r>
        <w:rPr>
          <w:rFonts w:ascii="Consolas" w:hAnsi="Consolas" w:eastAsia="宋体"/>
          <w:color w:val="000000"/>
          <w:sz w:val="18"/>
        </w:rPr>
        <w:t xml:space="preserve">           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4727 | </w:t>
      </w:r>
      <w:r>
        <w:rPr>
          <w:rFonts w:ascii="Consolas" w:hAnsi="Consolas" w:eastAsia="宋体"/>
          <w:color w:val="000000"/>
          <w:sz w:val="1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4728 | </w:t>
      </w:r>
      <w:r>
        <w:rPr>
          <w:rFonts w:ascii="Consolas" w:hAnsi="Consolas" w:eastAsia="宋体"/>
          <w:color w:val="000000"/>
          <w:sz w:val="18"/>
        </w:rPr>
        <w:t xml:space="preserve">     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4729 | </w:t>
      </w:r>
      <w:r>
        <w:rPr>
          <w:rFonts w:ascii="Consolas" w:hAnsi="Consolas" w:eastAsia="宋体"/>
          <w:color w:val="000000"/>
          <w:sz w:val="18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4730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4731 | </w:t>
      </w:r>
      <w:r>
        <w:rPr>
          <w:rFonts w:ascii="Consolas" w:hAnsi="Consolas" w:eastAsia="宋体"/>
          <w:color w:val="000000"/>
          <w:sz w:val="18"/>
        </w:rPr>
        <w:t xml:space="preserve">    toggleGrok()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4732 | </w:t>
      </w:r>
      <w:r>
        <w:rPr>
          <w:rFonts w:ascii="Consolas" w:hAnsi="Consolas" w:eastAsia="宋体"/>
          <w:color w:val="000000"/>
          <w:sz w:val="18"/>
        </w:rPr>
        <w:t xml:space="preserve">      this.grokRunning = !this.grokRunning;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4733 | </w:t>
      </w:r>
      <w:r>
        <w:rPr>
          <w:rFonts w:ascii="Consolas" w:hAnsi="Consolas" w:eastAsia="宋体"/>
          <w:color w:val="000000"/>
          <w:sz w:val="18"/>
        </w:rPr>
        <w:t xml:space="preserve">      if (this.grokRunning)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4734 | </w:t>
      </w:r>
      <w:r>
        <w:rPr>
          <w:rFonts w:ascii="Consolas" w:hAnsi="Consolas" w:eastAsia="宋体"/>
          <w:color w:val="000000"/>
          <w:sz w:val="18"/>
        </w:rPr>
        <w:t xml:space="preserve">        if (this.aiRunning) this.stopAI();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4735 | </w:t>
      </w:r>
      <w:r>
        <w:rPr>
          <w:rFonts w:ascii="Consolas" w:hAnsi="Consolas" w:eastAsia="宋体"/>
          <w:color w:val="000000"/>
          <w:sz w:val="18"/>
        </w:rPr>
        <w:t xml:space="preserve">        this.aiMessage = 'Grok 模式已启动...';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4736 | </w:t>
      </w:r>
      <w:r>
        <w:rPr>
          <w:rFonts w:ascii="Consolas" w:hAnsi="Consolas" w:eastAsia="宋体"/>
          <w:color w:val="000000"/>
          <w:sz w:val="18"/>
        </w:rPr>
        <w:t xml:space="preserve">        this.isAnalyzing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4737 | </w:t>
      </w:r>
      <w:r>
        <w:rPr>
          <w:rFonts w:ascii="Consolas" w:hAnsi="Consolas" w:eastAsia="宋体"/>
          <w:color w:val="000000"/>
          <w:sz w:val="18"/>
        </w:rPr>
        <w:t xml:space="preserve">        this.analyzeGrokScene();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4738 | </w:t>
      </w:r>
      <w:r>
        <w:rPr>
          <w:rFonts w:ascii="Consolas" w:hAnsi="Consolas" w:eastAsia="宋体"/>
          <w:color w:val="000000"/>
          <w:sz w:val="18"/>
        </w:rPr>
        <w:t xml:space="preserve">        this.grokTimer = setInterval(this.analyzeGrokScene, 5000);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4739 | </w:t>
      </w:r>
      <w:r>
        <w:rPr>
          <w:rFonts w:ascii="Consolas" w:hAnsi="Consolas" w:eastAsia="宋体"/>
          <w:color w:val="000000"/>
          <w:sz w:val="18"/>
        </w:rPr>
        <w:t xml:space="preserve">      } else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4740 | </w:t>
      </w:r>
      <w:r>
        <w:rPr>
          <w:rFonts w:ascii="Consolas" w:hAnsi="Consolas" w:eastAsia="宋体"/>
          <w:color w:val="000000"/>
          <w:sz w:val="18"/>
        </w:rPr>
        <w:t xml:space="preserve">        this.stopGrok();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4741 | </w:t>
      </w:r>
      <w:r>
        <w:rPr>
          <w:rFonts w:ascii="Consolas" w:hAnsi="Consolas" w:eastAsia="宋体"/>
          <w:color w:val="000000"/>
          <w:sz w:val="18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4742 | </w:t>
      </w:r>
      <w:r>
        <w:rPr>
          <w:rFonts w:ascii="Consolas" w:hAnsi="Consolas" w:eastAsia="宋体"/>
          <w:color w:val="000000"/>
          <w:sz w:val="18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4743 | </w:t>
      </w:r>
      <w:r>
        <w:rPr>
          <w:rFonts w:ascii="Consolas" w:hAnsi="Consolas" w:eastAsia="宋体"/>
          <w:color w:val="000000"/>
          <w:sz w:val="18"/>
        </w:rPr>
        <w:t xml:space="preserve">    stopGrok()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4744 | </w:t>
      </w:r>
      <w:r>
        <w:rPr>
          <w:rFonts w:ascii="Consolas" w:hAnsi="Consolas" w:eastAsia="宋体"/>
          <w:color w:val="000000"/>
          <w:sz w:val="18"/>
        </w:rPr>
        <w:t xml:space="preserve">      if (this.grokTimer) clearInterval(this.grokTimer);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4745 | </w:t>
      </w:r>
      <w:r>
        <w:rPr>
          <w:rFonts w:ascii="Consolas" w:hAnsi="Consolas" w:eastAsia="宋体"/>
          <w:color w:val="000000"/>
          <w:sz w:val="18"/>
        </w:rPr>
        <w:t xml:space="preserve">      this.grokRunning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4746 | </w:t>
      </w:r>
      <w:r>
        <w:rPr>
          <w:rFonts w:ascii="Consolas" w:hAnsi="Consolas" w:eastAsia="宋体"/>
          <w:color w:val="000000"/>
          <w:sz w:val="18"/>
        </w:rPr>
        <w:t xml:space="preserve">      if (!this.aiRunning)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4747 | </w:t>
      </w:r>
      <w:r>
        <w:rPr>
          <w:rFonts w:ascii="Consolas" w:hAnsi="Consolas" w:eastAsia="宋体"/>
          <w:color w:val="000000"/>
          <w:sz w:val="18"/>
        </w:rPr>
        <w:t xml:space="preserve">        this.aiMessage = '';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4748 | </w:t>
      </w:r>
      <w:r>
        <w:rPr>
          <w:rFonts w:ascii="Consolas" w:hAnsi="Consolas" w:eastAsia="宋体"/>
          <w:color w:val="000000"/>
          <w:sz w:val="18"/>
        </w:rPr>
        <w:t xml:space="preserve">        this.isAnalyzing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4749 | </w:t>
      </w:r>
      <w:r>
        <w:rPr>
          <w:rFonts w:ascii="Consolas" w:hAnsi="Consolas" w:eastAsia="宋体"/>
          <w:color w:val="000000"/>
          <w:sz w:val="18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4750 | </w:t>
      </w:r>
      <w:r>
        <w:rPr>
          <w:rFonts w:ascii="Consolas" w:hAnsi="Consolas" w:eastAsia="宋体"/>
          <w:color w:val="000000"/>
          <w:sz w:val="18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4751 | </w:t>
      </w:r>
      <w:r>
        <w:rPr>
          <w:rFonts w:ascii="Consolas" w:hAnsi="Consolas" w:eastAsia="宋体"/>
          <w:color w:val="000000"/>
          <w:sz w:val="18"/>
        </w:rPr>
        <w:t xml:space="preserve">    analyzeGrokScene()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4752 | </w:t>
      </w:r>
      <w:r>
        <w:rPr>
          <w:rFonts w:ascii="Consolas" w:hAnsi="Consolas" w:eastAsia="宋体"/>
          <w:color w:val="000000"/>
          <w:sz w:val="18"/>
        </w:rPr>
        <w:t xml:space="preserve">      if (!this.grokRunning || this.isAnalyzing || this.isSpeaking) return;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4753 | </w:t>
      </w:r>
      <w:r>
        <w:rPr>
          <w:rFonts w:ascii="Consolas" w:hAnsi="Consolas" w:eastAsia="宋体"/>
          <w:color w:val="000000"/>
          <w:sz w:val="18"/>
        </w:rPr>
        <w:t xml:space="preserve">      const ctx = uni.createCameraContext();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4754 | </w:t>
      </w:r>
      <w:r>
        <w:rPr>
          <w:rFonts w:ascii="Consolas" w:hAnsi="Consolas" w:eastAsia="宋体"/>
          <w:color w:val="000000"/>
          <w:sz w:val="18"/>
        </w:rPr>
        <w:t xml:space="preserve">      ctx.takePhoto({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4755 | </w:t>
      </w:r>
      <w:r>
        <w:rPr>
          <w:rFonts w:ascii="Consolas" w:hAnsi="Consolas" w:eastAsia="宋体"/>
          <w:color w:val="000000"/>
          <w:sz w:val="18"/>
        </w:rPr>
        <w:t xml:space="preserve">        quality: 'normal',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4756 | </w:t>
      </w:r>
      <w:r>
        <w:rPr>
          <w:rFonts w:ascii="Consolas" w:hAnsi="Consolas" w:eastAsia="宋体"/>
          <w:color w:val="000000"/>
          <w:sz w:val="18"/>
        </w:rPr>
        <w:t xml:space="preserve">        success: (res) =&gt;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4757 | </w:t>
      </w:r>
      <w:r>
        <w:rPr>
          <w:rFonts w:ascii="Consolas" w:hAnsi="Consolas" w:eastAsia="宋体"/>
          <w:color w:val="000000"/>
          <w:sz w:val="18"/>
        </w:rPr>
        <w:t xml:space="preserve">          const path = res.tempFilePath || res.tempImagePath;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4758 | </w:t>
      </w:r>
      <w:r>
        <w:rPr>
          <w:rFonts w:ascii="Consolas" w:hAnsi="Consolas" w:eastAsia="宋体"/>
          <w:color w:val="000000"/>
          <w:sz w:val="18"/>
        </w:rPr>
        <w:t xml:space="preserve">          if (path)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4759 | </w:t>
      </w:r>
      <w:r>
        <w:rPr>
          <w:rFonts w:ascii="Consolas" w:hAnsi="Consolas" w:eastAsia="宋体"/>
          <w:color w:val="000000"/>
          <w:sz w:val="18"/>
        </w:rPr>
        <w:t xml:space="preserve">            this.isAnalyzing = true;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4760 | </w:t>
      </w:r>
      <w:r>
        <w:rPr>
          <w:rFonts w:ascii="Consolas" w:hAnsi="Consolas" w:eastAsia="宋体"/>
          <w:color w:val="000000"/>
          <w:sz w:val="18"/>
        </w:rPr>
        <w:t xml:space="preserve">            this.uploadForGrok(path);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4761 | </w:t>
      </w:r>
      <w:r>
        <w:rPr>
          <w:rFonts w:ascii="Consolas" w:hAnsi="Consolas" w:eastAsia="宋体"/>
          <w:color w:val="000000"/>
          <w:sz w:val="18"/>
        </w:rPr>
        <w:t xml:space="preserve">  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4762 | </w:t>
      </w:r>
      <w:r>
        <w:rPr>
          <w:rFonts w:ascii="Consolas" w:hAnsi="Consolas" w:eastAsia="宋体"/>
          <w:color w:val="000000"/>
          <w:sz w:val="1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4763 | </w:t>
      </w:r>
      <w:r>
        <w:rPr>
          <w:rFonts w:ascii="Consolas" w:hAnsi="Consolas" w:eastAsia="宋体"/>
          <w:color w:val="000000"/>
          <w:sz w:val="18"/>
        </w:rPr>
        <w:t xml:space="preserve">     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4764 | </w:t>
      </w:r>
      <w:r>
        <w:rPr>
          <w:rFonts w:ascii="Consolas" w:hAnsi="Consolas" w:eastAsia="宋体"/>
          <w:color w:val="000000"/>
          <w:sz w:val="18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4765 | </w:t>
      </w:r>
      <w:r>
        <w:rPr>
          <w:rFonts w:ascii="Consolas" w:hAnsi="Consolas" w:eastAsia="宋体"/>
          <w:color w:val="000000"/>
          <w:sz w:val="18"/>
        </w:rPr>
        <w:t xml:space="preserve">    uploadForGrok(filePath)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4766 | </w:t>
      </w:r>
      <w:r>
        <w:rPr>
          <w:rFonts w:ascii="Consolas" w:hAnsi="Consolas" w:eastAsia="宋体"/>
          <w:color w:val="000000"/>
          <w:sz w:val="18"/>
        </w:rPr>
        <w:t xml:space="preserve">      grokAnalyzeApi(filePath)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4767 | </w:t>
      </w:r>
      <w:r>
        <w:rPr>
          <w:rFonts w:ascii="Consolas" w:hAnsi="Consolas" w:eastAsia="宋体"/>
          <w:color w:val="000000"/>
          <w:sz w:val="18"/>
        </w:rPr>
        <w:t xml:space="preserve">        .then((res) =&gt;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4768 | </w:t>
      </w:r>
      <w:r>
        <w:rPr>
          <w:rFonts w:ascii="Consolas" w:hAnsi="Consolas" w:eastAsia="宋体"/>
          <w:color w:val="000000"/>
          <w:sz w:val="18"/>
        </w:rPr>
        <w:t xml:space="preserve">          if (this.grokRunning &amp;&amp; res.statusCode === 200)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4769 | </w:t>
      </w:r>
      <w:r>
        <w:rPr>
          <w:rFonts w:ascii="Consolas" w:hAnsi="Consolas" w:eastAsia="宋体"/>
          <w:color w:val="000000"/>
          <w:sz w:val="18"/>
        </w:rPr>
        <w:t xml:space="preserve">            const data = res.data;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4770 | </w:t>
      </w:r>
      <w:r>
        <w:rPr>
          <w:rFonts w:ascii="Consolas" w:hAnsi="Consolas" w:eastAsia="宋体"/>
          <w:color w:val="000000"/>
          <w:sz w:val="18"/>
        </w:rPr>
        <w:t xml:space="preserve">            if (data.advice) this.aiMessage = `[Grok] ${data.advice}`;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4771 | </w:t>
      </w:r>
      <w:r>
        <w:rPr>
          <w:rFonts w:ascii="Consolas" w:hAnsi="Consolas" w:eastAsia="宋体"/>
          <w:color w:val="000000"/>
          <w:sz w:val="18"/>
        </w:rPr>
        <w:t xml:space="preserve">  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4772 | </w:t>
      </w:r>
      <w:r>
        <w:rPr>
          <w:rFonts w:ascii="Consolas" w:hAnsi="Consolas" w:eastAsia="宋体"/>
          <w:color w:val="000000"/>
          <w:sz w:val="18"/>
        </w:rPr>
        <w:t xml:space="preserve">          this.isAnalyzing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4773 | </w:t>
      </w:r>
      <w:r>
        <w:rPr>
          <w:rFonts w:ascii="Consolas" w:hAnsi="Consolas" w:eastAsia="宋体"/>
          <w:color w:val="000000"/>
          <w:sz w:val="18"/>
        </w:rPr>
        <w:t xml:space="preserve">        })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4774 | </w:t>
      </w:r>
      <w:r>
        <w:rPr>
          <w:rFonts w:ascii="Consolas" w:hAnsi="Consolas" w:eastAsia="宋体"/>
          <w:color w:val="000000"/>
          <w:sz w:val="18"/>
        </w:rPr>
        <w:t xml:space="preserve">        .catch(() =&gt;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4775 | </w:t>
      </w:r>
      <w:r>
        <w:rPr>
          <w:rFonts w:ascii="Consolas" w:hAnsi="Consolas" w:eastAsia="宋体"/>
          <w:color w:val="000000"/>
          <w:sz w:val="18"/>
        </w:rPr>
        <w:t xml:space="preserve">          if (this.grokRunning) this.aiMessage = "Grok 连接失败";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4776 | </w:t>
      </w:r>
      <w:r>
        <w:rPr>
          <w:rFonts w:ascii="Consolas" w:hAnsi="Consolas" w:eastAsia="宋体"/>
          <w:color w:val="000000"/>
          <w:sz w:val="18"/>
        </w:rPr>
        <w:t xml:space="preserve">          this.isAnalyzing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4777 | </w:t>
      </w:r>
      <w:r>
        <w:rPr>
          <w:rFonts w:ascii="Consolas" w:hAnsi="Consolas" w:eastAsia="宋体"/>
          <w:color w:val="000000"/>
          <w:sz w:val="18"/>
        </w:rPr>
        <w:t xml:space="preserve">       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4778 | </w:t>
      </w:r>
      <w:r>
        <w:rPr>
          <w:rFonts w:ascii="Consolas" w:hAnsi="Consolas" w:eastAsia="宋体"/>
          <w:color w:val="000000"/>
          <w:sz w:val="18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4779 | </w:t>
      </w: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4780 | </w:t>
      </w:r>
      <w:r>
        <w:rPr>
          <w:rFonts w:ascii="Consolas" w:hAnsi="Consolas" w:eastAsia="宋体"/>
          <w:color w:val="000000"/>
          <w:sz w:val="18"/>
        </w:rPr>
        <w:t xml:space="preserve">    toggleAI()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4781 | </w:t>
      </w:r>
      <w:r>
        <w:rPr>
          <w:rFonts w:ascii="Consolas" w:hAnsi="Consolas" w:eastAsia="宋体"/>
          <w:color w:val="000000"/>
          <w:sz w:val="18"/>
        </w:rPr>
        <w:t xml:space="preserve">      this.aiRunning = !this.aiRunning;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4782 | </w:t>
      </w:r>
      <w:r>
        <w:rPr>
          <w:rFonts w:ascii="Consolas" w:hAnsi="Consolas" w:eastAsia="宋体"/>
          <w:color w:val="000000"/>
          <w:sz w:val="18"/>
        </w:rPr>
        <w:t xml:space="preserve">      if (this.aiRunning)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4783 | </w:t>
      </w:r>
      <w:r>
        <w:rPr>
          <w:rFonts w:ascii="Consolas" w:hAnsi="Consolas" w:eastAsia="宋体"/>
          <w:color w:val="000000"/>
          <w:sz w:val="18"/>
        </w:rPr>
        <w:t xml:space="preserve">        if (this.grokRunning) this.stopGrok();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4784 | </w:t>
      </w:r>
      <w:r>
        <w:rPr>
          <w:rFonts w:ascii="Consolas" w:hAnsi="Consolas" w:eastAsia="宋体"/>
          <w:color w:val="000000"/>
          <w:sz w:val="18"/>
        </w:rPr>
        <w:t xml:space="preserve">        this.aiMessage = this.smartMode ? '智能构图指导已启动...' : '全能 AI 助手已启动...';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4785 | </w:t>
      </w:r>
      <w:r>
        <w:rPr>
          <w:rFonts w:ascii="Consolas" w:hAnsi="Consolas" w:eastAsia="宋体"/>
          <w:color w:val="000000"/>
          <w:sz w:val="18"/>
        </w:rPr>
        <w:t xml:space="preserve">        this.isPerfect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4786 | </w:t>
      </w:r>
      <w:r>
        <w:rPr>
          <w:rFonts w:ascii="Consolas" w:hAnsi="Consolas" w:eastAsia="宋体"/>
          <w:color w:val="000000"/>
          <w:sz w:val="18"/>
        </w:rPr>
        <w:t xml:space="preserve">        this.isAnalyzing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4787 | </w:t>
      </w:r>
      <w:r>
        <w:rPr>
          <w:rFonts w:ascii="Consolas" w:hAnsi="Consolas" w:eastAsia="宋体"/>
          <w:color w:val="000000"/>
          <w:sz w:val="18"/>
        </w:rPr>
        <w:t xml:space="preserve">        this.isSpeaking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4788 | </w:t>
      </w:r>
      <w:r>
        <w:rPr>
          <w:rFonts w:ascii="Consolas" w:hAnsi="Consolas" w:eastAsia="宋体"/>
          <w:color w:val="000000"/>
          <w:sz w:val="18"/>
        </w:rPr>
        <w:t xml:space="preserve">        this.analyzeScene();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4789 | </w:t>
      </w:r>
      <w:r>
        <w:rPr>
          <w:rFonts w:ascii="Consolas" w:hAnsi="Consolas" w:eastAsia="宋体"/>
          <w:color w:val="000000"/>
          <w:sz w:val="18"/>
        </w:rPr>
        <w:t xml:space="preserve">        this.aiTimer = setInterval(this.analyzeScene, 5000);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4790 | </w:t>
      </w:r>
      <w:r>
        <w:rPr>
          <w:rFonts w:ascii="Consolas" w:hAnsi="Consolas" w:eastAsia="宋体"/>
          <w:color w:val="000000"/>
          <w:sz w:val="18"/>
        </w:rPr>
        <w:t xml:space="preserve">      } else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4791 | </w:t>
      </w:r>
      <w:r>
        <w:rPr>
          <w:rFonts w:ascii="Consolas" w:hAnsi="Consolas" w:eastAsia="宋体"/>
          <w:color w:val="000000"/>
          <w:sz w:val="18"/>
        </w:rPr>
        <w:t xml:space="preserve">        this.stopAI();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4792 | </w:t>
      </w:r>
      <w:r>
        <w:rPr>
          <w:rFonts w:ascii="Consolas" w:hAnsi="Consolas" w:eastAsia="宋体"/>
          <w:color w:val="000000"/>
          <w:sz w:val="18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4793 | </w:t>
      </w:r>
      <w:r>
        <w:rPr>
          <w:rFonts w:ascii="Consolas" w:hAnsi="Consolas" w:eastAsia="宋体"/>
          <w:color w:val="000000"/>
          <w:sz w:val="18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4794 | </w:t>
      </w:r>
      <w:r>
        <w:rPr>
          <w:rFonts w:ascii="Consolas" w:hAnsi="Consolas" w:eastAsia="宋体"/>
          <w:color w:val="000000"/>
          <w:sz w:val="18"/>
        </w:rPr>
        <w:t xml:space="preserve">    stopAI() {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第三部分：用户文档（前30页）</w:t>
      </w:r>
    </w:p>
    <w:p/>
    <w:p>
      <w:r>
        <w:rPr>
          <w:rFonts w:ascii="宋体" w:hAnsi="宋体"/>
          <w:sz w:val="24"/>
        </w:rPr>
        <w:t>用户文档说明：本软件为微信小程序客户端，采用UniApp+Vue 3开发，以下为各功能模块的详细说明文档。</w:t>
      </w:r>
    </w:p>
    <w:p/>
    <w:p>
      <w:r>
        <w:rPr>
          <w:rFonts w:ascii="宋体" w:hAnsi="宋体"/>
          <w:color w:val="505050"/>
          <w:sz w:val="20"/>
        </w:rPr>
        <w:t>用户文档前30页，每页按30行计，共计 900 行。</w:t>
      </w:r>
    </w:p>
    <w:p/>
    <w:p>
      <w:r>
        <w:rPr>
          <w:rFonts w:ascii="黑体" w:hAnsi="黑体"/>
          <w:b/>
          <w:color w:val="000080"/>
          <w:sz w:val="24"/>
        </w:rPr>
        <w:t>【相机主页面功能说明】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1 | </w:t>
      </w:r>
      <w:r>
        <w:rPr>
          <w:rFonts w:ascii="宋体" w:hAnsi="宋体"/>
          <w:color w:val="000000"/>
          <w:sz w:val="20"/>
        </w:rPr>
        <w:t>&lt;template&gt;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2 | </w:t>
      </w:r>
      <w:r>
        <w:rPr>
          <w:rFonts w:ascii="宋体" w:hAnsi="宋体"/>
          <w:color w:val="000000"/>
          <w:sz w:val="20"/>
        </w:rPr>
        <w:t xml:space="preserve">  &lt;view class="container"&gt;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3 | </w:t>
      </w:r>
      <w:r>
        <w:rPr>
          <w:rFonts w:ascii="宋体" w:hAnsi="宋体"/>
          <w:color w:val="000000"/>
          <w:sz w:val="20"/>
        </w:rPr>
        <w:t xml:space="preserve">    &lt;camera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4 | </w:t>
      </w:r>
      <w:r>
        <w:rPr>
          <w:rFonts w:ascii="宋体" w:hAnsi="宋体"/>
          <w:color w:val="000000"/>
          <w:sz w:val="20"/>
        </w:rPr>
        <w:t xml:space="preserve">      v-if="isAuth"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5 | </w:t>
      </w:r>
      <w:r>
        <w:rPr>
          <w:rFonts w:ascii="宋体" w:hAnsi="宋体"/>
          <w:color w:val="000000"/>
          <w:sz w:val="20"/>
        </w:rPr>
        <w:t xml:space="preserve">      :device-position="cameraPosition"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6 | </w:t>
      </w:r>
      <w:r>
        <w:rPr>
          <w:rFonts w:ascii="宋体" w:hAnsi="宋体"/>
          <w:color w:val="000000"/>
          <w:sz w:val="20"/>
        </w:rPr>
        <w:t xml:space="preserve">      :flash="flashMode"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7 | </w:t>
      </w:r>
      <w:r>
        <w:rPr>
          <w:rFonts w:ascii="宋体" w:hAnsi="宋体"/>
          <w:color w:val="000000"/>
          <w:sz w:val="20"/>
        </w:rPr>
        <w:t xml:space="preserve">      class="camera-view"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8 | </w:t>
      </w:r>
      <w:r>
        <w:rPr>
          <w:rFonts w:ascii="宋体" w:hAnsi="宋体"/>
          <w:color w:val="000000"/>
          <w:sz w:val="20"/>
        </w:rPr>
        <w:t xml:space="preserve">      @error="onCameraError"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 9 | </w:t>
      </w:r>
      <w:r>
        <w:rPr>
          <w:rFonts w:ascii="宋体" w:hAnsi="宋体"/>
          <w:color w:val="000000"/>
          <w:sz w:val="20"/>
        </w:rPr>
        <w:t xml:space="preserve">      :enable-detect="isLevelEnabled"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10 | </w:t>
      </w:r>
      <w:r>
        <w:rPr>
          <w:rFonts w:ascii="宋体" w:hAnsi="宋体"/>
          <w:color w:val="000000"/>
          <w:sz w:val="20"/>
        </w:rPr>
        <w:t xml:space="preserve">    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11 | </w:t>
      </w:r>
      <w:r>
        <w:rPr>
          <w:rFonts w:ascii="宋体" w:hAnsi="宋体"/>
          <w:color w:val="000000"/>
          <w:sz w:val="20"/>
        </w:rPr>
        <w:t xml:space="preserve">      &lt;cover-view v-if="isPerfect" class="perfect-border"&gt;&lt;/cover-view&gt;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12 | </w:t>
      </w:r>
      <w:r>
        <w:rPr>
          <w:rFonts w:ascii="宋体" w:hAnsi="宋体"/>
          <w:color w:val="000000"/>
          <w:sz w:val="20"/>
        </w:rPr>
        <w:t xml:space="preserve">      &lt;cover-view class="hud-panel" v-if="smartMode || isLevelEnabled"&gt;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13 | </w:t>
      </w:r>
      <w:r>
        <w:rPr>
          <w:rFonts w:ascii="宋体" w:hAnsi="宋体"/>
          <w:color w:val="000000"/>
          <w:sz w:val="20"/>
        </w:rPr>
        <w:t xml:space="preserve">        &lt;cover-view class="hud-text"&gt;↔️ 左右倾角: {{ displayRoll }}°&lt;/cover-view&gt;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14 | </w:t>
      </w:r>
      <w:r>
        <w:rPr>
          <w:rFonts w:ascii="宋体" w:hAnsi="宋体"/>
          <w:color w:val="000000"/>
          <w:sz w:val="20"/>
        </w:rPr>
        <w:t xml:space="preserve">        &lt;cover-view class="hud-text"&gt;↕️ 前后俯仰: {{ displayPitch }}°&lt;/cover-view&gt;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15 | </w:t>
      </w:r>
      <w:r>
        <w:rPr>
          <w:rFonts w:ascii="宋体" w:hAnsi="宋体"/>
          <w:color w:val="000000"/>
          <w:sz w:val="20"/>
        </w:rPr>
        <w:t xml:space="preserve">        &lt;cover-view class="hud-text"&gt;📏 估算距离: {{ estimatedDistanceDisplay }}&lt;/cover-view&gt;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16 | </w:t>
      </w:r>
      <w:r>
        <w:rPr>
          <w:rFonts w:ascii="宋体" w:hAnsi="宋体"/>
          <w:color w:val="000000"/>
          <w:sz w:val="20"/>
        </w:rPr>
        <w:t xml:space="preserve">      &lt;/cover-view&gt;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17 | </w:t>
      </w:r>
      <w:r>
        <w:rPr>
          <w:rFonts w:ascii="宋体" w:hAnsi="宋体"/>
          <w:color w:val="000000"/>
          <w:sz w:val="20"/>
        </w:rPr>
        <w:t xml:space="preserve">      &lt;block v-if="gridType === 'nine'"&gt;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18 | </w:t>
      </w:r>
      <w:r>
        <w:rPr>
          <w:rFonts w:ascii="宋体" w:hAnsi="宋体"/>
          <w:color w:val="000000"/>
          <w:sz w:val="20"/>
        </w:rPr>
        <w:t xml:space="preserve">        &lt;cover-view class="grid-v v1"&gt;&lt;/cover-view&gt;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19 | </w:t>
      </w:r>
      <w:r>
        <w:rPr>
          <w:rFonts w:ascii="宋体" w:hAnsi="宋体"/>
          <w:color w:val="000000"/>
          <w:sz w:val="20"/>
        </w:rPr>
        <w:t xml:space="preserve">        &lt;cover-view class="grid-v v2"&gt;&lt;/cover-view&gt;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20 | </w:t>
      </w:r>
      <w:r>
        <w:rPr>
          <w:rFonts w:ascii="宋体" w:hAnsi="宋体"/>
          <w:color w:val="000000"/>
          <w:sz w:val="20"/>
        </w:rPr>
        <w:t xml:space="preserve">        &lt;cover-view class="grid-h h1"&gt;&lt;/cover-view&gt;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21 | </w:t>
      </w:r>
      <w:r>
        <w:rPr>
          <w:rFonts w:ascii="宋体" w:hAnsi="宋体"/>
          <w:color w:val="000000"/>
          <w:sz w:val="20"/>
        </w:rPr>
        <w:t xml:space="preserve">        &lt;cover-view class="grid-h h2"&gt;&lt;/cover-view&gt;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22 | </w:t>
      </w:r>
      <w:r>
        <w:rPr>
          <w:rFonts w:ascii="宋体" w:hAnsi="宋体"/>
          <w:color w:val="000000"/>
          <w:sz w:val="20"/>
        </w:rPr>
        <w:t xml:space="preserve">      &lt;/block&gt;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23 | </w:t>
      </w:r>
      <w:r>
        <w:rPr>
          <w:rFonts w:ascii="宋体" w:hAnsi="宋体"/>
          <w:color w:val="000000"/>
          <w:sz w:val="20"/>
        </w:rPr>
        <w:t xml:space="preserve">      &lt;block v-if="gridType === 'third'"&gt;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24 | </w:t>
      </w:r>
      <w:r>
        <w:rPr>
          <w:rFonts w:ascii="宋体" w:hAnsi="宋体"/>
          <w:color w:val="000000"/>
          <w:sz w:val="20"/>
        </w:rPr>
        <w:t xml:space="preserve">        &lt;cover-view class="grid-v" style="left: 25%;"&gt;&lt;/cover-view&gt;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25 | </w:t>
      </w:r>
      <w:r>
        <w:rPr>
          <w:rFonts w:ascii="宋体" w:hAnsi="宋体"/>
          <w:color w:val="000000"/>
          <w:sz w:val="20"/>
        </w:rPr>
        <w:t xml:space="preserve">        &lt;cover-view class="grid-v" style="left: 50%;"&gt;&lt;/cover-view&gt;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26 | </w:t>
      </w:r>
      <w:r>
        <w:rPr>
          <w:rFonts w:ascii="宋体" w:hAnsi="宋体"/>
          <w:color w:val="000000"/>
          <w:sz w:val="20"/>
        </w:rPr>
        <w:t xml:space="preserve">        &lt;cover-view class="grid-v" style="left: 75%;"&gt;&lt;/cover-view&gt;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27 | </w:t>
      </w:r>
      <w:r>
        <w:rPr>
          <w:rFonts w:ascii="宋体" w:hAnsi="宋体"/>
          <w:color w:val="000000"/>
          <w:sz w:val="20"/>
        </w:rPr>
        <w:t xml:space="preserve">        &lt;cover-view class="grid-h" style="top: 25%;"&gt;&lt;/cover-view&gt;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28 | </w:t>
      </w:r>
      <w:r>
        <w:rPr>
          <w:rFonts w:ascii="宋体" w:hAnsi="宋体"/>
          <w:color w:val="000000"/>
          <w:sz w:val="20"/>
        </w:rPr>
        <w:t xml:space="preserve">        &lt;cover-view class="grid-h" style="top: 50%;"&gt;&lt;/cover-view&gt;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29 | </w:t>
      </w:r>
      <w:r>
        <w:rPr>
          <w:rFonts w:ascii="宋体" w:hAnsi="宋体"/>
          <w:color w:val="000000"/>
          <w:sz w:val="20"/>
        </w:rPr>
        <w:t xml:space="preserve">        &lt;cover-view class="grid-h" style="top: 75%;"&gt;&lt;/cover-view&gt;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30 | </w:t>
      </w:r>
      <w:r>
        <w:rPr>
          <w:rFonts w:ascii="宋体" w:hAnsi="宋体"/>
          <w:color w:val="000000"/>
          <w:sz w:val="20"/>
        </w:rPr>
        <w:t xml:space="preserve">      &lt;/block&gt;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31 | </w:t>
      </w:r>
      <w:r>
        <w:rPr>
          <w:rFonts w:ascii="宋体" w:hAnsi="宋体"/>
          <w:color w:val="000000"/>
          <w:sz w:val="20"/>
        </w:rPr>
        <w:t xml:space="preserve">      &lt;cover-view v-if="activeTemplate" class="template-box" :class="activeTemplate"&gt;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32 | </w:t>
      </w:r>
      <w:r>
        <w:rPr>
          <w:rFonts w:ascii="宋体" w:hAnsi="宋体"/>
          <w:color w:val="000000"/>
          <w:sz w:val="20"/>
        </w:rPr>
        <w:t xml:space="preserve">        &lt;cover-view class="template-text"&gt;{{ templateName }}&lt;/cover-view&gt;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33 | </w:t>
      </w:r>
      <w:r>
        <w:rPr>
          <w:rFonts w:ascii="宋体" w:hAnsi="宋体"/>
          <w:color w:val="000000"/>
          <w:sz w:val="20"/>
        </w:rPr>
        <w:t xml:space="preserve">      &lt;/cover-view&gt;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34 | </w:t>
      </w:r>
      <w:r>
        <w:rPr>
          <w:rFonts w:ascii="宋体" w:hAnsi="宋体"/>
          <w:color w:val="000000"/>
          <w:sz w:val="20"/>
        </w:rPr>
        <w:t xml:space="preserve">      &lt;cover-image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35 | </w:t>
      </w:r>
      <w:r>
        <w:rPr>
          <w:rFonts w:ascii="宋体" w:hAnsi="宋体"/>
          <w:color w:val="000000"/>
          <w:sz w:val="20"/>
        </w:rPr>
        <w:t xml:space="preserve">        v-if="customSketchUrl"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36 | </w:t>
      </w:r>
      <w:r>
        <w:rPr>
          <w:rFonts w:ascii="宋体" w:hAnsi="宋体"/>
          <w:color w:val="000000"/>
          <w:sz w:val="20"/>
        </w:rPr>
        <w:t xml:space="preserve">        :src="customSketchUrl"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37 | </w:t>
      </w:r>
      <w:r>
        <w:rPr>
          <w:rFonts w:ascii="宋体" w:hAnsi="宋体"/>
          <w:color w:val="000000"/>
          <w:sz w:val="20"/>
        </w:rPr>
        <w:t xml:space="preserve">        class="custom-sketch-overlay"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38 | </w:t>
      </w:r>
      <w:r>
        <w:rPr>
          <w:rFonts w:ascii="宋体" w:hAnsi="宋体"/>
          <w:color w:val="000000"/>
          <w:sz w:val="20"/>
        </w:rPr>
        <w:t xml:space="preserve">      &gt;&lt;/cover-image&gt;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39 | </w:t>
      </w:r>
      <w:r>
        <w:rPr>
          <w:rFonts w:ascii="宋体" w:hAnsi="宋体"/>
          <w:color w:val="000000"/>
          <w:sz w:val="20"/>
        </w:rPr>
        <w:t xml:space="preserve">      &lt;cover-view v-if="isLevelEnabled" class="level-container"&gt;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40 | </w:t>
      </w:r>
      <w:r>
        <w:rPr>
          <w:rFonts w:ascii="宋体" w:hAnsi="宋体"/>
          <w:color w:val="000000"/>
          <w:sz w:val="20"/>
        </w:rPr>
        <w:t xml:space="preserve">        &lt;cover-view class="crosshair-v"&gt;&lt;/cover-view&gt;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41 | </w:t>
      </w:r>
      <w:r>
        <w:rPr>
          <w:rFonts w:ascii="宋体" w:hAnsi="宋体"/>
          <w:color w:val="000000"/>
          <w:sz w:val="20"/>
        </w:rPr>
        <w:t xml:space="preserve">        &lt;cover-view class="crosshair-h"&gt;&lt;/cover-view&gt;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42 | </w:t>
      </w:r>
      <w:r>
        <w:rPr>
          <w:rFonts w:ascii="宋体" w:hAnsi="宋体"/>
          <w:color w:val="000000"/>
          <w:sz w:val="20"/>
        </w:rPr>
        <w:t xml:space="preserve">        &lt;cover-view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43 | </w:t>
      </w:r>
      <w:r>
        <w:rPr>
          <w:rFonts w:ascii="宋体" w:hAnsi="宋体"/>
          <w:color w:val="000000"/>
          <w:sz w:val="20"/>
        </w:rPr>
        <w:t xml:space="preserve">          class="dynamic-line"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44 | </w:t>
      </w:r>
      <w:r>
        <w:rPr>
          <w:rFonts w:ascii="宋体" w:hAnsi="宋体"/>
          <w:color w:val="000000"/>
          <w:sz w:val="20"/>
        </w:rPr>
        <w:t xml:space="preserve">          :class="{ 'line-leveled': isLeveled, 'line-flat': isFlat }"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45 | </w:t>
      </w:r>
      <w:r>
        <w:rPr>
          <w:rFonts w:ascii="宋体" w:hAnsi="宋体"/>
          <w:color w:val="000000"/>
          <w:sz w:val="20"/>
        </w:rPr>
        <w:t xml:space="preserve">          :style="{ transform: levelLineTransform }"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46 | </w:t>
      </w:r>
      <w:r>
        <w:rPr>
          <w:rFonts w:ascii="宋体" w:hAnsi="宋体"/>
          <w:color w:val="000000"/>
          <w:sz w:val="20"/>
        </w:rPr>
        <w:t xml:space="preserve">        &gt;&lt;/cover-view&gt;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47 | </w:t>
      </w:r>
      <w:r>
        <w:rPr>
          <w:rFonts w:ascii="宋体" w:hAnsi="宋体"/>
          <w:color w:val="000000"/>
          <w:sz w:val="20"/>
        </w:rPr>
        <w:t xml:space="preserve">      &lt;/cover-view&gt;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48 | </w:t>
      </w:r>
      <w:r>
        <w:rPr>
          <w:rFonts w:ascii="宋体" w:hAnsi="宋体"/>
          <w:color w:val="000000"/>
          <w:sz w:val="20"/>
        </w:rPr>
        <w:t xml:space="preserve">      &lt;cover-view v-if="aiMessage" class="ai-bubble-wrap"&gt;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49 | </w:t>
      </w:r>
      <w:r>
        <w:rPr>
          <w:rFonts w:ascii="宋体" w:hAnsi="宋体"/>
          <w:color w:val="000000"/>
          <w:sz w:val="20"/>
        </w:rPr>
        <w:t xml:space="preserve">        &lt;cover-view class="ai-bubble" :class="{'perfect-bubble': isPerfect}"&gt;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50 | </w:t>
      </w:r>
      <w:r>
        <w:rPr>
          <w:rFonts w:ascii="宋体" w:hAnsi="宋体"/>
          <w:color w:val="000000"/>
          <w:sz w:val="20"/>
        </w:rPr>
        <w:t xml:space="preserve">          &lt;cover-view class="ai-text" :class="{'perfect-text': isPerfect}"&gt;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51 | </w:t>
      </w:r>
      <w:r>
        <w:rPr>
          <w:rFonts w:ascii="宋体" w:hAnsi="宋体"/>
          <w:color w:val="000000"/>
          <w:sz w:val="20"/>
        </w:rPr>
        <w:t xml:space="preserve">            {{ isPerfect ? '✨' : (isSpeaking ? '🔊' : (isAnalyzing ? '⌛' : (grokRunning ? '🌐' : '🧠'))) }} {{ aiMessage }}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52 | </w:t>
      </w:r>
      <w:r>
        <w:rPr>
          <w:rFonts w:ascii="宋体" w:hAnsi="宋体"/>
          <w:color w:val="000000"/>
          <w:sz w:val="20"/>
        </w:rPr>
        <w:t xml:space="preserve">          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53 | </w:t>
      </w:r>
      <w:r>
        <w:rPr>
          <w:rFonts w:ascii="宋体" w:hAnsi="宋体"/>
          <w:color w:val="000000"/>
          <w:sz w:val="20"/>
        </w:rPr>
        <w:t xml:space="preserve">        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54 | </w:t>
      </w:r>
      <w:r>
        <w:rPr>
          <w:rFonts w:ascii="宋体" w:hAnsi="宋体"/>
          <w:color w:val="000000"/>
          <w:sz w:val="20"/>
        </w:rPr>
        <w:t xml:space="preserve">      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55 | </w:t>
      </w:r>
      <w:r>
        <w:rPr>
          <w:rFonts w:ascii="宋体" w:hAnsi="宋体"/>
          <w:color w:val="000000"/>
          <w:sz w:val="20"/>
        </w:rPr>
        <w:t xml:space="preserve">    &lt;/camera&gt;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56 | </w:t>
      </w:r>
      <w:r>
        <w:rPr>
          <w:rFonts w:ascii="宋体" w:hAnsi="宋体"/>
          <w:color w:val="000000"/>
          <w:sz w:val="20"/>
        </w:rPr>
        <w:t xml:space="preserve">    &lt;view v-else class="permission-box"&gt;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57 | </w:t>
      </w:r>
      <w:r>
        <w:rPr>
          <w:rFonts w:ascii="宋体" w:hAnsi="宋体"/>
          <w:color w:val="000000"/>
          <w:sz w:val="20"/>
        </w:rPr>
        <w:t xml:space="preserve">      &lt;view class="permission-content"&gt;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58 | </w:t>
      </w:r>
      <w:r>
        <w:rPr>
          <w:rFonts w:ascii="宋体" w:hAnsi="宋体"/>
          <w:color w:val="000000"/>
          <w:sz w:val="20"/>
        </w:rPr>
        <w:t xml:space="preserve">        &lt;view class="permission-icon"&gt;📸&lt;/view&gt;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59 | </w:t>
      </w:r>
      <w:r>
        <w:rPr>
          <w:rFonts w:ascii="宋体" w:hAnsi="宋体"/>
          <w:color w:val="000000"/>
          <w:sz w:val="20"/>
        </w:rPr>
        <w:t xml:space="preserve">        &lt;text class="p-text"&gt;需要相机权限才能使用自拍功能&lt;/text&gt;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60 | </w:t>
      </w:r>
      <w:r>
        <w:rPr>
          <w:rFonts w:ascii="宋体" w:hAnsi="宋体"/>
          <w:color w:val="000000"/>
          <w:sz w:val="20"/>
        </w:rPr>
        <w:t xml:space="preserve">        &lt;button class="p-btn" @tap="openSettings"&gt;授权相机&lt;/button&gt;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61 | </w:t>
      </w:r>
      <w:r>
        <w:rPr>
          <w:rFonts w:ascii="宋体" w:hAnsi="宋体"/>
          <w:color w:val="000000"/>
          <w:sz w:val="20"/>
        </w:rPr>
        <w:t xml:space="preserve">  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62 | </w:t>
      </w:r>
      <w:r>
        <w:rPr>
          <w:rFonts w:ascii="宋体" w:hAnsi="宋体"/>
          <w:color w:val="000000"/>
          <w:sz w:val="20"/>
        </w:rPr>
        <w:t xml:space="preserve">    &lt;/view&gt;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63 | </w:t>
      </w:r>
      <w:r>
        <w:rPr>
          <w:rFonts w:ascii="宋体" w:hAnsi="宋体"/>
          <w:color w:val="000000"/>
          <w:sz w:val="20"/>
        </w:rPr>
        <w:t xml:space="preserve">    &lt;view class="footer"&gt;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64 | </w:t>
      </w:r>
      <w:r>
        <w:rPr>
          <w:rFonts w:ascii="宋体" w:hAnsi="宋体"/>
          <w:color w:val="000000"/>
          <w:sz w:val="20"/>
        </w:rPr>
        <w:t xml:space="preserve">      &lt;view class="mode-selector"&gt;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65 | </w:t>
      </w:r>
      <w:r>
        <w:rPr>
          <w:rFonts w:ascii="宋体" w:hAnsi="宋体"/>
          <w:color w:val="000000"/>
          <w:sz w:val="20"/>
        </w:rPr>
        <w:t xml:space="preserve">        &lt;text class="mode-item" :class="{active: smartMode === 'person'}" @tap="setSmartMode('person')"&gt;👤 拍人&lt;/text&gt;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66 | </w:t>
      </w:r>
      <w:r>
        <w:rPr>
          <w:rFonts w:ascii="宋体" w:hAnsi="宋体"/>
          <w:color w:val="000000"/>
          <w:sz w:val="20"/>
        </w:rPr>
        <w:t xml:space="preserve">        &lt;text class="mode-item" :class="{active: smartMode === 'object'}" @tap="setSmartMode('object')"&gt;🍎 拍物&lt;/text&gt;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67 | </w:t>
      </w:r>
      <w:r>
        <w:rPr>
          <w:rFonts w:ascii="宋体" w:hAnsi="宋体"/>
          <w:color w:val="000000"/>
          <w:sz w:val="20"/>
        </w:rPr>
        <w:t xml:space="preserve">        &lt;text class="mode-item" :class="{active: smartMode === 'scenery'}" @tap="setSmartMode('scenery')"&gt;🏔️ 拍景&lt;/text&gt;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68 | </w:t>
      </w:r>
      <w:r>
        <w:rPr>
          <w:rFonts w:ascii="宋体" w:hAnsi="宋体"/>
          <w:color w:val="000000"/>
          <w:sz w:val="20"/>
        </w:rPr>
        <w:t xml:space="preserve">        &lt;text class="mode-item" :class="{active: smartMode === ''}" @tap="setSmartMode('')"&gt;🚫 自由&lt;/text&gt;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69 | </w:t>
      </w:r>
      <w:r>
        <w:rPr>
          <w:rFonts w:ascii="宋体" w:hAnsi="宋体"/>
          <w:color w:val="000000"/>
          <w:sz w:val="20"/>
        </w:rPr>
        <w:t xml:space="preserve">      &lt;/view&gt;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70 | </w:t>
      </w:r>
      <w:r>
        <w:rPr>
          <w:rFonts w:ascii="宋体" w:hAnsi="宋体"/>
          <w:color w:val="000000"/>
          <w:sz w:val="20"/>
        </w:rPr>
        <w:t xml:space="preserve">      &lt;scroll-view class="tools-scroll" scroll-x="true" :show-scrollbar="false"&gt;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71 | </w:t>
      </w:r>
      <w:r>
        <w:rPr>
          <w:rFonts w:ascii="宋体" w:hAnsi="宋体"/>
          <w:color w:val="000000"/>
          <w:sz w:val="20"/>
        </w:rPr>
        <w:t xml:space="preserve">        &lt;view class="tools-inner"&gt;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72 | </w:t>
      </w:r>
      <w:r>
        <w:rPr>
          <w:rFonts w:ascii="宋体" w:hAnsi="宋体"/>
          <w:color w:val="000000"/>
          <w:sz w:val="20"/>
        </w:rPr>
        <w:t xml:space="preserve">          &lt;view class="btn" @tap="switchCamera"&gt;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73 | </w:t>
      </w:r>
      <w:r>
        <w:rPr>
          <w:rFonts w:ascii="宋体" w:hAnsi="宋体"/>
          <w:color w:val="000000"/>
          <w:sz w:val="20"/>
        </w:rPr>
        <w:t xml:space="preserve">            &lt;text class="emoji"&gt;🔄&lt;/text&gt;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74 | </w:t>
      </w:r>
      <w:r>
        <w:rPr>
          <w:rFonts w:ascii="宋体" w:hAnsi="宋体"/>
          <w:color w:val="000000"/>
          <w:sz w:val="20"/>
        </w:rPr>
        <w:t xml:space="preserve">            &lt;text class="desc"&gt;翻转&lt;/text&gt;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75 | </w:t>
      </w:r>
      <w:r>
        <w:rPr>
          <w:rFonts w:ascii="宋体" w:hAnsi="宋体"/>
          <w:color w:val="000000"/>
          <w:sz w:val="20"/>
        </w:rPr>
        <w:t xml:space="preserve">      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76 | </w:t>
      </w:r>
      <w:r>
        <w:rPr>
          <w:rFonts w:ascii="宋体" w:hAnsi="宋体"/>
          <w:color w:val="000000"/>
          <w:sz w:val="20"/>
        </w:rPr>
        <w:t xml:space="preserve">          &lt;view class="btn" @tap="toggleFlash"&gt;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77 | </w:t>
      </w:r>
      <w:r>
        <w:rPr>
          <w:rFonts w:ascii="宋体" w:hAnsi="宋体"/>
          <w:color w:val="000000"/>
          <w:sz w:val="20"/>
        </w:rPr>
        <w:t xml:space="preserve">            &lt;text class="emoji"&gt;⚡&lt;/text&gt;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78 | </w:t>
      </w:r>
      <w:r>
        <w:rPr>
          <w:rFonts w:ascii="宋体" w:hAnsi="宋体"/>
          <w:color w:val="000000"/>
          <w:sz w:val="20"/>
        </w:rPr>
        <w:t xml:space="preserve">            &lt;text class="desc"&gt;{{ flashDesc }}&lt;/text&gt;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79 | </w:t>
      </w:r>
      <w:r>
        <w:rPr>
          <w:rFonts w:ascii="宋体" w:hAnsi="宋体"/>
          <w:color w:val="000000"/>
          <w:sz w:val="20"/>
        </w:rPr>
        <w:t xml:space="preserve">      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80 | </w:t>
      </w:r>
      <w:r>
        <w:rPr>
          <w:rFonts w:ascii="宋体" w:hAnsi="宋体"/>
          <w:color w:val="000000"/>
          <w:sz w:val="20"/>
        </w:rPr>
        <w:t xml:space="preserve">          &lt;view class="btn" @tap="showTemplates = !showTemplates"&gt;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81 | </w:t>
      </w:r>
      <w:r>
        <w:rPr>
          <w:rFonts w:ascii="宋体" w:hAnsi="宋体"/>
          <w:color w:val="000000"/>
          <w:sz w:val="20"/>
        </w:rPr>
        <w:t xml:space="preserve">            &lt;text class="emoji"&gt;🖼️&lt;/text&gt;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82 | </w:t>
      </w:r>
      <w:r>
        <w:rPr>
          <w:rFonts w:ascii="宋体" w:hAnsi="宋体"/>
          <w:color w:val="000000"/>
          <w:sz w:val="20"/>
        </w:rPr>
        <w:t xml:space="preserve">            &lt;text class="desc"&gt;模板&lt;/text&gt;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83 | </w:t>
      </w:r>
      <w:r>
        <w:rPr>
          <w:rFonts w:ascii="宋体" w:hAnsi="宋体"/>
          <w:color w:val="000000"/>
          <w:sz w:val="20"/>
        </w:rPr>
        <w:t xml:space="preserve">          &lt;/view&gt;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84 | </w:t>
      </w:r>
      <w:r>
        <w:rPr>
          <w:rFonts w:ascii="宋体" w:hAnsi="宋体"/>
          <w:color w:val="000000"/>
          <w:sz w:val="20"/>
        </w:rPr>
        <w:t xml:space="preserve">          &lt;view class="btn" @tap="toggleGrok"&gt;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85 | </w:t>
      </w:r>
      <w:r>
        <w:rPr>
          <w:rFonts w:ascii="宋体" w:hAnsi="宋体"/>
          <w:color w:val="000000"/>
          <w:sz w:val="20"/>
        </w:rPr>
        <w:t xml:space="preserve">            &lt;text class="emoji"&gt;{{ grokRunning ? '🟢' : '⚪' }}&lt;/text&gt;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86 | </w:t>
      </w:r>
      <w:r>
        <w:rPr>
          <w:rFonts w:ascii="宋体" w:hAnsi="宋体"/>
          <w:color w:val="000000"/>
          <w:sz w:val="20"/>
        </w:rPr>
        <w:t xml:space="preserve">            &lt;text class="desc"&gt;Grok&lt;/text&gt;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87 | </w:t>
      </w:r>
      <w:r>
        <w:rPr>
          <w:rFonts w:ascii="宋体" w:hAnsi="宋体"/>
          <w:color w:val="000000"/>
          <w:sz w:val="20"/>
        </w:rPr>
        <w:t xml:space="preserve">          &lt;/view&gt;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88 | </w:t>
      </w:r>
      <w:r>
        <w:rPr>
          <w:rFonts w:ascii="宋体" w:hAnsi="宋体"/>
          <w:color w:val="000000"/>
          <w:sz w:val="20"/>
        </w:rPr>
        <w:t xml:space="preserve">          &lt;view class="btn" @tap="toggleAudio"&gt;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89 | </w:t>
      </w:r>
      <w:r>
        <w:rPr>
          <w:rFonts w:ascii="宋体" w:hAnsi="宋体"/>
          <w:color w:val="000000"/>
          <w:sz w:val="20"/>
        </w:rPr>
        <w:t xml:space="preserve">            &lt;text class="emoji"&gt;{{ isAudioEnabled ? '🔊' : '🔇' }}&lt;/text&gt;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90 | </w:t>
      </w:r>
      <w:r>
        <w:rPr>
          <w:rFonts w:ascii="宋体" w:hAnsi="宋体"/>
          <w:color w:val="000000"/>
          <w:sz w:val="20"/>
        </w:rPr>
        <w:t xml:space="preserve">            &lt;text class="desc"&gt;语音&lt;/text&gt;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91 | </w:t>
      </w:r>
      <w:r>
        <w:rPr>
          <w:rFonts w:ascii="宋体" w:hAnsi="宋体"/>
          <w:color w:val="000000"/>
          <w:sz w:val="20"/>
        </w:rPr>
        <w:t xml:space="preserve">          &lt;/view&gt;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92 | </w:t>
      </w:r>
      <w:r>
        <w:rPr>
          <w:rFonts w:ascii="宋体" w:hAnsi="宋体"/>
          <w:color w:val="000000"/>
          <w:sz w:val="20"/>
        </w:rPr>
        <w:t xml:space="preserve">          &lt;view class="btn" @tap="toggleAI"&gt;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93 | </w:t>
      </w:r>
      <w:r>
        <w:rPr>
          <w:rFonts w:ascii="宋体" w:hAnsi="宋体"/>
          <w:color w:val="000000"/>
          <w:sz w:val="20"/>
        </w:rPr>
        <w:t xml:space="preserve">            &lt;text class="emoji"&gt;{{ aiRunning ? '🟢' : '⚪' }}&lt;/text&gt;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94 | </w:t>
      </w:r>
      <w:r>
        <w:rPr>
          <w:rFonts w:ascii="宋体" w:hAnsi="宋体"/>
          <w:color w:val="000000"/>
          <w:sz w:val="20"/>
        </w:rPr>
        <w:t xml:space="preserve">            &lt;text class="desc"&gt;智能指导&lt;/text&gt;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95 | </w:t>
      </w:r>
      <w:r>
        <w:rPr>
          <w:rFonts w:ascii="宋体" w:hAnsi="宋体"/>
          <w:color w:val="000000"/>
          <w:sz w:val="20"/>
        </w:rPr>
        <w:t xml:space="preserve">          &lt;/view&gt;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96 | </w:t>
      </w:r>
      <w:r>
        <w:rPr>
          <w:rFonts w:ascii="宋体" w:hAnsi="宋体"/>
          <w:color w:val="000000"/>
          <w:sz w:val="20"/>
        </w:rPr>
        <w:t xml:space="preserve">          &lt;view class="btn" @tap="toggleLevel"&gt;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97 | </w:t>
      </w:r>
      <w:r>
        <w:rPr>
          <w:rFonts w:ascii="宋体" w:hAnsi="宋体"/>
          <w:color w:val="000000"/>
          <w:sz w:val="20"/>
        </w:rPr>
        <w:t xml:space="preserve">            &lt;text class="emoji"&gt;{{ isLevelEnabled ? '⚖️' : '⚪' }}&lt;/text&gt;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98 | </w:t>
      </w:r>
      <w:r>
        <w:rPr>
          <w:rFonts w:ascii="宋体" w:hAnsi="宋体"/>
          <w:color w:val="000000"/>
          <w:sz w:val="20"/>
        </w:rPr>
        <w:t xml:space="preserve">            &lt;text class="desc"&gt;水平仪&lt;/text&gt;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 99 | </w:t>
      </w:r>
      <w:r>
        <w:rPr>
          <w:rFonts w:ascii="宋体" w:hAnsi="宋体"/>
          <w:color w:val="000000"/>
          <w:sz w:val="20"/>
        </w:rPr>
        <w:t xml:space="preserve">          &lt;/view&gt;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100 | </w:t>
      </w:r>
      <w:r>
        <w:rPr>
          <w:rFonts w:ascii="宋体" w:hAnsi="宋体"/>
          <w:color w:val="000000"/>
          <w:sz w:val="20"/>
        </w:rPr>
        <w:t xml:space="preserve">          &lt;view class="btn" @tap="showIpConfig"&gt;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101 | </w:t>
      </w:r>
      <w:r>
        <w:rPr>
          <w:rFonts w:ascii="宋体" w:hAnsi="宋体"/>
          <w:color w:val="000000"/>
          <w:sz w:val="20"/>
        </w:rPr>
        <w:t xml:space="preserve">            &lt;text class="emoji"&gt;⚙️&lt;/text&gt;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102 | </w:t>
      </w:r>
      <w:r>
        <w:rPr>
          <w:rFonts w:ascii="宋体" w:hAnsi="宋体"/>
          <w:color w:val="000000"/>
          <w:sz w:val="20"/>
        </w:rPr>
        <w:t xml:space="preserve">            &lt;text class="desc"&gt;配置&lt;/text&gt;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103 | </w:t>
      </w:r>
      <w:r>
        <w:rPr>
          <w:rFonts w:ascii="宋体" w:hAnsi="宋体"/>
          <w:color w:val="000000"/>
          <w:sz w:val="20"/>
        </w:rPr>
        <w:t xml:space="preserve">      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104 | </w:t>
      </w:r>
      <w:r>
        <w:rPr>
          <w:rFonts w:ascii="宋体" w:hAnsi="宋体"/>
          <w:color w:val="000000"/>
          <w:sz w:val="20"/>
        </w:rPr>
        <w:t xml:space="preserve">    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105 | </w:t>
      </w:r>
      <w:r>
        <w:rPr>
          <w:rFonts w:ascii="宋体" w:hAnsi="宋体"/>
          <w:color w:val="000000"/>
          <w:sz w:val="20"/>
        </w:rPr>
        <w:t xml:space="preserve">      &lt;/scroll-view&gt;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106 | </w:t>
      </w:r>
      <w:r>
        <w:rPr>
          <w:rFonts w:ascii="宋体" w:hAnsi="宋体"/>
          <w:color w:val="000000"/>
          <w:sz w:val="20"/>
        </w:rPr>
        <w:t xml:space="preserve">      &lt;view class="shutter-zone"&gt;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107 | </w:t>
      </w:r>
      <w:r>
        <w:rPr>
          <w:rFonts w:ascii="宋体" w:hAnsi="宋体"/>
          <w:color w:val="000000"/>
          <w:sz w:val="20"/>
        </w:rPr>
        <w:t xml:space="preserve">        &lt;view class="shutter-outer" @tap="takePhoto"&gt;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108 | </w:t>
      </w:r>
      <w:r>
        <w:rPr>
          <w:rFonts w:ascii="宋体" w:hAnsi="宋体"/>
          <w:color w:val="000000"/>
          <w:sz w:val="20"/>
        </w:rPr>
        <w:t xml:space="preserve">          &lt;view class="shutter-inner"&gt;&lt;/view&gt;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109 | </w:t>
      </w:r>
      <w:r>
        <w:rPr>
          <w:rFonts w:ascii="宋体" w:hAnsi="宋体"/>
          <w:color w:val="000000"/>
          <w:sz w:val="20"/>
        </w:rPr>
        <w:t xml:space="preserve">    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110 | </w:t>
      </w:r>
      <w:r>
        <w:rPr>
          <w:rFonts w:ascii="宋体" w:hAnsi="宋体"/>
          <w:color w:val="000000"/>
          <w:sz w:val="20"/>
        </w:rPr>
        <w:t xml:space="preserve">  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111 | </w:t>
      </w:r>
      <w:r>
        <w:rPr>
          <w:rFonts w:ascii="宋体" w:hAnsi="宋体"/>
          <w:color w:val="000000"/>
          <w:sz w:val="20"/>
        </w:rPr>
        <w:t xml:space="preserve">    &lt;/view&gt;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112 | </w:t>
      </w:r>
      <w:r>
        <w:rPr>
          <w:rFonts w:ascii="宋体" w:hAnsi="宋体"/>
          <w:color w:val="000000"/>
          <w:sz w:val="20"/>
        </w:rPr>
        <w:t xml:space="preserve">    &lt;view v-if="showTemplates" class="panel-mask" @tap="showTemplates = false"&gt;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113 | </w:t>
      </w:r>
      <w:r>
        <w:rPr>
          <w:rFonts w:ascii="宋体" w:hAnsi="宋体"/>
          <w:color w:val="000000"/>
          <w:sz w:val="20"/>
        </w:rPr>
        <w:t xml:space="preserve">      &lt;view class="panel" @tap.stop&gt;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114 | </w:t>
      </w:r>
      <w:r>
        <w:rPr>
          <w:rFonts w:ascii="宋体" w:hAnsi="宋体"/>
          <w:color w:val="000000"/>
          <w:sz w:val="20"/>
        </w:rPr>
        <w:t xml:space="preserve">        &lt;view class="panel-header"&gt;辅助线&lt;/view&gt;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115 | </w:t>
      </w:r>
      <w:r>
        <w:rPr>
          <w:rFonts w:ascii="宋体" w:hAnsi="宋体"/>
          <w:color w:val="000000"/>
          <w:sz w:val="20"/>
        </w:rPr>
        <w:t xml:space="preserve">        &lt;view class="grid-row"&gt;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116 | </w:t>
      </w:r>
      <w:r>
        <w:rPr>
          <w:rFonts w:ascii="宋体" w:hAnsi="宋体"/>
          <w:color w:val="000000"/>
          <w:sz w:val="20"/>
        </w:rPr>
        <w:t xml:space="preserve">          &lt;view class="tag" :class="{ active: gridType === 'none' }" @tap="setGrid('none')"&gt;无&lt;/view&gt;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117 | </w:t>
      </w:r>
      <w:r>
        <w:rPr>
          <w:rFonts w:ascii="宋体" w:hAnsi="宋体"/>
          <w:color w:val="000000"/>
          <w:sz w:val="20"/>
        </w:rPr>
        <w:t xml:space="preserve">          &lt;view class="tag" :class="{ active: gridType === 'nine' }" @tap="setGrid('nine')"&gt;九宫格&lt;/view&gt;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118 | </w:t>
      </w:r>
      <w:r>
        <w:rPr>
          <w:rFonts w:ascii="宋体" w:hAnsi="宋体"/>
          <w:color w:val="000000"/>
          <w:sz w:val="20"/>
        </w:rPr>
        <w:t xml:space="preserve">          &lt;view class="tag" :class="{ active: gridType === 'third' }" @tap="setGrid('third')"&gt;细分网格&lt;/view&gt;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119 | </w:t>
      </w:r>
      <w:r>
        <w:rPr>
          <w:rFonts w:ascii="宋体" w:hAnsi="宋体"/>
          <w:color w:val="000000"/>
          <w:sz w:val="20"/>
        </w:rPr>
        <w:t xml:space="preserve">    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120 | </w:t>
      </w:r>
      <w:r>
        <w:rPr>
          <w:rFonts w:ascii="宋体" w:hAnsi="宋体"/>
          <w:color w:val="000000"/>
          <w:sz w:val="20"/>
        </w:rPr>
        <w:t xml:space="preserve">        &lt;view class="panel-header"&gt;模板&lt;/view&gt;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121 | </w:t>
      </w:r>
      <w:r>
        <w:rPr>
          <w:rFonts w:ascii="宋体" w:hAnsi="宋体"/>
          <w:color w:val="000000"/>
          <w:sz w:val="20"/>
        </w:rPr>
        <w:t xml:space="preserve">        &lt;view class="template-list"&gt;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122 | </w:t>
      </w:r>
      <w:r>
        <w:rPr>
          <w:rFonts w:ascii="宋体" w:hAnsi="宋体"/>
          <w:color w:val="000000"/>
          <w:sz w:val="20"/>
        </w:rPr>
        <w:t xml:space="preserve">          &lt;view class="t-item" @tap="setTemplate('portrait')"&gt;👤 人像&lt;/view&gt;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123 | </w:t>
      </w:r>
      <w:r>
        <w:rPr>
          <w:rFonts w:ascii="宋体" w:hAnsi="宋体"/>
          <w:color w:val="000000"/>
          <w:sz w:val="20"/>
        </w:rPr>
        <w:t xml:space="preserve">          &lt;view class="t-item" @tap="setTemplate('food')"&gt;🍜 美食&lt;/view&gt;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124 | </w:t>
      </w:r>
      <w:r>
        <w:rPr>
          <w:rFonts w:ascii="宋体" w:hAnsi="宋体"/>
          <w:color w:val="000000"/>
          <w:sz w:val="20"/>
        </w:rPr>
        <w:t xml:space="preserve">          &lt;view class="t-item" @tap="setTemplate('scenery')"&gt;🏔️ 风景&lt;/view&gt;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125 | </w:t>
      </w:r>
      <w:r>
        <w:rPr>
          <w:rFonts w:ascii="宋体" w:hAnsi="宋体"/>
          <w:color w:val="000000"/>
          <w:sz w:val="20"/>
        </w:rPr>
        <w:t xml:space="preserve">          &lt;view class="t-item custom" @tap="chooseAndUploadSketch"&gt;📤 自定义线稿&lt;/view&gt;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126 | </w:t>
      </w:r>
      <w:r>
        <w:rPr>
          <w:rFonts w:ascii="宋体" w:hAnsi="宋体"/>
          <w:color w:val="000000"/>
          <w:sz w:val="20"/>
        </w:rPr>
        <w:t xml:space="preserve">          &lt;view class="t-item clear" @tap="setTemplate('')"&gt;🚫 清除&lt;/view&gt;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127 | </w:t>
      </w:r>
      <w:r>
        <w:rPr>
          <w:rFonts w:ascii="宋体" w:hAnsi="宋体"/>
          <w:color w:val="000000"/>
          <w:sz w:val="20"/>
        </w:rPr>
        <w:t xml:space="preserve">    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128 | </w:t>
      </w:r>
      <w:r>
        <w:rPr>
          <w:rFonts w:ascii="宋体" w:hAnsi="宋体"/>
          <w:color w:val="000000"/>
          <w:sz w:val="20"/>
        </w:rPr>
        <w:t xml:space="preserve">  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129 | </w:t>
      </w:r>
      <w:r>
        <w:rPr>
          <w:rFonts w:ascii="宋体" w:hAnsi="宋体"/>
          <w:color w:val="000000"/>
          <w:sz w:val="20"/>
        </w:rPr>
        <w:t xml:space="preserve">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130 | </w:t>
      </w:r>
      <w:r>
        <w:rPr>
          <w:rFonts w:ascii="宋体" w:hAnsi="宋体"/>
          <w:color w:val="000000"/>
          <w:sz w:val="20"/>
        </w:rPr>
        <w:t xml:space="preserve">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131 | </w:t>
      </w:r>
      <w:r>
        <w:rPr>
          <w:rFonts w:ascii="宋体" w:hAnsi="宋体"/>
          <w:color w:val="000000"/>
          <w:sz w:val="20"/>
        </w:rPr>
        <w:t>&lt;/template&gt;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132 | </w:t>
      </w:r>
      <w:r>
        <w:rPr>
          <w:rFonts w:ascii="宋体" w:hAnsi="宋体"/>
          <w:color w:val="000000"/>
          <w:sz w:val="20"/>
        </w:rPr>
        <w:t>&lt;script&gt;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133 | </w:t>
      </w:r>
      <w:r>
        <w:rPr>
          <w:rFonts w:ascii="宋体" w:hAnsi="宋体"/>
          <w:color w:val="000000"/>
          <w:sz w:val="20"/>
        </w:rPr>
        <w:t>import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134 | </w:t>
      </w:r>
      <w:r>
        <w:rPr>
          <w:rFonts w:ascii="宋体" w:hAnsi="宋体"/>
          <w:color w:val="000000"/>
          <w:sz w:val="20"/>
        </w:rPr>
        <w:t xml:space="preserve">  analyzeApi,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135 | </w:t>
      </w:r>
      <w:r>
        <w:rPr>
          <w:rFonts w:ascii="宋体" w:hAnsi="宋体"/>
          <w:color w:val="000000"/>
          <w:sz w:val="20"/>
        </w:rPr>
        <w:t xml:space="preserve">  generateSketchApi,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136 | </w:t>
      </w:r>
      <w:r>
        <w:rPr>
          <w:rFonts w:ascii="宋体" w:hAnsi="宋体"/>
          <w:color w:val="000000"/>
          <w:sz w:val="20"/>
        </w:rPr>
        <w:t xml:space="preserve">  getBaseUrl,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137 | </w:t>
      </w:r>
      <w:r>
        <w:rPr>
          <w:rFonts w:ascii="宋体" w:hAnsi="宋体"/>
          <w:color w:val="000000"/>
          <w:sz w:val="20"/>
        </w:rPr>
        <w:t xml:space="preserve">  grokAnalyzeApi,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138 | </w:t>
      </w:r>
      <w:r>
        <w:rPr>
          <w:rFonts w:ascii="宋体" w:hAnsi="宋体"/>
          <w:color w:val="000000"/>
          <w:sz w:val="20"/>
        </w:rPr>
        <w:t xml:space="preserve">  setBaseUrl,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139 | </w:t>
      </w:r>
      <w:r>
        <w:rPr>
          <w:rFonts w:ascii="宋体" w:hAnsi="宋体"/>
          <w:color w:val="000000"/>
          <w:sz w:val="20"/>
        </w:rPr>
        <w:t xml:space="preserve">  smartAnalyzeApi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140 | </w:t>
      </w:r>
      <w:r>
        <w:rPr>
          <w:rFonts w:ascii="宋体" w:hAnsi="宋体"/>
          <w:color w:val="000000"/>
          <w:sz w:val="20"/>
        </w:rPr>
        <w:t xml:space="preserve">} from '@/utils/request.js'; 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141 | </w:t>
      </w:r>
      <w:r>
        <w:rPr>
          <w:rFonts w:ascii="宋体" w:hAnsi="宋体"/>
          <w:color w:val="000000"/>
          <w:sz w:val="20"/>
        </w:rPr>
        <w:t>export default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142 | </w:t>
      </w:r>
      <w:r>
        <w:rPr>
          <w:rFonts w:ascii="宋体" w:hAnsi="宋体"/>
          <w:color w:val="000000"/>
          <w:sz w:val="20"/>
        </w:rPr>
        <w:t xml:space="preserve">  data()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143 | </w:t>
      </w:r>
      <w:r>
        <w:rPr>
          <w:rFonts w:ascii="宋体" w:hAnsi="宋体"/>
          <w:color w:val="000000"/>
          <w:sz w:val="20"/>
        </w:rPr>
        <w:t xml:space="preserve">    return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144 | </w:t>
      </w:r>
      <w:r>
        <w:rPr>
          <w:rFonts w:ascii="宋体" w:hAnsi="宋体"/>
          <w:color w:val="000000"/>
          <w:sz w:val="20"/>
        </w:rPr>
        <w:t xml:space="preserve">      username: '', 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145 | </w:t>
      </w:r>
      <w:r>
        <w:rPr>
          <w:rFonts w:ascii="宋体" w:hAnsi="宋体"/>
          <w:color w:val="000000"/>
          <w:sz w:val="20"/>
        </w:rPr>
        <w:t xml:space="preserve">      // 相机状态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146 | </w:t>
      </w:r>
      <w:r>
        <w:rPr>
          <w:rFonts w:ascii="宋体" w:hAnsi="宋体"/>
          <w:color w:val="000000"/>
          <w:sz w:val="20"/>
        </w:rPr>
        <w:t xml:space="preserve">      cameraPosition: 'back',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147 | </w:t>
      </w:r>
      <w:r>
        <w:rPr>
          <w:rFonts w:ascii="宋体" w:hAnsi="宋体"/>
          <w:color w:val="000000"/>
          <w:sz w:val="20"/>
        </w:rPr>
        <w:t xml:space="preserve">      isAuth: false,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148 | </w:t>
      </w:r>
      <w:r>
        <w:rPr>
          <w:rFonts w:ascii="宋体" w:hAnsi="宋体"/>
          <w:color w:val="000000"/>
          <w:sz w:val="20"/>
        </w:rPr>
        <w:t xml:space="preserve">      flashMode: 'off',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149 | </w:t>
      </w:r>
      <w:r>
        <w:rPr>
          <w:rFonts w:ascii="宋体" w:hAnsi="宋体"/>
          <w:color w:val="000000"/>
          <w:sz w:val="20"/>
        </w:rPr>
        <w:t xml:space="preserve">      gridType: 'nine',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150 | </w:t>
      </w:r>
      <w:r>
        <w:rPr>
          <w:rFonts w:ascii="宋体" w:hAnsi="宋体"/>
          <w:color w:val="000000"/>
          <w:sz w:val="20"/>
        </w:rPr>
        <w:t xml:space="preserve">      activeTemplate: '',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151 | </w:t>
      </w:r>
      <w:r>
        <w:rPr>
          <w:rFonts w:ascii="宋体" w:hAnsi="宋体"/>
          <w:color w:val="000000"/>
          <w:sz w:val="20"/>
        </w:rPr>
        <w:t xml:space="preserve">      templateName: '',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152 | </w:t>
      </w:r>
      <w:r>
        <w:rPr>
          <w:rFonts w:ascii="宋体" w:hAnsi="宋体"/>
          <w:color w:val="000000"/>
          <w:sz w:val="20"/>
        </w:rPr>
        <w:t xml:space="preserve">      customSketchUrl: '',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153 | </w:t>
      </w:r>
      <w:r>
        <w:rPr>
          <w:rFonts w:ascii="宋体" w:hAnsi="宋体"/>
          <w:color w:val="000000"/>
          <w:sz w:val="20"/>
        </w:rPr>
        <w:t xml:space="preserve">      showTemplates: false,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154 | </w:t>
      </w:r>
      <w:r>
        <w:rPr>
          <w:rFonts w:ascii="宋体" w:hAnsi="宋体"/>
          <w:color w:val="000000"/>
          <w:sz w:val="20"/>
        </w:rPr>
        <w:t xml:space="preserve">      // AI分析与模式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155 | </w:t>
      </w:r>
      <w:r>
        <w:rPr>
          <w:rFonts w:ascii="宋体" w:hAnsi="宋体"/>
          <w:color w:val="000000"/>
          <w:sz w:val="20"/>
        </w:rPr>
        <w:t xml:space="preserve">      smartMode: '',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156 | </w:t>
      </w:r>
      <w:r>
        <w:rPr>
          <w:rFonts w:ascii="宋体" w:hAnsi="宋体"/>
          <w:color w:val="000000"/>
          <w:sz w:val="20"/>
        </w:rPr>
        <w:t xml:space="preserve">      isPerfect: false,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157 | </w:t>
      </w:r>
      <w:r>
        <w:rPr>
          <w:rFonts w:ascii="宋体" w:hAnsi="宋体"/>
          <w:color w:val="000000"/>
          <w:sz w:val="20"/>
        </w:rPr>
        <w:t xml:space="preserve">      aiRunning: false,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158 | </w:t>
      </w:r>
      <w:r>
        <w:rPr>
          <w:rFonts w:ascii="宋体" w:hAnsi="宋体"/>
          <w:color w:val="000000"/>
          <w:sz w:val="20"/>
        </w:rPr>
        <w:t xml:space="preserve">      aiTimer: null,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159 | </w:t>
      </w:r>
      <w:r>
        <w:rPr>
          <w:rFonts w:ascii="宋体" w:hAnsi="宋体"/>
          <w:color w:val="000000"/>
          <w:sz w:val="20"/>
        </w:rPr>
        <w:t xml:space="preserve">      aiEstimatedDistance: null, 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160 | </w:t>
      </w:r>
      <w:r>
        <w:rPr>
          <w:rFonts w:ascii="宋体" w:hAnsi="宋体"/>
          <w:color w:val="000000"/>
          <w:sz w:val="20"/>
        </w:rPr>
        <w:t xml:space="preserve">      grokRunning: false,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161 | </w:t>
      </w:r>
      <w:r>
        <w:rPr>
          <w:rFonts w:ascii="宋体" w:hAnsi="宋体"/>
          <w:color w:val="000000"/>
          <w:sz w:val="20"/>
        </w:rPr>
        <w:t xml:space="preserve">      grokTimer: null,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162 | </w:t>
      </w:r>
      <w:r>
        <w:rPr>
          <w:rFonts w:ascii="宋体" w:hAnsi="宋体"/>
          <w:color w:val="000000"/>
          <w:sz w:val="20"/>
        </w:rPr>
        <w:t xml:space="preserve">      isAudioEnabled: false,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163 | </w:t>
      </w:r>
      <w:r>
        <w:rPr>
          <w:rFonts w:ascii="宋体" w:hAnsi="宋体"/>
          <w:color w:val="000000"/>
          <w:sz w:val="20"/>
        </w:rPr>
        <w:t xml:space="preserve">      isAnalyzing: false,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164 | </w:t>
      </w:r>
      <w:r>
        <w:rPr>
          <w:rFonts w:ascii="宋体" w:hAnsi="宋体"/>
          <w:color w:val="000000"/>
          <w:sz w:val="20"/>
        </w:rPr>
        <w:t xml:space="preserve">      isSpeaking: false,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165 | </w:t>
      </w:r>
      <w:r>
        <w:rPr>
          <w:rFonts w:ascii="宋体" w:hAnsi="宋体"/>
          <w:color w:val="000000"/>
          <w:sz w:val="20"/>
        </w:rPr>
        <w:t xml:space="preserve">      aiMessage: '',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166 | </w:t>
      </w:r>
      <w:r>
        <w:rPr>
          <w:rFonts w:ascii="宋体" w:hAnsi="宋体"/>
          <w:color w:val="000000"/>
          <w:sz w:val="20"/>
        </w:rPr>
        <w:t xml:space="preserve">      // 水平仪与传感器状态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167 | </w:t>
      </w:r>
      <w:r>
        <w:rPr>
          <w:rFonts w:ascii="宋体" w:hAnsi="宋体"/>
          <w:color w:val="000000"/>
          <w:sz w:val="20"/>
        </w:rPr>
        <w:t xml:space="preserve">      isLevelEnabled: false,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168 | </w:t>
      </w:r>
      <w:r>
        <w:rPr>
          <w:rFonts w:ascii="宋体" w:hAnsi="宋体"/>
          <w:color w:val="000000"/>
          <w:sz w:val="20"/>
        </w:rPr>
        <w:t xml:space="preserve">      tiltAngle: 0,     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169 | </w:t>
      </w:r>
      <w:r>
        <w:rPr>
          <w:rFonts w:ascii="宋体" w:hAnsi="宋体"/>
          <w:color w:val="000000"/>
          <w:sz w:val="20"/>
        </w:rPr>
        <w:t xml:space="preserve">      levelLineTransform: 'rotate(0deg)',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170 | </w:t>
      </w:r>
      <w:r>
        <w:rPr>
          <w:rFonts w:ascii="宋体" w:hAnsi="宋体"/>
          <w:color w:val="000000"/>
          <w:sz w:val="20"/>
        </w:rPr>
        <w:t xml:space="preserve">      smoothedAngle: 0,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171 | </w:t>
      </w:r>
      <w:r>
        <w:rPr>
          <w:rFonts w:ascii="宋体" w:hAnsi="宋体"/>
          <w:color w:val="000000"/>
          <w:sz w:val="20"/>
        </w:rPr>
        <w:t xml:space="preserve">      lastRawAngle: 0, 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172 | </w:t>
      </w:r>
      <w:r>
        <w:rPr>
          <w:rFonts w:ascii="宋体" w:hAnsi="宋体"/>
          <w:color w:val="000000"/>
          <w:sz w:val="20"/>
        </w:rPr>
        <w:t xml:space="preserve">      pitchAngle: 0,    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173 | </w:t>
      </w:r>
      <w:r>
        <w:rPr>
          <w:rFonts w:ascii="宋体" w:hAnsi="宋体"/>
          <w:color w:val="000000"/>
          <w:sz w:val="20"/>
        </w:rPr>
        <w:t xml:space="preserve">      smoothedPitch: 0,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174 | </w:t>
      </w:r>
      <w:r>
        <w:rPr>
          <w:rFonts w:ascii="宋体" w:hAnsi="宋体"/>
          <w:color w:val="000000"/>
          <w:sz w:val="20"/>
        </w:rPr>
        <w:t xml:space="preserve">      lastRawPitch: 0,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175 | </w:t>
      </w:r>
      <w:r>
        <w:rPr>
          <w:rFonts w:ascii="宋体" w:hAnsi="宋体"/>
          <w:color w:val="000000"/>
          <w:sz w:val="20"/>
        </w:rPr>
        <w:t xml:space="preserve">      isLeveled: false,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176 | </w:t>
      </w:r>
      <w:r>
        <w:rPr>
          <w:rFonts w:ascii="宋体" w:hAnsi="宋体"/>
          <w:color w:val="000000"/>
          <w:sz w:val="20"/>
        </w:rPr>
        <w:t xml:space="preserve">      isFlat: false,    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177 | </w:t>
      </w:r>
      <w:r>
        <w:rPr>
          <w:rFonts w:ascii="宋体" w:hAnsi="宋体"/>
          <w:color w:val="000000"/>
          <w:sz w:val="20"/>
        </w:rPr>
        <w:t xml:space="preserve">      lastVibrateTime: 0,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178 | </w:t>
      </w:r>
      <w:r>
        <w:rPr>
          <w:rFonts w:ascii="宋体" w:hAnsi="宋体"/>
          <w:color w:val="000000"/>
          <w:sz w:val="20"/>
        </w:rPr>
        <w:t xml:space="preserve">      levelCallback: null,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179 | </w:t>
      </w:r>
      <w:r>
        <w:rPr>
          <w:rFonts w:ascii="宋体" w:hAnsi="宋体"/>
          <w:color w:val="000000"/>
          <w:sz w:val="20"/>
        </w:rPr>
        <w:t xml:space="preserve">      levelFrameId: null,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180 | </w:t>
      </w:r>
      <w:r>
        <w:rPr>
          <w:rFonts w:ascii="宋体" w:hAnsi="宋体"/>
          <w:color w:val="000000"/>
          <w:sz w:val="20"/>
        </w:rPr>
        <w:t xml:space="preserve">      levelFrameApi: null,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181 | </w:t>
      </w:r>
      <w:r>
        <w:rPr>
          <w:rFonts w:ascii="宋体" w:hAnsi="宋体"/>
          <w:color w:val="000000"/>
          <w:sz w:val="20"/>
        </w:rPr>
        <w:t xml:space="preserve">      levelSensorFrame: null,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182 | </w:t>
      </w:r>
      <w:r>
        <w:rPr>
          <w:rFonts w:ascii="宋体" w:hAnsi="宋体"/>
          <w:color w:val="000000"/>
          <w:sz w:val="20"/>
        </w:rPr>
        <w:t xml:space="preserve">      levelLastRenderAngle: 0,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183 | </w:t>
      </w:r>
      <w:r>
        <w:rPr>
          <w:rFonts w:ascii="宋体" w:hAnsi="宋体"/>
          <w:color w:val="000000"/>
          <w:sz w:val="20"/>
        </w:rPr>
        <w:t xml:space="preserve">      smX: undefined,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184 | </w:t>
      </w:r>
      <w:r>
        <w:rPr>
          <w:rFonts w:ascii="宋体" w:hAnsi="宋体"/>
          <w:color w:val="000000"/>
          <w:sz w:val="20"/>
        </w:rPr>
        <w:t xml:space="preserve">      smY: undefined,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185 | </w:t>
      </w:r>
      <w:r>
        <w:rPr>
          <w:rFonts w:ascii="宋体" w:hAnsi="宋体"/>
          <w:color w:val="000000"/>
          <w:sz w:val="20"/>
        </w:rPr>
        <w:t xml:space="preserve">      smZ: undefined,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186 | </w:t>
      </w:r>
      <w:r>
        <w:rPr>
          <w:rFonts w:ascii="宋体" w:hAnsi="宋体"/>
          <w:color w:val="000000"/>
          <w:sz w:val="20"/>
        </w:rPr>
        <w:t xml:space="preserve">      // 系统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187 | </w:t>
      </w:r>
      <w:r>
        <w:rPr>
          <w:rFonts w:ascii="宋体" w:hAnsi="宋体"/>
          <w:color w:val="000000"/>
          <w:sz w:val="20"/>
        </w:rPr>
        <w:t xml:space="preserve">      audioContext: null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188 | </w:t>
      </w:r>
      <w:r>
        <w:rPr>
          <w:rFonts w:ascii="宋体" w:hAnsi="宋体"/>
          <w:color w:val="000000"/>
          <w:sz w:val="20"/>
        </w:rPr>
        <w:t xml:space="preserve">    };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189 | </w:t>
      </w:r>
      <w:r>
        <w:rPr>
          <w:rFonts w:ascii="宋体" w:hAnsi="宋体"/>
          <w:color w:val="000000"/>
          <w:sz w:val="20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190 | </w:t>
      </w:r>
      <w:r>
        <w:rPr>
          <w:rFonts w:ascii="宋体" w:hAnsi="宋体"/>
          <w:color w:val="000000"/>
          <w:sz w:val="20"/>
        </w:rPr>
        <w:t xml:space="preserve">  computed: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191 | </w:t>
      </w:r>
      <w:r>
        <w:rPr>
          <w:rFonts w:ascii="宋体" w:hAnsi="宋体"/>
          <w:color w:val="000000"/>
          <w:sz w:val="20"/>
        </w:rPr>
        <w:t xml:space="preserve">    flashDesc()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192 | </w:t>
      </w:r>
      <w:r>
        <w:rPr>
          <w:rFonts w:ascii="宋体" w:hAnsi="宋体"/>
          <w:color w:val="000000"/>
          <w:sz w:val="20"/>
        </w:rPr>
        <w:t xml:space="preserve">      const map = { 'off': '关', 'on': '开', 'torch': '常亮' };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193 | </w:t>
      </w:r>
      <w:r>
        <w:rPr>
          <w:rFonts w:ascii="宋体" w:hAnsi="宋体"/>
          <w:color w:val="000000"/>
          <w:sz w:val="20"/>
        </w:rPr>
        <w:t xml:space="preserve">      return map[this.flashMode];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194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195 | </w:t>
      </w:r>
      <w:r>
        <w:rPr>
          <w:rFonts w:ascii="宋体" w:hAnsi="宋体"/>
          <w:color w:val="000000"/>
          <w:sz w:val="20"/>
        </w:rPr>
        <w:t xml:space="preserve">    displayRoll()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196 | </w:t>
      </w:r>
      <w:r>
        <w:rPr>
          <w:rFonts w:ascii="宋体" w:hAnsi="宋体"/>
          <w:color w:val="000000"/>
          <w:sz w:val="20"/>
        </w:rPr>
        <w:t xml:space="preserve">      return Math.round(this.tiltAngle || 0);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197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198 | </w:t>
      </w:r>
      <w:r>
        <w:rPr>
          <w:rFonts w:ascii="宋体" w:hAnsi="宋体"/>
          <w:color w:val="000000"/>
          <w:sz w:val="20"/>
        </w:rPr>
        <w:t xml:space="preserve">    displayPitch()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199 | </w:t>
      </w:r>
      <w:r>
        <w:rPr>
          <w:rFonts w:ascii="宋体" w:hAnsi="宋体"/>
          <w:color w:val="000000"/>
          <w:sz w:val="20"/>
        </w:rPr>
        <w:t xml:space="preserve">      return Math.round(this.pitchAngle || 0);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200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201 | </w:t>
      </w:r>
      <w:r>
        <w:rPr>
          <w:rFonts w:ascii="宋体" w:hAnsi="宋体"/>
          <w:color w:val="000000"/>
          <w:sz w:val="20"/>
        </w:rPr>
        <w:t xml:space="preserve">    estimatedDistanceDisplay()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202 | </w:t>
      </w:r>
      <w:r>
        <w:rPr>
          <w:rFonts w:ascii="宋体" w:hAnsi="宋体"/>
          <w:color w:val="000000"/>
          <w:sz w:val="20"/>
        </w:rPr>
        <w:t xml:space="preserve">      if (this.aiEstimatedDistance) return this.aiEstimatedDistance;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203 | </w:t>
      </w:r>
      <w:r>
        <w:rPr>
          <w:rFonts w:ascii="宋体" w:hAnsi="宋体"/>
          <w:color w:val="000000"/>
          <w:sz w:val="20"/>
        </w:rPr>
        <w:t xml:space="preserve">      const p = this.pitchAngle;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204 | </w:t>
      </w:r>
      <w:r>
        <w:rPr>
          <w:rFonts w:ascii="宋体" w:hAnsi="宋体"/>
          <w:color w:val="000000"/>
          <w:sz w:val="20"/>
        </w:rPr>
        <w:t xml:space="preserve">      if (p &lt; -2) return "仰角 (高处物体)";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205 | </w:t>
      </w:r>
      <w:r>
        <w:rPr>
          <w:rFonts w:ascii="宋体" w:hAnsi="宋体"/>
          <w:color w:val="000000"/>
          <w:sz w:val="20"/>
        </w:rPr>
        <w:t xml:space="preserve">      if (p &gt;= -2 &amp;&amp; p &lt;= 2) return "&gt; 10m (平视)";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206 | </w:t>
      </w:r>
      <w:r>
        <w:rPr>
          <w:rFonts w:ascii="宋体" w:hAnsi="宋体"/>
          <w:color w:val="000000"/>
          <w:sz w:val="20"/>
        </w:rPr>
        <w:t xml:space="preserve">      const HAND_HEIGHT = 1.4;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207 | </w:t>
      </w:r>
      <w:r>
        <w:rPr>
          <w:rFonts w:ascii="宋体" w:hAnsi="宋体"/>
          <w:color w:val="000000"/>
          <w:sz w:val="20"/>
        </w:rPr>
        <w:t xml:space="preserve">      const theta = p * (Math.PI / 180);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208 | </w:t>
      </w:r>
      <w:r>
        <w:rPr>
          <w:rFonts w:ascii="宋体" w:hAnsi="宋体"/>
          <w:color w:val="000000"/>
          <w:sz w:val="20"/>
        </w:rPr>
        <w:t xml:space="preserve">      let dist = HAND_HEIGHT / Math.tan(theta);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209 | </w:t>
      </w:r>
      <w:r>
        <w:rPr>
          <w:rFonts w:ascii="宋体" w:hAnsi="宋体"/>
          <w:color w:val="000000"/>
          <w:sz w:val="20"/>
        </w:rPr>
        <w:t xml:space="preserve">      if (dist &gt; 15) return "&gt; 15m";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210 | </w:t>
      </w:r>
      <w:r>
        <w:rPr>
          <w:rFonts w:ascii="宋体" w:hAnsi="宋体"/>
          <w:color w:val="000000"/>
          <w:sz w:val="20"/>
        </w:rPr>
        <w:t xml:space="preserve">      return dist.toFixed(2) + "m";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211 | </w:t>
      </w:r>
      <w:r>
        <w:rPr>
          <w:rFonts w:ascii="宋体" w:hAnsi="宋体"/>
          <w:color w:val="000000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212 | </w:t>
      </w:r>
      <w:r>
        <w:rPr>
          <w:rFonts w:ascii="宋体" w:hAnsi="宋体"/>
          <w:color w:val="000000"/>
          <w:sz w:val="20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213 | </w:t>
      </w:r>
      <w:r>
        <w:rPr>
          <w:rFonts w:ascii="宋体" w:hAnsi="宋体"/>
          <w:color w:val="000000"/>
          <w:sz w:val="20"/>
        </w:rPr>
        <w:t xml:space="preserve">  onLoad()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214 | </w:t>
      </w:r>
      <w:r>
        <w:rPr>
          <w:rFonts w:ascii="宋体" w:hAnsi="宋体"/>
          <w:color w:val="000000"/>
          <w:sz w:val="20"/>
        </w:rPr>
        <w:t xml:space="preserve">    this.initCamera();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215 | </w:t>
      </w:r>
      <w:r>
        <w:rPr>
          <w:rFonts w:ascii="宋体" w:hAnsi="宋体"/>
          <w:color w:val="000000"/>
          <w:sz w:val="20"/>
        </w:rPr>
        <w:t xml:space="preserve">    this.initAudioContext();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216 | </w:t>
      </w:r>
      <w:r>
        <w:rPr>
          <w:rFonts w:ascii="宋体" w:hAnsi="宋体"/>
          <w:color w:val="000000"/>
          <w:sz w:val="20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217 | </w:t>
      </w:r>
      <w:r>
        <w:rPr>
          <w:rFonts w:ascii="宋体" w:hAnsi="宋体"/>
          <w:color w:val="000000"/>
          <w:sz w:val="20"/>
        </w:rPr>
        <w:t xml:space="preserve">  onShow()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218 | </w:t>
      </w:r>
      <w:r>
        <w:rPr>
          <w:rFonts w:ascii="宋体" w:hAnsi="宋体"/>
          <w:color w:val="000000"/>
          <w:sz w:val="20"/>
        </w:rPr>
        <w:t xml:space="preserve">    if (this.isLevelEnabled)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219 | </w:t>
      </w:r>
      <w:r>
        <w:rPr>
          <w:rFonts w:ascii="宋体" w:hAnsi="宋体"/>
          <w:color w:val="000000"/>
          <w:sz w:val="20"/>
        </w:rPr>
        <w:t xml:space="preserve">      this.startLevelSensor();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220 | </w:t>
      </w:r>
      <w:r>
        <w:rPr>
          <w:rFonts w:ascii="宋体" w:hAnsi="宋体"/>
          <w:color w:val="000000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221 | </w:t>
      </w:r>
      <w:r>
        <w:rPr>
          <w:rFonts w:ascii="宋体" w:hAnsi="宋体"/>
          <w:color w:val="000000"/>
          <w:sz w:val="20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222 | </w:t>
      </w:r>
      <w:r>
        <w:rPr>
          <w:rFonts w:ascii="宋体" w:hAnsi="宋体"/>
          <w:color w:val="000000"/>
          <w:sz w:val="20"/>
        </w:rPr>
        <w:t xml:space="preserve">  onHide()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223 | </w:t>
      </w:r>
      <w:r>
        <w:rPr>
          <w:rFonts w:ascii="宋体" w:hAnsi="宋体"/>
          <w:color w:val="000000"/>
          <w:sz w:val="20"/>
        </w:rPr>
        <w:t xml:space="preserve">    this.stopLevelSensor();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224 | </w:t>
      </w:r>
      <w:r>
        <w:rPr>
          <w:rFonts w:ascii="宋体" w:hAnsi="宋体"/>
          <w:color w:val="000000"/>
          <w:sz w:val="20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225 | </w:t>
      </w:r>
      <w:r>
        <w:rPr>
          <w:rFonts w:ascii="宋体" w:hAnsi="宋体"/>
          <w:color w:val="000000"/>
          <w:sz w:val="20"/>
        </w:rPr>
        <w:t xml:space="preserve">  onUnload()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226 | </w:t>
      </w:r>
      <w:r>
        <w:rPr>
          <w:rFonts w:ascii="宋体" w:hAnsi="宋体"/>
          <w:color w:val="000000"/>
          <w:sz w:val="20"/>
        </w:rPr>
        <w:t xml:space="preserve">    this.stopAI();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227 | </w:t>
      </w:r>
      <w:r>
        <w:rPr>
          <w:rFonts w:ascii="宋体" w:hAnsi="宋体"/>
          <w:color w:val="000000"/>
          <w:sz w:val="20"/>
        </w:rPr>
        <w:t xml:space="preserve">    this.stopGrok();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228 | </w:t>
      </w:r>
      <w:r>
        <w:rPr>
          <w:rFonts w:ascii="宋体" w:hAnsi="宋体"/>
          <w:color w:val="000000"/>
          <w:sz w:val="20"/>
        </w:rPr>
        <w:t xml:space="preserve">    this.stopLevelSensor();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229 | </w:t>
      </w:r>
      <w:r>
        <w:rPr>
          <w:rFonts w:ascii="宋体" w:hAnsi="宋体"/>
          <w:color w:val="000000"/>
          <w:sz w:val="20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230 | </w:t>
      </w:r>
      <w:r>
        <w:rPr>
          <w:rFonts w:ascii="宋体" w:hAnsi="宋体"/>
          <w:color w:val="000000"/>
          <w:sz w:val="20"/>
        </w:rPr>
        <w:t xml:space="preserve">  methods: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231 | </w:t>
      </w:r>
      <w:r>
        <w:rPr>
          <w:rFonts w:ascii="宋体" w:hAnsi="宋体"/>
          <w:color w:val="000000"/>
          <w:sz w:val="20"/>
        </w:rPr>
        <w:t xml:space="preserve">    // === 拍摄模式选择 ===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232 | </w:t>
      </w:r>
      <w:r>
        <w:rPr>
          <w:rFonts w:ascii="宋体" w:hAnsi="宋体"/>
          <w:color w:val="000000"/>
          <w:sz w:val="20"/>
        </w:rPr>
        <w:t xml:space="preserve">    setSmartMode(mode)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233 | </w:t>
      </w:r>
      <w:r>
        <w:rPr>
          <w:rFonts w:ascii="宋体" w:hAnsi="宋体"/>
          <w:color w:val="000000"/>
          <w:sz w:val="20"/>
        </w:rPr>
        <w:t xml:space="preserve">      if (this.smartMode === mode) return;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234 | </w:t>
      </w:r>
      <w:r>
        <w:rPr>
          <w:rFonts w:ascii="宋体" w:hAnsi="宋体"/>
          <w:color w:val="000000"/>
          <w:sz w:val="20"/>
        </w:rPr>
        <w:t xml:space="preserve">      this.smartMode = mode;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235 | </w:t>
      </w:r>
      <w:r>
        <w:rPr>
          <w:rFonts w:ascii="宋体" w:hAnsi="宋体"/>
          <w:color w:val="000000"/>
          <w:sz w:val="20"/>
        </w:rPr>
        <w:t xml:space="preserve">      this.aiEstimatedDistance = null; 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236 | </w:t>
      </w:r>
      <w:r>
        <w:rPr>
          <w:rFonts w:ascii="宋体" w:hAnsi="宋体"/>
          <w:color w:val="000000"/>
          <w:sz w:val="20"/>
        </w:rPr>
        <w:t xml:space="preserve">      if (mode === '')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237 | </w:t>
      </w:r>
      <w:r>
        <w:rPr>
          <w:rFonts w:ascii="宋体" w:hAnsi="宋体"/>
          <w:color w:val="000000"/>
          <w:sz w:val="20"/>
        </w:rPr>
        <w:t xml:space="preserve">        uni.showToast({ title: '自由拍摄模式', icon: 'none'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238 | </w:t>
      </w:r>
      <w:r>
        <w:rPr>
          <w:rFonts w:ascii="宋体" w:hAnsi="宋体"/>
          <w:color w:val="000000"/>
          <w:sz w:val="20"/>
        </w:rPr>
        <w:t xml:space="preserve">        this.isPerfect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239 | </w:t>
      </w:r>
      <w:r>
        <w:rPr>
          <w:rFonts w:ascii="宋体" w:hAnsi="宋体"/>
          <w:color w:val="000000"/>
          <w:sz w:val="20"/>
        </w:rPr>
        <w:t xml:space="preserve">        if (this.aiRunning)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240 | </w:t>
      </w:r>
      <w:r>
        <w:rPr>
          <w:rFonts w:ascii="宋体" w:hAnsi="宋体"/>
          <w:color w:val="000000"/>
          <w:sz w:val="20"/>
        </w:rPr>
        <w:t xml:space="preserve">          this.aiMessage = "切换自由模式，不再强制调整动作。";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241 | </w:t>
      </w:r>
      <w:r>
        <w:rPr>
          <w:rFonts w:ascii="宋体" w:hAnsi="宋体"/>
          <w:color w:val="000000"/>
          <w:sz w:val="20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242 | </w:t>
      </w:r>
      <w:r>
        <w:rPr>
          <w:rFonts w:ascii="宋体" w:hAnsi="宋体"/>
          <w:color w:val="000000"/>
          <w:sz w:val="20"/>
        </w:rPr>
        <w:t xml:space="preserve">      } else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243 | </w:t>
      </w:r>
      <w:r>
        <w:rPr>
          <w:rFonts w:ascii="宋体" w:hAnsi="宋体"/>
          <w:color w:val="000000"/>
          <w:sz w:val="20"/>
        </w:rPr>
        <w:t xml:space="preserve">        const modeNames = { 'person': '人像', 'object': '静物', 'scenery': '风光' };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244 | </w:t>
      </w:r>
      <w:r>
        <w:rPr>
          <w:rFonts w:ascii="宋体" w:hAnsi="宋体"/>
          <w:color w:val="000000"/>
          <w:sz w:val="20"/>
        </w:rPr>
        <w:t xml:space="preserve">        uni.showToast({ title: `切换至${modeNames[mode]}智能指导模式`, icon: 'none'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245 | </w:t>
      </w:r>
      <w:r>
        <w:rPr>
          <w:rFonts w:ascii="宋体" w:hAnsi="宋体"/>
          <w:color w:val="000000"/>
          <w:sz w:val="20"/>
        </w:rPr>
        <w:t xml:space="preserve">        if (this.aiRunning)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246 | </w:t>
      </w:r>
      <w:r>
        <w:rPr>
          <w:rFonts w:ascii="宋体" w:hAnsi="宋体"/>
          <w:color w:val="000000"/>
          <w:sz w:val="20"/>
        </w:rPr>
        <w:t xml:space="preserve">          this.aiMessage = "切换模式，重新评估中...";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247 | </w:t>
      </w:r>
      <w:r>
        <w:rPr>
          <w:rFonts w:ascii="宋体" w:hAnsi="宋体"/>
          <w:color w:val="000000"/>
          <w:sz w:val="20"/>
        </w:rPr>
        <w:t xml:space="preserve">          this.isPerfect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248 | </w:t>
      </w:r>
      <w:r>
        <w:rPr>
          <w:rFonts w:ascii="宋体" w:hAnsi="宋体"/>
          <w:color w:val="000000"/>
          <w:sz w:val="20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249 | </w:t>
      </w:r>
      <w:r>
        <w:rPr>
          <w:rFonts w:ascii="宋体" w:hAnsi="宋体"/>
          <w:color w:val="000000"/>
          <w:sz w:val="20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250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251 | </w:t>
      </w:r>
      <w:r>
        <w:rPr>
          <w:rFonts w:ascii="宋体" w:hAnsi="宋体"/>
          <w:color w:val="000000"/>
          <w:sz w:val="20"/>
        </w:rPr>
        <w:t xml:space="preserve">    // === 传感器与水平仪功能 ===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252 | </w:t>
      </w:r>
      <w:r>
        <w:rPr>
          <w:rFonts w:ascii="宋体" w:hAnsi="宋体"/>
          <w:color w:val="000000"/>
          <w:sz w:val="20"/>
        </w:rPr>
        <w:t xml:space="preserve">    toggleLevel()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253 | </w:t>
      </w:r>
      <w:r>
        <w:rPr>
          <w:rFonts w:ascii="宋体" w:hAnsi="宋体"/>
          <w:color w:val="000000"/>
          <w:sz w:val="20"/>
        </w:rPr>
        <w:t xml:space="preserve">      this.isLevelEnabled = !this.isLevelEnabled;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254 | </w:t>
      </w:r>
      <w:r>
        <w:rPr>
          <w:rFonts w:ascii="宋体" w:hAnsi="宋体"/>
          <w:color w:val="000000"/>
          <w:sz w:val="20"/>
        </w:rPr>
        <w:t xml:space="preserve">      if (this.isLevelEnabled)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255 | </w:t>
      </w:r>
      <w:r>
        <w:rPr>
          <w:rFonts w:ascii="宋体" w:hAnsi="宋体"/>
          <w:color w:val="000000"/>
          <w:sz w:val="20"/>
        </w:rPr>
        <w:t xml:space="preserve">        this.smX = undefined;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256 | </w:t>
      </w:r>
      <w:r>
        <w:rPr>
          <w:rFonts w:ascii="宋体" w:hAnsi="宋体"/>
          <w:color w:val="000000"/>
          <w:sz w:val="20"/>
        </w:rPr>
        <w:t xml:space="preserve">        this.startLevelSensor();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257 | </w:t>
      </w:r>
      <w:r>
        <w:rPr>
          <w:rFonts w:ascii="宋体" w:hAnsi="宋体"/>
          <w:color w:val="000000"/>
          <w:sz w:val="20"/>
        </w:rPr>
        <w:t xml:space="preserve">      } else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258 | </w:t>
      </w:r>
      <w:r>
        <w:rPr>
          <w:rFonts w:ascii="宋体" w:hAnsi="宋体"/>
          <w:color w:val="000000"/>
          <w:sz w:val="20"/>
        </w:rPr>
        <w:t xml:space="preserve">        this.stopLevelSensor();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259 | </w:t>
      </w:r>
      <w:r>
        <w:rPr>
          <w:rFonts w:ascii="宋体" w:hAnsi="宋体"/>
          <w:color w:val="000000"/>
          <w:sz w:val="20"/>
        </w:rPr>
        <w:t xml:space="preserve">        this.isLeveled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260 | </w:t>
      </w:r>
      <w:r>
        <w:rPr>
          <w:rFonts w:ascii="宋体" w:hAnsi="宋体"/>
          <w:color w:val="000000"/>
          <w:sz w:val="20"/>
        </w:rPr>
        <w:t xml:space="preserve">        this.isFlat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261 | </w:t>
      </w:r>
      <w:r>
        <w:rPr>
          <w:rFonts w:ascii="宋体" w:hAnsi="宋体"/>
          <w:color w:val="000000"/>
          <w:sz w:val="20"/>
        </w:rPr>
        <w:t xml:space="preserve">        this.tiltAngle = 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262 | </w:t>
      </w:r>
      <w:r>
        <w:rPr>
          <w:rFonts w:ascii="宋体" w:hAnsi="宋体"/>
          <w:color w:val="000000"/>
          <w:sz w:val="20"/>
        </w:rPr>
        <w:t xml:space="preserve">        this.smoothedAngle = 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263 | </w:t>
      </w:r>
      <w:r>
        <w:rPr>
          <w:rFonts w:ascii="宋体" w:hAnsi="宋体"/>
          <w:color w:val="000000"/>
          <w:sz w:val="20"/>
        </w:rPr>
        <w:t xml:space="preserve">        this.pitchAngle = 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264 | </w:t>
      </w:r>
      <w:r>
        <w:rPr>
          <w:rFonts w:ascii="宋体" w:hAnsi="宋体"/>
          <w:color w:val="000000"/>
          <w:sz w:val="20"/>
        </w:rPr>
        <w:t xml:space="preserve">        this.smoothedPitch = 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265 | </w:t>
      </w:r>
      <w:r>
        <w:rPr>
          <w:rFonts w:ascii="宋体" w:hAnsi="宋体"/>
          <w:color w:val="000000"/>
          <w:sz w:val="20"/>
        </w:rPr>
        <w:t xml:space="preserve">        this.levelLineTransform = 'rotate(0deg)';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266 | </w:t>
      </w:r>
      <w:r>
        <w:rPr>
          <w:rFonts w:ascii="宋体" w:hAnsi="宋体"/>
          <w:color w:val="000000"/>
          <w:sz w:val="20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267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268 | </w:t>
      </w:r>
      <w:r>
        <w:rPr>
          <w:rFonts w:ascii="宋体" w:hAnsi="宋体"/>
          <w:color w:val="000000"/>
          <w:sz w:val="20"/>
        </w:rPr>
        <w:t xml:space="preserve">    startLevelSensor()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269 | </w:t>
      </w:r>
      <w:r>
        <w:rPr>
          <w:rFonts w:ascii="宋体" w:hAnsi="宋体"/>
          <w:color w:val="000000"/>
          <w:sz w:val="20"/>
        </w:rPr>
        <w:t xml:space="preserve">      this.levelFrameApi = typeof wx !== 'undefined' ? wx : uni;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270 | </w:t>
      </w:r>
      <w:r>
        <w:rPr>
          <w:rFonts w:ascii="宋体" w:hAnsi="宋体"/>
          <w:color w:val="000000"/>
          <w:sz w:val="20"/>
        </w:rPr>
        <w:t xml:space="preserve">      this.levelSensorFrame = null;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271 | </w:t>
      </w:r>
      <w:r>
        <w:rPr>
          <w:rFonts w:ascii="宋体" w:hAnsi="宋体"/>
          <w:color w:val="000000"/>
          <w:sz w:val="20"/>
        </w:rPr>
        <w:t xml:space="preserve">      if (!this.levelCallback || this.levelCallback._rafVersion !== true)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272 | </w:t>
      </w:r>
      <w:r>
        <w:rPr>
          <w:rFonts w:ascii="宋体" w:hAnsi="宋体"/>
          <w:color w:val="000000"/>
          <w:sz w:val="20"/>
        </w:rPr>
        <w:t xml:space="preserve">        this.levelCallback = (res) =&gt; { this.levelSensorFrame = res; };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273 | </w:t>
      </w:r>
      <w:r>
        <w:rPr>
          <w:rFonts w:ascii="宋体" w:hAnsi="宋体"/>
          <w:color w:val="000000"/>
          <w:sz w:val="20"/>
        </w:rPr>
        <w:t xml:space="preserve">        this.levelCallback._rafVersion = true;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274 | </w:t>
      </w:r>
      <w:r>
        <w:rPr>
          <w:rFonts w:ascii="宋体" w:hAnsi="宋体"/>
          <w:color w:val="000000"/>
          <w:sz w:val="20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275 | </w:t>
      </w:r>
      <w:r>
        <w:rPr>
          <w:rFonts w:ascii="宋体" w:hAnsi="宋体"/>
          <w:color w:val="000000"/>
          <w:sz w:val="20"/>
        </w:rPr>
        <w:t xml:space="preserve">      uni.startAccelerometer({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276 | </w:t>
      </w:r>
      <w:r>
        <w:rPr>
          <w:rFonts w:ascii="宋体" w:hAnsi="宋体"/>
          <w:color w:val="000000"/>
          <w:sz w:val="20"/>
        </w:rPr>
        <w:t xml:space="preserve">        interval: 'ui',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277 | </w:t>
      </w:r>
      <w:r>
        <w:rPr>
          <w:rFonts w:ascii="宋体" w:hAnsi="宋体"/>
          <w:color w:val="000000"/>
          <w:sz w:val="20"/>
        </w:rPr>
        <w:t xml:space="preserve">        success: () =&gt;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278 | </w:t>
      </w:r>
      <w:r>
        <w:rPr>
          <w:rFonts w:ascii="宋体" w:hAnsi="宋体"/>
          <w:color w:val="000000"/>
          <w:sz w:val="20"/>
        </w:rPr>
        <w:t xml:space="preserve">          uni.offAccelerometerChange(this.levelCallback);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279 | </w:t>
      </w:r>
      <w:r>
        <w:rPr>
          <w:rFonts w:ascii="宋体" w:hAnsi="宋体"/>
          <w:color w:val="000000"/>
          <w:sz w:val="20"/>
        </w:rPr>
        <w:t xml:space="preserve">          uni.onAccelerometerChange(this.levelCallback);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280 | </w:t>
      </w:r>
      <w:r>
        <w:rPr>
          <w:rFonts w:ascii="宋体" w:hAnsi="宋体"/>
          <w:color w:val="000000"/>
          <w:sz w:val="20"/>
        </w:rPr>
        <w:t xml:space="preserve">          this.startLevelFrameLoop();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281 | </w:t>
      </w:r>
      <w:r>
        <w:rPr>
          <w:rFonts w:ascii="宋体" w:hAnsi="宋体"/>
          <w:color w:val="000000"/>
          <w:sz w:val="20"/>
        </w:rPr>
        <w:t xml:space="preserve">    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282 | </w:t>
      </w:r>
      <w:r>
        <w:rPr>
          <w:rFonts w:ascii="宋体" w:hAnsi="宋体"/>
          <w:color w:val="000000"/>
          <w:sz w:val="20"/>
        </w:rPr>
        <w:t xml:space="preserve">        fail: (err) =&gt; { console.log("传感器启动失败", err);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283 | </w:t>
      </w:r>
      <w:r>
        <w:rPr>
          <w:rFonts w:ascii="宋体" w:hAnsi="宋体"/>
          <w:color w:val="000000"/>
          <w:sz w:val="20"/>
        </w:rPr>
        <w:t xml:space="preserve">     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284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285 | </w:t>
      </w:r>
      <w:r>
        <w:rPr>
          <w:rFonts w:ascii="宋体" w:hAnsi="宋体"/>
          <w:color w:val="000000"/>
          <w:sz w:val="20"/>
        </w:rPr>
        <w:t xml:space="preserve">    stopLevelSensor()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286 | </w:t>
      </w:r>
      <w:r>
        <w:rPr>
          <w:rFonts w:ascii="宋体" w:hAnsi="宋体"/>
          <w:color w:val="000000"/>
          <w:sz w:val="20"/>
        </w:rPr>
        <w:t xml:space="preserve">      if (this.levelCallback) uni.offAccelerometerChange(this.levelCallback);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287 | </w:t>
      </w:r>
      <w:r>
        <w:rPr>
          <w:rFonts w:ascii="宋体" w:hAnsi="宋体"/>
          <w:color w:val="000000"/>
          <w:sz w:val="20"/>
        </w:rPr>
        <w:t xml:space="preserve">      if (this.levelFrameId)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288 | </w:t>
      </w:r>
      <w:r>
        <w:rPr>
          <w:rFonts w:ascii="宋体" w:hAnsi="宋体"/>
          <w:color w:val="000000"/>
          <w:sz w:val="20"/>
        </w:rPr>
        <w:t xml:space="preserve">        if (this.levelFrameApi &amp;&amp; this.levelFrameApi.cancelAnimationFrame)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289 | </w:t>
      </w:r>
      <w:r>
        <w:rPr>
          <w:rFonts w:ascii="宋体" w:hAnsi="宋体"/>
          <w:color w:val="000000"/>
          <w:sz w:val="20"/>
        </w:rPr>
        <w:t xml:space="preserve">          this.levelFrameApi.cancelAnimationFrame(this.levelFrameId);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290 | </w:t>
      </w:r>
      <w:r>
        <w:rPr>
          <w:rFonts w:ascii="宋体" w:hAnsi="宋体"/>
          <w:color w:val="000000"/>
          <w:sz w:val="20"/>
        </w:rPr>
        <w:t xml:space="preserve">        } else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291 | </w:t>
      </w:r>
      <w:r>
        <w:rPr>
          <w:rFonts w:ascii="宋体" w:hAnsi="宋体"/>
          <w:color w:val="000000"/>
          <w:sz w:val="20"/>
        </w:rPr>
        <w:t xml:space="preserve">          clearTimeout(this.levelFrameId);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292 | </w:t>
      </w:r>
      <w:r>
        <w:rPr>
          <w:rFonts w:ascii="宋体" w:hAnsi="宋体"/>
          <w:color w:val="000000"/>
          <w:sz w:val="20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293 | </w:t>
      </w:r>
      <w:r>
        <w:rPr>
          <w:rFonts w:ascii="宋体" w:hAnsi="宋体"/>
          <w:color w:val="000000"/>
          <w:sz w:val="20"/>
        </w:rPr>
        <w:t xml:space="preserve">        this.levelFrameId = null;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294 | </w:t>
      </w:r>
      <w:r>
        <w:rPr>
          <w:rFonts w:ascii="宋体" w:hAnsi="宋体"/>
          <w:color w:val="000000"/>
          <w:sz w:val="20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295 | </w:t>
      </w:r>
      <w:r>
        <w:rPr>
          <w:rFonts w:ascii="宋体" w:hAnsi="宋体"/>
          <w:color w:val="000000"/>
          <w:sz w:val="20"/>
        </w:rPr>
        <w:t xml:space="preserve">      this.levelSensorFrame = null;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296 | </w:t>
      </w:r>
      <w:r>
        <w:rPr>
          <w:rFonts w:ascii="宋体" w:hAnsi="宋体"/>
          <w:color w:val="000000"/>
          <w:sz w:val="20"/>
        </w:rPr>
        <w:t xml:space="preserve">      uni.stopAccelerometer();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297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298 | </w:t>
      </w:r>
      <w:r>
        <w:rPr>
          <w:rFonts w:ascii="宋体" w:hAnsi="宋体"/>
          <w:color w:val="000000"/>
          <w:sz w:val="20"/>
        </w:rPr>
        <w:t xml:space="preserve">    startLevelFrameLoop()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299 | </w:t>
      </w:r>
      <w:r>
        <w:rPr>
          <w:rFonts w:ascii="宋体" w:hAnsi="宋体"/>
          <w:color w:val="000000"/>
          <w:sz w:val="20"/>
        </w:rPr>
        <w:t xml:space="preserve">      if (this.levelFrameId) return;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300 | </w:t>
      </w:r>
      <w:r>
        <w:rPr>
          <w:rFonts w:ascii="宋体" w:hAnsi="宋体"/>
          <w:color w:val="000000"/>
          <w:sz w:val="20"/>
        </w:rPr>
        <w:t xml:space="preserve">      const requestFrame = (callback) =&gt;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301 | </w:t>
      </w:r>
      <w:r>
        <w:rPr>
          <w:rFonts w:ascii="宋体" w:hAnsi="宋体"/>
          <w:color w:val="000000"/>
          <w:sz w:val="20"/>
        </w:rPr>
        <w:t xml:space="preserve">        if (this.levelFrameApi &amp;&amp; this.levelFrameApi.requestAnimationFrame)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302 | </w:t>
      </w:r>
      <w:r>
        <w:rPr>
          <w:rFonts w:ascii="宋体" w:hAnsi="宋体"/>
          <w:color w:val="000000"/>
          <w:sz w:val="20"/>
        </w:rPr>
        <w:t xml:space="preserve">          return this.levelFrameApi.requestAnimationFrame(callback);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303 | </w:t>
      </w:r>
      <w:r>
        <w:rPr>
          <w:rFonts w:ascii="宋体" w:hAnsi="宋体"/>
          <w:color w:val="000000"/>
          <w:sz w:val="20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304 | </w:t>
      </w:r>
      <w:r>
        <w:rPr>
          <w:rFonts w:ascii="宋体" w:hAnsi="宋体"/>
          <w:color w:val="000000"/>
          <w:sz w:val="20"/>
        </w:rPr>
        <w:t xml:space="preserve">        return setTimeout(callback, 16);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305 | </w:t>
      </w:r>
      <w:r>
        <w:rPr>
          <w:rFonts w:ascii="宋体" w:hAnsi="宋体"/>
          <w:color w:val="000000"/>
          <w:sz w:val="20"/>
        </w:rPr>
        <w:t xml:space="preserve">      };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306 | </w:t>
      </w:r>
      <w:r>
        <w:rPr>
          <w:rFonts w:ascii="宋体" w:hAnsi="宋体"/>
          <w:color w:val="000000"/>
          <w:sz w:val="20"/>
        </w:rPr>
        <w:t xml:space="preserve">      const tick = () =&gt;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307 | </w:t>
      </w:r>
      <w:r>
        <w:rPr>
          <w:rFonts w:ascii="宋体" w:hAnsi="宋体"/>
          <w:color w:val="000000"/>
          <w:sz w:val="20"/>
        </w:rPr>
        <w:t xml:space="preserve">        if (!this.isLevelEnabled) return;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308 | </w:t>
      </w:r>
      <w:r>
        <w:rPr>
          <w:rFonts w:ascii="宋体" w:hAnsi="宋体"/>
          <w:color w:val="000000"/>
          <w:sz w:val="20"/>
        </w:rPr>
        <w:t xml:space="preserve">        this.updateLevelFrame();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309 | </w:t>
      </w:r>
      <w:r>
        <w:rPr>
          <w:rFonts w:ascii="宋体" w:hAnsi="宋体"/>
          <w:color w:val="000000"/>
          <w:sz w:val="20"/>
        </w:rPr>
        <w:t xml:space="preserve">        this.levelFrameId = requestFrame(tick);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310 | </w:t>
      </w:r>
      <w:r>
        <w:rPr>
          <w:rFonts w:ascii="宋体" w:hAnsi="宋体"/>
          <w:color w:val="000000"/>
          <w:sz w:val="20"/>
        </w:rPr>
        <w:t xml:space="preserve">      };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311 | </w:t>
      </w:r>
      <w:r>
        <w:rPr>
          <w:rFonts w:ascii="宋体" w:hAnsi="宋体"/>
          <w:color w:val="000000"/>
          <w:sz w:val="20"/>
        </w:rPr>
        <w:t xml:space="preserve">      this.levelFrameId = requestFrame(tick);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312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313 | </w:t>
      </w:r>
      <w:r>
        <w:rPr>
          <w:rFonts w:ascii="宋体" w:hAnsi="宋体"/>
          <w:color w:val="000000"/>
          <w:sz w:val="20"/>
        </w:rPr>
        <w:t xml:space="preserve">    updateLevelFrame()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314 | </w:t>
      </w:r>
      <w:r>
        <w:rPr>
          <w:rFonts w:ascii="宋体" w:hAnsi="宋体"/>
          <w:color w:val="000000"/>
          <w:sz w:val="20"/>
        </w:rPr>
        <w:t xml:space="preserve">      const res = this.levelSensorFrame;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315 | </w:t>
      </w:r>
      <w:r>
        <w:rPr>
          <w:rFonts w:ascii="宋体" w:hAnsi="宋体"/>
          <w:color w:val="000000"/>
          <w:sz w:val="20"/>
        </w:rPr>
        <w:t xml:space="preserve">      if (!res) return;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316 | </w:t>
      </w:r>
      <w:r>
        <w:rPr>
          <w:rFonts w:ascii="宋体" w:hAnsi="宋体"/>
          <w:color w:val="000000"/>
          <w:sz w:val="20"/>
        </w:rPr>
        <w:t xml:space="preserve">      // 1. 三轴低通滤波 (过滤手部抖动)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317 | </w:t>
      </w:r>
      <w:r>
        <w:rPr>
          <w:rFonts w:ascii="宋体" w:hAnsi="宋体"/>
          <w:color w:val="000000"/>
          <w:sz w:val="20"/>
        </w:rPr>
        <w:t xml:space="preserve">      if (typeof this.smX === 'undefined')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318 | </w:t>
      </w:r>
      <w:r>
        <w:rPr>
          <w:rFonts w:ascii="宋体" w:hAnsi="宋体"/>
          <w:color w:val="000000"/>
          <w:sz w:val="20"/>
        </w:rPr>
        <w:t xml:space="preserve">        this.smX = res.x; this.smY = res.y; this.smZ = res.z;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319 | </w:t>
      </w:r>
      <w:r>
        <w:rPr>
          <w:rFonts w:ascii="宋体" w:hAnsi="宋体"/>
          <w:color w:val="000000"/>
          <w:sz w:val="20"/>
        </w:rPr>
        <w:t xml:space="preserve">        this.smoothedAngle = Math.atan2(this.smX, -this.smY) * (180 / Math.PI);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320 | </w:t>
      </w:r>
      <w:r>
        <w:rPr>
          <w:rFonts w:ascii="宋体" w:hAnsi="宋体"/>
          <w:color w:val="000000"/>
          <w:sz w:val="20"/>
        </w:rPr>
        <w:t xml:space="preserve">        this.smoothedPitch = Math.asin(Math.max(-1, Math.min(1, this.smZ))) * (180 / Math.PI);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321 | </w:t>
      </w:r>
      <w:r>
        <w:rPr>
          <w:rFonts w:ascii="宋体" w:hAnsi="宋体"/>
          <w:color w:val="000000"/>
          <w:sz w:val="20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322 | </w:t>
      </w:r>
      <w:r>
        <w:rPr>
          <w:rFonts w:ascii="宋体" w:hAnsi="宋体"/>
          <w:color w:val="000000"/>
          <w:sz w:val="20"/>
        </w:rPr>
        <w:t xml:space="preserve">      this.smX = this.smX * 0.85 + res.x * 0.15;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323 | </w:t>
      </w:r>
      <w:r>
        <w:rPr>
          <w:rFonts w:ascii="宋体" w:hAnsi="宋体"/>
          <w:color w:val="000000"/>
          <w:sz w:val="20"/>
        </w:rPr>
        <w:t xml:space="preserve">      this.smY = this.smY * 0.85 + res.y * 0.15;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324 | </w:t>
      </w:r>
      <w:r>
        <w:rPr>
          <w:rFonts w:ascii="宋体" w:hAnsi="宋体"/>
          <w:color w:val="000000"/>
          <w:sz w:val="20"/>
        </w:rPr>
        <w:t xml:space="preserve">      this.smZ = this.smZ * 0.85 + res.z * 0.15;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325 | </w:t>
      </w:r>
      <w:r>
        <w:rPr>
          <w:rFonts w:ascii="宋体" w:hAnsi="宋体"/>
          <w:color w:val="000000"/>
          <w:sz w:val="20"/>
        </w:rPr>
        <w:t xml:space="preserve">      // 2. 检测平放状态 (防止万向节死锁)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326 | </w:t>
      </w:r>
      <w:r>
        <w:rPr>
          <w:rFonts w:ascii="宋体" w:hAnsi="宋体"/>
          <w:color w:val="000000"/>
          <w:sz w:val="20"/>
        </w:rPr>
        <w:t xml:space="preserve">      if (Math.abs(this.smZ) &gt; 0.85)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327 | </w:t>
      </w:r>
      <w:r>
        <w:rPr>
          <w:rFonts w:ascii="宋体" w:hAnsi="宋体"/>
          <w:color w:val="000000"/>
          <w:sz w:val="20"/>
        </w:rPr>
        <w:t xml:space="preserve">        if (!this.isFlat) this.isFlat = true;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328 | </w:t>
      </w:r>
      <w:r>
        <w:rPr>
          <w:rFonts w:ascii="宋体" w:hAnsi="宋体"/>
          <w:color w:val="000000"/>
          <w:sz w:val="20"/>
        </w:rPr>
        <w:t xml:space="preserve">        if (this.isLeveled) this.isLeveled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329 | </w:t>
      </w:r>
      <w:r>
        <w:rPr>
          <w:rFonts w:ascii="宋体" w:hAnsi="宋体"/>
          <w:color w:val="000000"/>
          <w:sz w:val="20"/>
        </w:rPr>
        <w:t xml:space="preserve">        return;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330 | </w:t>
      </w:r>
      <w:r>
        <w:rPr>
          <w:rFonts w:ascii="宋体" w:hAnsi="宋体"/>
          <w:color w:val="000000"/>
          <w:sz w:val="20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331 | </w:t>
      </w:r>
      <w:r>
        <w:rPr>
          <w:rFonts w:ascii="宋体" w:hAnsi="宋体"/>
          <w:color w:val="000000"/>
          <w:sz w:val="20"/>
        </w:rPr>
        <w:t xml:space="preserve">      if (this.isFlat) this.isFlat = false;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332 | </w:t>
      </w:r>
      <w:r>
        <w:rPr>
          <w:rFonts w:ascii="宋体" w:hAnsi="宋体"/>
          <w:color w:val="000000"/>
          <w:sz w:val="20"/>
        </w:rPr>
        <w:t xml:space="preserve">      // 3. 计算偏航角 (Roll) 并处理 360° 跳变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333 | </w:t>
      </w:r>
      <w:r>
        <w:rPr>
          <w:rFonts w:ascii="宋体" w:hAnsi="宋体"/>
          <w:color w:val="000000"/>
          <w:sz w:val="20"/>
        </w:rPr>
        <w:t xml:space="preserve">      let targetAngle = Math.atan2(this.smX, -this.smY) * (180 / Math.PI);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334 | </w:t>
      </w:r>
      <w:r>
        <w:rPr>
          <w:rFonts w:ascii="宋体" w:hAnsi="宋体"/>
          <w:color w:val="000000"/>
          <w:sz w:val="20"/>
        </w:rPr>
        <w:t xml:space="preserve">      let diff = targetAngle - this.smoothedAngle;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335 | </w:t>
      </w:r>
      <w:r>
        <w:rPr>
          <w:rFonts w:ascii="宋体" w:hAnsi="宋体"/>
          <w:color w:val="000000"/>
          <w:sz w:val="20"/>
        </w:rPr>
        <w:t xml:space="preserve">      while (diff &lt;= -180) diff += 360;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336 | </w:t>
      </w:r>
      <w:r>
        <w:rPr>
          <w:rFonts w:ascii="宋体" w:hAnsi="宋体"/>
          <w:color w:val="000000"/>
          <w:sz w:val="20"/>
        </w:rPr>
        <w:t xml:space="preserve">      while (diff &gt; 180) diff -= 360;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337 | </w:t>
      </w:r>
      <w:r>
        <w:rPr>
          <w:rFonts w:ascii="宋体" w:hAnsi="宋体"/>
          <w:color w:val="000000"/>
          <w:sz w:val="20"/>
        </w:rPr>
        <w:t xml:space="preserve">      this.smoothedAngle += diff * 0.12;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338 | </w:t>
      </w:r>
      <w:r>
        <w:rPr>
          <w:rFonts w:ascii="宋体" w:hAnsi="宋体"/>
          <w:color w:val="000000"/>
          <w:sz w:val="20"/>
        </w:rPr>
        <w:t xml:space="preserve">      // 4. 俯仰角 (Pitch)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339 | </w:t>
      </w:r>
      <w:r>
        <w:rPr>
          <w:rFonts w:ascii="宋体" w:hAnsi="宋体"/>
          <w:color w:val="000000"/>
          <w:sz w:val="20"/>
        </w:rPr>
        <w:t xml:space="preserve">      let targetPitch = Math.asin(Math.max(-1, Math.min(1, this.smZ))) * (180 / Math.PI);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340 | </w:t>
      </w:r>
      <w:r>
        <w:rPr>
          <w:rFonts w:ascii="宋体" w:hAnsi="宋体"/>
          <w:color w:val="000000"/>
          <w:sz w:val="20"/>
        </w:rPr>
        <w:t xml:space="preserve">      this.smoothedPitch += (targetPitch - this.smoothedPitch) * 0.12;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341 | </w:t>
      </w:r>
      <w:r>
        <w:rPr>
          <w:rFonts w:ascii="宋体" w:hAnsi="宋体"/>
          <w:color w:val="000000"/>
          <w:sz w:val="20"/>
        </w:rPr>
        <w:t xml:space="preserve">      this.pitchAngle = this.smoothedPitch;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342 | </w:t>
      </w:r>
      <w:r>
        <w:rPr>
          <w:rFonts w:ascii="宋体" w:hAnsi="宋体"/>
          <w:color w:val="000000"/>
          <w:sz w:val="20"/>
        </w:rPr>
        <w:t xml:space="preserve">      // 5. 磁吸吸附逻辑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343 | </w:t>
      </w:r>
      <w:r>
        <w:rPr>
          <w:rFonts w:ascii="宋体" w:hAnsi="宋体"/>
          <w:color w:val="000000"/>
          <w:sz w:val="20"/>
        </w:rPr>
        <w:t xml:space="preserve">      const snapped = Math.round(this.smoothedAngle / 90) * 90;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344 | </w:t>
      </w:r>
      <w:r>
        <w:rPr>
          <w:rFonts w:ascii="宋体" w:hAnsi="宋体"/>
          <w:color w:val="000000"/>
          <w:sz w:val="20"/>
        </w:rPr>
        <w:t xml:space="preserve">      const snapDiff = Math.abs(this.smoothedAngle - snapped);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345 | </w:t>
      </w:r>
      <w:r>
        <w:rPr>
          <w:rFonts w:ascii="宋体" w:hAnsi="宋体"/>
          <w:color w:val="000000"/>
          <w:sz w:val="20"/>
        </w:rPr>
        <w:t xml:space="preserve">      const nextLeveled = snapDiff &lt; 3.5;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346 | </w:t>
      </w:r>
      <w:r>
        <w:rPr>
          <w:rFonts w:ascii="宋体" w:hAnsi="宋体"/>
          <w:color w:val="000000"/>
          <w:sz w:val="20"/>
        </w:rPr>
        <w:t xml:space="preserve">      const nextAngle = nextLeveled ? -snapped : -this.smoothedAngle;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347 | </w:t>
      </w:r>
      <w:r>
        <w:rPr>
          <w:rFonts w:ascii="宋体" w:hAnsi="宋体"/>
          <w:color w:val="000000"/>
          <w:sz w:val="20"/>
        </w:rPr>
        <w:t xml:space="preserve">      if (nextLeveled &amp;&amp; !this.isLeveled)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348 | </w:t>
      </w:r>
      <w:r>
        <w:rPr>
          <w:rFonts w:ascii="宋体" w:hAnsi="宋体"/>
          <w:color w:val="000000"/>
          <w:sz w:val="20"/>
        </w:rPr>
        <w:t xml:space="preserve">        const now = Date.now();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349 | </w:t>
      </w:r>
      <w:r>
        <w:rPr>
          <w:rFonts w:ascii="宋体" w:hAnsi="宋体"/>
          <w:color w:val="000000"/>
          <w:sz w:val="20"/>
        </w:rPr>
        <w:t xml:space="preserve">        if (now - this.lastVibrateTime &gt; 1000)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350 | </w:t>
      </w:r>
      <w:r>
        <w:rPr>
          <w:rFonts w:ascii="宋体" w:hAnsi="宋体"/>
          <w:color w:val="000000"/>
          <w:sz w:val="20"/>
        </w:rPr>
        <w:t xml:space="preserve">          uni.vibrateShort();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351 | </w:t>
      </w:r>
      <w:r>
        <w:rPr>
          <w:rFonts w:ascii="宋体" w:hAnsi="宋体"/>
          <w:color w:val="000000"/>
          <w:sz w:val="20"/>
        </w:rPr>
        <w:t xml:space="preserve">          this.lastVibrateTime = now;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352 | </w:t>
      </w:r>
      <w:r>
        <w:rPr>
          <w:rFonts w:ascii="宋体" w:hAnsi="宋体"/>
          <w:color w:val="000000"/>
          <w:sz w:val="20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353 | </w:t>
      </w:r>
      <w:r>
        <w:rPr>
          <w:rFonts w:ascii="宋体" w:hAnsi="宋体"/>
          <w:color w:val="000000"/>
          <w:sz w:val="20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354 | </w:t>
      </w:r>
      <w:r>
        <w:rPr>
          <w:rFonts w:ascii="宋体" w:hAnsi="宋体"/>
          <w:color w:val="000000"/>
          <w:sz w:val="20"/>
        </w:rPr>
        <w:t xml:space="preserve">      if (this.isLeveled !== nextLeveled) this.isLeveled = nextLeveled;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355 | </w:t>
      </w:r>
      <w:r>
        <w:rPr>
          <w:rFonts w:ascii="宋体" w:hAnsi="宋体"/>
          <w:color w:val="000000"/>
          <w:sz w:val="20"/>
        </w:rPr>
        <w:t xml:space="preserve">      if (Math.abs(nextAngle - this.levelLastRenderAngle) &gt; 0.1)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356 | </w:t>
      </w:r>
      <w:r>
        <w:rPr>
          <w:rFonts w:ascii="宋体" w:hAnsi="宋体"/>
          <w:color w:val="000000"/>
          <w:sz w:val="20"/>
        </w:rPr>
        <w:t xml:space="preserve">        this.levelLastRenderAngle = nextAngle;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357 | </w:t>
      </w:r>
      <w:r>
        <w:rPr>
          <w:rFonts w:ascii="宋体" w:hAnsi="宋体"/>
          <w:color w:val="000000"/>
          <w:sz w:val="20"/>
        </w:rPr>
        <w:t xml:space="preserve">        this.tiltAngle = nextAngle;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358 | </w:t>
      </w:r>
      <w:r>
        <w:rPr>
          <w:rFonts w:ascii="宋体" w:hAnsi="宋体"/>
          <w:color w:val="000000"/>
          <w:sz w:val="20"/>
        </w:rPr>
        <w:t xml:space="preserve">        this.levelLineTransform = `rotate(${nextAngle}deg)`;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359 | </w:t>
      </w:r>
      <w:r>
        <w:rPr>
          <w:rFonts w:ascii="宋体" w:hAnsi="宋体"/>
          <w:color w:val="000000"/>
          <w:sz w:val="20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360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361 | </w:t>
      </w:r>
      <w:r>
        <w:rPr>
          <w:rFonts w:ascii="宋体" w:hAnsi="宋体"/>
          <w:color w:val="000000"/>
          <w:sz w:val="20"/>
        </w:rPr>
        <w:t xml:space="preserve">    // === 其他功能保持不变 ===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362 | </w:t>
      </w:r>
      <w:r>
        <w:rPr>
          <w:rFonts w:ascii="宋体" w:hAnsi="宋体"/>
          <w:color w:val="000000"/>
          <w:sz w:val="20"/>
        </w:rPr>
        <w:t xml:space="preserve">    chooseAndUploadSketch()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363 | </w:t>
      </w:r>
      <w:r>
        <w:rPr>
          <w:rFonts w:ascii="宋体" w:hAnsi="宋体"/>
          <w:color w:val="000000"/>
          <w:sz w:val="20"/>
        </w:rPr>
        <w:t xml:space="preserve">      uni.chooseMedia({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364 | </w:t>
      </w:r>
      <w:r>
        <w:rPr>
          <w:rFonts w:ascii="宋体" w:hAnsi="宋体"/>
          <w:color w:val="000000"/>
          <w:sz w:val="20"/>
        </w:rPr>
        <w:t xml:space="preserve">        count: 1,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365 | </w:t>
      </w:r>
      <w:r>
        <w:rPr>
          <w:rFonts w:ascii="宋体" w:hAnsi="宋体"/>
          <w:color w:val="000000"/>
          <w:sz w:val="20"/>
        </w:rPr>
        <w:t xml:space="preserve">        mediaType: ['image'],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366 | </w:t>
      </w:r>
      <w:r>
        <w:rPr>
          <w:rFonts w:ascii="宋体" w:hAnsi="宋体"/>
          <w:color w:val="000000"/>
          <w:sz w:val="20"/>
        </w:rPr>
        <w:t xml:space="preserve">        sourceType: ['album'],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367 | </w:t>
      </w:r>
      <w:r>
        <w:rPr>
          <w:rFonts w:ascii="宋体" w:hAnsi="宋体"/>
          <w:color w:val="000000"/>
          <w:sz w:val="20"/>
        </w:rPr>
        <w:t xml:space="preserve">        success: (res) =&gt;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368 | </w:t>
      </w:r>
      <w:r>
        <w:rPr>
          <w:rFonts w:ascii="宋体" w:hAnsi="宋体"/>
          <w:color w:val="000000"/>
          <w:sz w:val="20"/>
        </w:rPr>
        <w:t xml:space="preserve">          const filePath = res.tempFiles[0].tempFilePath;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369 | </w:t>
      </w:r>
      <w:r>
        <w:rPr>
          <w:rFonts w:ascii="宋体" w:hAnsi="宋体"/>
          <w:color w:val="000000"/>
          <w:sz w:val="20"/>
        </w:rPr>
        <w:t xml:space="preserve">          uni.showLoading({ title: '生成线稿中...' });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370 | </w:t>
      </w:r>
      <w:r>
        <w:rPr>
          <w:rFonts w:ascii="宋体" w:hAnsi="宋体"/>
          <w:color w:val="000000"/>
          <w:sz w:val="20"/>
        </w:rPr>
        <w:t xml:space="preserve">          generateSketchApi(filePath)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371 | </w:t>
      </w:r>
      <w:r>
        <w:rPr>
          <w:rFonts w:ascii="宋体" w:hAnsi="宋体"/>
          <w:color w:val="000000"/>
          <w:sz w:val="20"/>
        </w:rPr>
        <w:t xml:space="preserve">            .then((uploadRes) =&gt;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372 | </w:t>
      </w:r>
      <w:r>
        <w:rPr>
          <w:rFonts w:ascii="宋体" w:hAnsi="宋体"/>
          <w:color w:val="000000"/>
          <w:sz w:val="20"/>
        </w:rPr>
        <w:t xml:space="preserve">              uni.hideLoading();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373 | </w:t>
      </w:r>
      <w:r>
        <w:rPr>
          <w:rFonts w:ascii="宋体" w:hAnsi="宋体"/>
          <w:color w:val="000000"/>
          <w:sz w:val="20"/>
        </w:rPr>
        <w:t xml:space="preserve">              if (uploadRes.statusCode === 200)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374 | </w:t>
      </w:r>
      <w:r>
        <w:rPr>
          <w:rFonts w:ascii="宋体" w:hAnsi="宋体"/>
          <w:color w:val="000000"/>
          <w:sz w:val="20"/>
        </w:rPr>
        <w:t xml:space="preserve">                const data = uploadRes.data;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375 | </w:t>
      </w:r>
      <w:r>
        <w:rPr>
          <w:rFonts w:ascii="宋体" w:hAnsi="宋体"/>
          <w:color w:val="000000"/>
          <w:sz w:val="20"/>
        </w:rPr>
        <w:t xml:space="preserve">                if (data.sketchUrl)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376 | </w:t>
      </w:r>
      <w:r>
        <w:rPr>
          <w:rFonts w:ascii="宋体" w:hAnsi="宋体"/>
          <w:color w:val="000000"/>
          <w:sz w:val="20"/>
        </w:rPr>
        <w:t xml:space="preserve">                  this.customSketchUrl = data.sketchUrl;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377 | </w:t>
      </w:r>
      <w:r>
        <w:rPr>
          <w:rFonts w:ascii="宋体" w:hAnsi="宋体"/>
          <w:color w:val="000000"/>
          <w:sz w:val="20"/>
        </w:rPr>
        <w:t xml:space="preserve">                  this.activeTemplate = '';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378 | </w:t>
      </w:r>
      <w:r>
        <w:rPr>
          <w:rFonts w:ascii="宋体" w:hAnsi="宋体"/>
          <w:color w:val="000000"/>
          <w:sz w:val="20"/>
        </w:rPr>
        <w:t xml:space="preserve">                  this.templateName = '';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379 | </w:t>
      </w:r>
      <w:r>
        <w:rPr>
          <w:rFonts w:ascii="宋体" w:hAnsi="宋体"/>
          <w:color w:val="000000"/>
          <w:sz w:val="20"/>
        </w:rPr>
        <w:t xml:space="preserve">                  this.showTemplates = false;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380 | </w:t>
      </w:r>
      <w:r>
        <w:rPr>
          <w:rFonts w:ascii="宋体" w:hAnsi="宋体"/>
          <w:color w:val="000000"/>
          <w:sz w:val="20"/>
        </w:rPr>
        <w:t xml:space="preserve">                  uni.showToast({ title: '线稿已加载', icon: 'success'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381 | </w:t>
      </w:r>
      <w:r>
        <w:rPr>
          <w:rFonts w:ascii="宋体" w:hAnsi="宋体"/>
          <w:color w:val="000000"/>
          <w:sz w:val="20"/>
        </w:rPr>
        <w:t xml:space="preserve">        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382 | </w:t>
      </w:r>
      <w:r>
        <w:rPr>
          <w:rFonts w:ascii="宋体" w:hAnsi="宋体"/>
          <w:color w:val="000000"/>
          <w:sz w:val="20"/>
        </w:rPr>
        <w:t xml:space="preserve">              } else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383 | </w:t>
      </w:r>
      <w:r>
        <w:rPr>
          <w:rFonts w:ascii="宋体" w:hAnsi="宋体"/>
          <w:color w:val="000000"/>
          <w:sz w:val="20"/>
        </w:rPr>
        <w:t xml:space="preserve">                uni.showToast({ title: '生成失败', icon: 'none'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384 | </w:t>
      </w:r>
      <w:r>
        <w:rPr>
          <w:rFonts w:ascii="宋体" w:hAnsi="宋体"/>
          <w:color w:val="000000"/>
          <w:sz w:val="20"/>
        </w:rPr>
        <w:t xml:space="preserve">      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385 | </w:t>
      </w:r>
      <w:r>
        <w:rPr>
          <w:rFonts w:ascii="宋体" w:hAnsi="宋体"/>
          <w:color w:val="000000"/>
          <w:sz w:val="20"/>
        </w:rPr>
        <w:t xml:space="preserve">            })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386 | </w:t>
      </w:r>
      <w:r>
        <w:rPr>
          <w:rFonts w:ascii="宋体" w:hAnsi="宋体"/>
          <w:color w:val="000000"/>
          <w:sz w:val="20"/>
        </w:rPr>
        <w:t xml:space="preserve">            .catch(() =&gt;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387 | </w:t>
      </w:r>
      <w:r>
        <w:rPr>
          <w:rFonts w:ascii="宋体" w:hAnsi="宋体"/>
          <w:color w:val="000000"/>
          <w:sz w:val="20"/>
        </w:rPr>
        <w:t xml:space="preserve">              uni.hideLoading();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388 | </w:t>
      </w:r>
      <w:r>
        <w:rPr>
          <w:rFonts w:ascii="宋体" w:hAnsi="宋体"/>
          <w:color w:val="000000"/>
          <w:sz w:val="20"/>
        </w:rPr>
        <w:t xml:space="preserve">              uni.showToast({ title: '上传失败，请检查网络', icon: 'none'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389 | </w:t>
      </w:r>
      <w:r>
        <w:rPr>
          <w:rFonts w:ascii="宋体" w:hAnsi="宋体"/>
          <w:color w:val="000000"/>
          <w:sz w:val="20"/>
        </w:rPr>
        <w:t xml:space="preserve">           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390 | </w:t>
      </w:r>
      <w:r>
        <w:rPr>
          <w:rFonts w:ascii="宋体" w:hAnsi="宋体"/>
          <w:color w:val="000000"/>
          <w:sz w:val="20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391 | </w:t>
      </w:r>
      <w:r>
        <w:rPr>
          <w:rFonts w:ascii="宋体" w:hAnsi="宋体"/>
          <w:color w:val="000000"/>
          <w:sz w:val="20"/>
        </w:rPr>
        <w:t xml:space="preserve">     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392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393 | </w:t>
      </w:r>
      <w:r>
        <w:rPr>
          <w:rFonts w:ascii="宋体" w:hAnsi="宋体"/>
          <w:color w:val="000000"/>
          <w:sz w:val="20"/>
        </w:rPr>
        <w:t xml:space="preserve">    toggleGrok()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394 | </w:t>
      </w:r>
      <w:r>
        <w:rPr>
          <w:rFonts w:ascii="宋体" w:hAnsi="宋体"/>
          <w:color w:val="000000"/>
          <w:sz w:val="20"/>
        </w:rPr>
        <w:t xml:space="preserve">      this.grokRunning = !this.grokRunning;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395 | </w:t>
      </w:r>
      <w:r>
        <w:rPr>
          <w:rFonts w:ascii="宋体" w:hAnsi="宋体"/>
          <w:color w:val="000000"/>
          <w:sz w:val="20"/>
        </w:rPr>
        <w:t xml:space="preserve">      if (this.grokRunning)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396 | </w:t>
      </w:r>
      <w:r>
        <w:rPr>
          <w:rFonts w:ascii="宋体" w:hAnsi="宋体"/>
          <w:color w:val="000000"/>
          <w:sz w:val="20"/>
        </w:rPr>
        <w:t xml:space="preserve">        if (this.aiRunning) this.stopAI();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397 | </w:t>
      </w:r>
      <w:r>
        <w:rPr>
          <w:rFonts w:ascii="宋体" w:hAnsi="宋体"/>
          <w:color w:val="000000"/>
          <w:sz w:val="20"/>
        </w:rPr>
        <w:t xml:space="preserve">        this.aiMessage = 'Grok 模式已启动...';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398 | </w:t>
      </w:r>
      <w:r>
        <w:rPr>
          <w:rFonts w:ascii="宋体" w:hAnsi="宋体"/>
          <w:color w:val="000000"/>
          <w:sz w:val="20"/>
        </w:rPr>
        <w:t xml:space="preserve">        this.isAnalyzing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399 | </w:t>
      </w:r>
      <w:r>
        <w:rPr>
          <w:rFonts w:ascii="宋体" w:hAnsi="宋体"/>
          <w:color w:val="000000"/>
          <w:sz w:val="20"/>
        </w:rPr>
        <w:t xml:space="preserve">        this.analyzeGrokScene();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400 | </w:t>
      </w:r>
      <w:r>
        <w:rPr>
          <w:rFonts w:ascii="宋体" w:hAnsi="宋体"/>
          <w:color w:val="000000"/>
          <w:sz w:val="20"/>
        </w:rPr>
        <w:t xml:space="preserve">        this.grokTimer = setInterval(this.analyzeGrokScene, 5000);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401 | </w:t>
      </w:r>
      <w:r>
        <w:rPr>
          <w:rFonts w:ascii="宋体" w:hAnsi="宋体"/>
          <w:color w:val="000000"/>
          <w:sz w:val="20"/>
        </w:rPr>
        <w:t xml:space="preserve">      } else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402 | </w:t>
      </w:r>
      <w:r>
        <w:rPr>
          <w:rFonts w:ascii="宋体" w:hAnsi="宋体"/>
          <w:color w:val="000000"/>
          <w:sz w:val="20"/>
        </w:rPr>
        <w:t xml:space="preserve">        this.stopGrok();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403 | </w:t>
      </w:r>
      <w:r>
        <w:rPr>
          <w:rFonts w:ascii="宋体" w:hAnsi="宋体"/>
          <w:color w:val="000000"/>
          <w:sz w:val="20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404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405 | </w:t>
      </w:r>
      <w:r>
        <w:rPr>
          <w:rFonts w:ascii="宋体" w:hAnsi="宋体"/>
          <w:color w:val="000000"/>
          <w:sz w:val="20"/>
        </w:rPr>
        <w:t xml:space="preserve">    stopGrok()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406 | </w:t>
      </w:r>
      <w:r>
        <w:rPr>
          <w:rFonts w:ascii="宋体" w:hAnsi="宋体"/>
          <w:color w:val="000000"/>
          <w:sz w:val="20"/>
        </w:rPr>
        <w:t xml:space="preserve">      if (this.grokTimer) clearInterval(this.grokTimer);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407 | </w:t>
      </w:r>
      <w:r>
        <w:rPr>
          <w:rFonts w:ascii="宋体" w:hAnsi="宋体"/>
          <w:color w:val="000000"/>
          <w:sz w:val="20"/>
        </w:rPr>
        <w:t xml:space="preserve">      this.grokRunning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408 | </w:t>
      </w:r>
      <w:r>
        <w:rPr>
          <w:rFonts w:ascii="宋体" w:hAnsi="宋体"/>
          <w:color w:val="000000"/>
          <w:sz w:val="20"/>
        </w:rPr>
        <w:t xml:space="preserve">      if (!this.aiRunning)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409 | </w:t>
      </w:r>
      <w:r>
        <w:rPr>
          <w:rFonts w:ascii="宋体" w:hAnsi="宋体"/>
          <w:color w:val="000000"/>
          <w:sz w:val="20"/>
        </w:rPr>
        <w:t xml:space="preserve">        this.aiMessage = '';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410 | </w:t>
      </w:r>
      <w:r>
        <w:rPr>
          <w:rFonts w:ascii="宋体" w:hAnsi="宋体"/>
          <w:color w:val="000000"/>
          <w:sz w:val="20"/>
        </w:rPr>
        <w:t xml:space="preserve">        this.isAnalyzing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411 | </w:t>
      </w:r>
      <w:r>
        <w:rPr>
          <w:rFonts w:ascii="宋体" w:hAnsi="宋体"/>
          <w:color w:val="000000"/>
          <w:sz w:val="20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412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413 | </w:t>
      </w:r>
      <w:r>
        <w:rPr>
          <w:rFonts w:ascii="宋体" w:hAnsi="宋体"/>
          <w:color w:val="000000"/>
          <w:sz w:val="20"/>
        </w:rPr>
        <w:t xml:space="preserve">    analyzeGrokScene()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414 | </w:t>
      </w:r>
      <w:r>
        <w:rPr>
          <w:rFonts w:ascii="宋体" w:hAnsi="宋体"/>
          <w:color w:val="000000"/>
          <w:sz w:val="20"/>
        </w:rPr>
        <w:t xml:space="preserve">      if (!this.grokRunning || this.isAnalyzing || this.isSpeaking) return;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415 | </w:t>
      </w:r>
      <w:r>
        <w:rPr>
          <w:rFonts w:ascii="宋体" w:hAnsi="宋体"/>
          <w:color w:val="000000"/>
          <w:sz w:val="20"/>
        </w:rPr>
        <w:t xml:space="preserve">      const ctx = uni.createCameraContext();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416 | </w:t>
      </w:r>
      <w:r>
        <w:rPr>
          <w:rFonts w:ascii="宋体" w:hAnsi="宋体"/>
          <w:color w:val="000000"/>
          <w:sz w:val="20"/>
        </w:rPr>
        <w:t xml:space="preserve">      ctx.takePhoto({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417 | </w:t>
      </w:r>
      <w:r>
        <w:rPr>
          <w:rFonts w:ascii="宋体" w:hAnsi="宋体"/>
          <w:color w:val="000000"/>
          <w:sz w:val="20"/>
        </w:rPr>
        <w:t xml:space="preserve">        quality: 'normal',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418 | </w:t>
      </w:r>
      <w:r>
        <w:rPr>
          <w:rFonts w:ascii="宋体" w:hAnsi="宋体"/>
          <w:color w:val="000000"/>
          <w:sz w:val="20"/>
        </w:rPr>
        <w:t xml:space="preserve">        success: (res) =&gt;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419 | </w:t>
      </w:r>
      <w:r>
        <w:rPr>
          <w:rFonts w:ascii="宋体" w:hAnsi="宋体"/>
          <w:color w:val="000000"/>
          <w:sz w:val="20"/>
        </w:rPr>
        <w:t xml:space="preserve">          const path = res.tempFilePath || res.tempImagePath;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420 | </w:t>
      </w:r>
      <w:r>
        <w:rPr>
          <w:rFonts w:ascii="宋体" w:hAnsi="宋体"/>
          <w:color w:val="000000"/>
          <w:sz w:val="20"/>
        </w:rPr>
        <w:t xml:space="preserve">          if (path)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421 | </w:t>
      </w:r>
      <w:r>
        <w:rPr>
          <w:rFonts w:ascii="宋体" w:hAnsi="宋体"/>
          <w:color w:val="000000"/>
          <w:sz w:val="20"/>
        </w:rPr>
        <w:t xml:space="preserve">            this.isAnalyzing = true;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422 | </w:t>
      </w:r>
      <w:r>
        <w:rPr>
          <w:rFonts w:ascii="宋体" w:hAnsi="宋体"/>
          <w:color w:val="000000"/>
          <w:sz w:val="20"/>
        </w:rPr>
        <w:t xml:space="preserve">            this.uploadForGrok(path);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423 | </w:t>
      </w:r>
      <w:r>
        <w:rPr>
          <w:rFonts w:ascii="宋体" w:hAnsi="宋体"/>
          <w:color w:val="000000"/>
          <w:sz w:val="20"/>
        </w:rPr>
        <w:t xml:space="preserve">  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424 | </w:t>
      </w:r>
      <w:r>
        <w:rPr>
          <w:rFonts w:ascii="宋体" w:hAnsi="宋体"/>
          <w:color w:val="000000"/>
          <w:sz w:val="20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425 | </w:t>
      </w:r>
      <w:r>
        <w:rPr>
          <w:rFonts w:ascii="宋体" w:hAnsi="宋体"/>
          <w:color w:val="000000"/>
          <w:sz w:val="20"/>
        </w:rPr>
        <w:t xml:space="preserve">     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426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427 | </w:t>
      </w:r>
      <w:r>
        <w:rPr>
          <w:rFonts w:ascii="宋体" w:hAnsi="宋体"/>
          <w:color w:val="000000"/>
          <w:sz w:val="20"/>
        </w:rPr>
        <w:t xml:space="preserve">    uploadForGrok(filePath)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428 | </w:t>
      </w:r>
      <w:r>
        <w:rPr>
          <w:rFonts w:ascii="宋体" w:hAnsi="宋体"/>
          <w:color w:val="000000"/>
          <w:sz w:val="20"/>
        </w:rPr>
        <w:t xml:space="preserve">      grokAnalyzeApi(filePath)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429 | </w:t>
      </w:r>
      <w:r>
        <w:rPr>
          <w:rFonts w:ascii="宋体" w:hAnsi="宋体"/>
          <w:color w:val="000000"/>
          <w:sz w:val="20"/>
        </w:rPr>
        <w:t xml:space="preserve">        .then((res) =&gt;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430 | </w:t>
      </w:r>
      <w:r>
        <w:rPr>
          <w:rFonts w:ascii="宋体" w:hAnsi="宋体"/>
          <w:color w:val="000000"/>
          <w:sz w:val="20"/>
        </w:rPr>
        <w:t xml:space="preserve">          if (this.grokRunning &amp;&amp; res.statusCode === 200)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431 | </w:t>
      </w:r>
      <w:r>
        <w:rPr>
          <w:rFonts w:ascii="宋体" w:hAnsi="宋体"/>
          <w:color w:val="000000"/>
          <w:sz w:val="20"/>
        </w:rPr>
        <w:t xml:space="preserve">            const data = res.data;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432 | </w:t>
      </w:r>
      <w:r>
        <w:rPr>
          <w:rFonts w:ascii="宋体" w:hAnsi="宋体"/>
          <w:color w:val="000000"/>
          <w:sz w:val="20"/>
        </w:rPr>
        <w:t xml:space="preserve">            if (data.advice) this.aiMessage = `[Grok] ${data.advice}`;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433 | </w:t>
      </w:r>
      <w:r>
        <w:rPr>
          <w:rFonts w:ascii="宋体" w:hAnsi="宋体"/>
          <w:color w:val="000000"/>
          <w:sz w:val="20"/>
        </w:rPr>
        <w:t xml:space="preserve">  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434 | </w:t>
      </w:r>
      <w:r>
        <w:rPr>
          <w:rFonts w:ascii="宋体" w:hAnsi="宋体"/>
          <w:color w:val="000000"/>
          <w:sz w:val="20"/>
        </w:rPr>
        <w:t xml:space="preserve">          this.isAnalyzing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435 | </w:t>
      </w:r>
      <w:r>
        <w:rPr>
          <w:rFonts w:ascii="宋体" w:hAnsi="宋体"/>
          <w:color w:val="000000"/>
          <w:sz w:val="20"/>
        </w:rPr>
        <w:t xml:space="preserve">        })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436 | </w:t>
      </w:r>
      <w:r>
        <w:rPr>
          <w:rFonts w:ascii="宋体" w:hAnsi="宋体"/>
          <w:color w:val="000000"/>
          <w:sz w:val="20"/>
        </w:rPr>
        <w:t xml:space="preserve">        .catch(() =&gt;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437 | </w:t>
      </w:r>
      <w:r>
        <w:rPr>
          <w:rFonts w:ascii="宋体" w:hAnsi="宋体"/>
          <w:color w:val="000000"/>
          <w:sz w:val="20"/>
        </w:rPr>
        <w:t xml:space="preserve">          if (this.grokRunning) this.aiMessage = "Grok 连接失败";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438 | </w:t>
      </w:r>
      <w:r>
        <w:rPr>
          <w:rFonts w:ascii="宋体" w:hAnsi="宋体"/>
          <w:color w:val="000000"/>
          <w:sz w:val="20"/>
        </w:rPr>
        <w:t xml:space="preserve">          this.isAnalyzing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439 | </w:t>
      </w:r>
      <w:r>
        <w:rPr>
          <w:rFonts w:ascii="宋体" w:hAnsi="宋体"/>
          <w:color w:val="000000"/>
          <w:sz w:val="20"/>
        </w:rPr>
        <w:t xml:space="preserve">       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440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441 | </w:t>
      </w:r>
      <w:r>
        <w:rPr>
          <w:rFonts w:ascii="宋体" w:hAnsi="宋体"/>
          <w:color w:val="000000"/>
          <w:sz w:val="20"/>
        </w:rPr>
        <w:t xml:space="preserve">    toggleAI()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442 | </w:t>
      </w:r>
      <w:r>
        <w:rPr>
          <w:rFonts w:ascii="宋体" w:hAnsi="宋体"/>
          <w:color w:val="000000"/>
          <w:sz w:val="20"/>
        </w:rPr>
        <w:t xml:space="preserve">      this.aiRunning = !this.aiRunning;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443 | </w:t>
      </w:r>
      <w:r>
        <w:rPr>
          <w:rFonts w:ascii="宋体" w:hAnsi="宋体"/>
          <w:color w:val="000000"/>
          <w:sz w:val="20"/>
        </w:rPr>
        <w:t xml:space="preserve">      if (this.aiRunning)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444 | </w:t>
      </w:r>
      <w:r>
        <w:rPr>
          <w:rFonts w:ascii="宋体" w:hAnsi="宋体"/>
          <w:color w:val="000000"/>
          <w:sz w:val="20"/>
        </w:rPr>
        <w:t xml:space="preserve">        if (this.grokRunning) this.stopGrok();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445 | </w:t>
      </w:r>
      <w:r>
        <w:rPr>
          <w:rFonts w:ascii="宋体" w:hAnsi="宋体"/>
          <w:color w:val="000000"/>
          <w:sz w:val="20"/>
        </w:rPr>
        <w:t xml:space="preserve">        this.aiMessage = this.smartMode ? '智能构图指导已启动...' : '全能 AI 助手已启动...';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446 | </w:t>
      </w:r>
      <w:r>
        <w:rPr>
          <w:rFonts w:ascii="宋体" w:hAnsi="宋体"/>
          <w:color w:val="000000"/>
          <w:sz w:val="20"/>
        </w:rPr>
        <w:t xml:space="preserve">        this.isPerfect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447 | </w:t>
      </w:r>
      <w:r>
        <w:rPr>
          <w:rFonts w:ascii="宋体" w:hAnsi="宋体"/>
          <w:color w:val="000000"/>
          <w:sz w:val="20"/>
        </w:rPr>
        <w:t xml:space="preserve">        this.isAnalyzing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448 | </w:t>
      </w:r>
      <w:r>
        <w:rPr>
          <w:rFonts w:ascii="宋体" w:hAnsi="宋体"/>
          <w:color w:val="000000"/>
          <w:sz w:val="20"/>
        </w:rPr>
        <w:t xml:space="preserve">        this.isSpeaking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449 | </w:t>
      </w:r>
      <w:r>
        <w:rPr>
          <w:rFonts w:ascii="宋体" w:hAnsi="宋体"/>
          <w:color w:val="000000"/>
          <w:sz w:val="20"/>
        </w:rPr>
        <w:t xml:space="preserve">        this.analyzeScene();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450 | </w:t>
      </w:r>
      <w:r>
        <w:rPr>
          <w:rFonts w:ascii="宋体" w:hAnsi="宋体"/>
          <w:color w:val="000000"/>
          <w:sz w:val="20"/>
        </w:rPr>
        <w:t xml:space="preserve">        this.aiTimer = setInterval(this.analyzeScene, 5000);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451 | </w:t>
      </w:r>
      <w:r>
        <w:rPr>
          <w:rFonts w:ascii="宋体" w:hAnsi="宋体"/>
          <w:color w:val="000000"/>
          <w:sz w:val="20"/>
        </w:rPr>
        <w:t xml:space="preserve">      } else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452 | </w:t>
      </w:r>
      <w:r>
        <w:rPr>
          <w:rFonts w:ascii="宋体" w:hAnsi="宋体"/>
          <w:color w:val="000000"/>
          <w:sz w:val="20"/>
        </w:rPr>
        <w:t xml:space="preserve">        this.stopAI();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453 | </w:t>
      </w:r>
      <w:r>
        <w:rPr>
          <w:rFonts w:ascii="宋体" w:hAnsi="宋体"/>
          <w:color w:val="000000"/>
          <w:sz w:val="20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454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455 | </w:t>
      </w:r>
      <w:r>
        <w:rPr>
          <w:rFonts w:ascii="宋体" w:hAnsi="宋体"/>
          <w:color w:val="000000"/>
          <w:sz w:val="20"/>
        </w:rPr>
        <w:t xml:space="preserve">    stopAI()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456 | </w:t>
      </w:r>
      <w:r>
        <w:rPr>
          <w:rFonts w:ascii="宋体" w:hAnsi="宋体"/>
          <w:color w:val="000000"/>
          <w:sz w:val="20"/>
        </w:rPr>
        <w:t xml:space="preserve">      if (this.aiTimer) clearInterval(this.aiTimer);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457 | </w:t>
      </w:r>
      <w:r>
        <w:rPr>
          <w:rFonts w:ascii="宋体" w:hAnsi="宋体"/>
          <w:color w:val="000000"/>
          <w:sz w:val="20"/>
        </w:rPr>
        <w:t xml:space="preserve">      this.aiRunning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458 | </w:t>
      </w:r>
      <w:r>
        <w:rPr>
          <w:rFonts w:ascii="宋体" w:hAnsi="宋体"/>
          <w:color w:val="000000"/>
          <w:sz w:val="20"/>
        </w:rPr>
        <w:t xml:space="preserve">      this.isPerfect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459 | </w:t>
      </w:r>
      <w:r>
        <w:rPr>
          <w:rFonts w:ascii="宋体" w:hAnsi="宋体"/>
          <w:color w:val="000000"/>
          <w:sz w:val="20"/>
        </w:rPr>
        <w:t xml:space="preserve">      this.aiEstimatedDistance = null;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460 | </w:t>
      </w:r>
      <w:r>
        <w:rPr>
          <w:rFonts w:ascii="宋体" w:hAnsi="宋体"/>
          <w:color w:val="000000"/>
          <w:sz w:val="20"/>
        </w:rPr>
        <w:t xml:space="preserve">      if (!this.grokRunning)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461 | </w:t>
      </w:r>
      <w:r>
        <w:rPr>
          <w:rFonts w:ascii="宋体" w:hAnsi="宋体"/>
          <w:color w:val="000000"/>
          <w:sz w:val="20"/>
        </w:rPr>
        <w:t xml:space="preserve">          this.aiMessage = '';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462 | </w:t>
      </w:r>
      <w:r>
        <w:rPr>
          <w:rFonts w:ascii="宋体" w:hAnsi="宋体"/>
          <w:color w:val="000000"/>
          <w:sz w:val="20"/>
        </w:rPr>
        <w:t xml:space="preserve">          this.isAnalyzing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463 | </w:t>
      </w:r>
      <w:r>
        <w:rPr>
          <w:rFonts w:ascii="宋体" w:hAnsi="宋体"/>
          <w:color w:val="000000"/>
          <w:sz w:val="20"/>
        </w:rPr>
        <w:t xml:space="preserve">          this.isSpeaking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464 | </w:t>
      </w:r>
      <w:r>
        <w:rPr>
          <w:rFonts w:ascii="宋体" w:hAnsi="宋体"/>
          <w:color w:val="000000"/>
          <w:sz w:val="20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465 | </w:t>
      </w:r>
      <w:r>
        <w:rPr>
          <w:rFonts w:ascii="宋体" w:hAnsi="宋体"/>
          <w:color w:val="000000"/>
          <w:sz w:val="20"/>
        </w:rPr>
        <w:t xml:space="preserve">      if (this.audioContext) this.audioContext.stop();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466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467 | </w:t>
      </w:r>
      <w:r>
        <w:rPr>
          <w:rFonts w:ascii="宋体" w:hAnsi="宋体"/>
          <w:color w:val="000000"/>
          <w:sz w:val="20"/>
        </w:rPr>
        <w:t xml:space="preserve">    analyzeScene()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468 | </w:t>
      </w:r>
      <w:r>
        <w:rPr>
          <w:rFonts w:ascii="宋体" w:hAnsi="宋体"/>
          <w:color w:val="000000"/>
          <w:sz w:val="20"/>
        </w:rPr>
        <w:t xml:space="preserve">      if (!this.aiRunning || this.isAnalyzing || this.isSpeaking || this.isPerfect) return;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469 | </w:t>
      </w:r>
      <w:r>
        <w:rPr>
          <w:rFonts w:ascii="宋体" w:hAnsi="宋体"/>
          <w:color w:val="000000"/>
          <w:sz w:val="20"/>
        </w:rPr>
        <w:t xml:space="preserve">      const ctx = uni.createCameraContext();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470 | </w:t>
      </w:r>
      <w:r>
        <w:rPr>
          <w:rFonts w:ascii="宋体" w:hAnsi="宋体"/>
          <w:color w:val="000000"/>
          <w:sz w:val="20"/>
        </w:rPr>
        <w:t xml:space="preserve">      ctx.takePhoto({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471 | </w:t>
      </w:r>
      <w:r>
        <w:rPr>
          <w:rFonts w:ascii="宋体" w:hAnsi="宋体"/>
          <w:color w:val="000000"/>
          <w:sz w:val="20"/>
        </w:rPr>
        <w:t xml:space="preserve">        quality: 'low',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472 | </w:t>
      </w:r>
      <w:r>
        <w:rPr>
          <w:rFonts w:ascii="宋体" w:hAnsi="宋体"/>
          <w:color w:val="000000"/>
          <w:sz w:val="20"/>
        </w:rPr>
        <w:t xml:space="preserve">        success: (res) =&gt;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473 | </w:t>
      </w:r>
      <w:r>
        <w:rPr>
          <w:rFonts w:ascii="宋体" w:hAnsi="宋体"/>
          <w:color w:val="000000"/>
          <w:sz w:val="20"/>
        </w:rPr>
        <w:t xml:space="preserve">          const path = res.tempFilePath || res.tempImagePath;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474 | </w:t>
      </w:r>
      <w:r>
        <w:rPr>
          <w:rFonts w:ascii="宋体" w:hAnsi="宋体"/>
          <w:color w:val="000000"/>
          <w:sz w:val="20"/>
        </w:rPr>
        <w:t xml:space="preserve">          if (path)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475 | </w:t>
      </w:r>
      <w:r>
        <w:rPr>
          <w:rFonts w:ascii="宋体" w:hAnsi="宋体"/>
          <w:color w:val="000000"/>
          <w:sz w:val="20"/>
        </w:rPr>
        <w:t xml:space="preserve">            this.isAnalyzing = true;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476 | </w:t>
      </w:r>
      <w:r>
        <w:rPr>
          <w:rFonts w:ascii="宋体" w:hAnsi="宋体"/>
          <w:color w:val="000000"/>
          <w:sz w:val="20"/>
        </w:rPr>
        <w:t xml:space="preserve">            this.uploadForAI(path);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477 | </w:t>
      </w:r>
      <w:r>
        <w:rPr>
          <w:rFonts w:ascii="宋体" w:hAnsi="宋体"/>
          <w:color w:val="000000"/>
          <w:sz w:val="20"/>
        </w:rPr>
        <w:t xml:space="preserve">  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478 | </w:t>
      </w:r>
      <w:r>
        <w:rPr>
          <w:rFonts w:ascii="宋体" w:hAnsi="宋体"/>
          <w:color w:val="000000"/>
          <w:sz w:val="20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479 | </w:t>
      </w:r>
      <w:r>
        <w:rPr>
          <w:rFonts w:ascii="宋体" w:hAnsi="宋体"/>
          <w:color w:val="000000"/>
          <w:sz w:val="20"/>
        </w:rPr>
        <w:t xml:space="preserve">     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480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481 | </w:t>
      </w:r>
      <w:r>
        <w:rPr>
          <w:rFonts w:ascii="宋体" w:hAnsi="宋体"/>
          <w:color w:val="000000"/>
          <w:sz w:val="20"/>
        </w:rPr>
        <w:t xml:space="preserve">    uploadForAI(filePath)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482 | </w:t>
      </w:r>
      <w:r>
        <w:rPr>
          <w:rFonts w:ascii="宋体" w:hAnsi="宋体"/>
          <w:color w:val="000000"/>
          <w:sz w:val="20"/>
        </w:rPr>
        <w:t xml:space="preserve">      if (!this.smartMode)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483 | </w:t>
      </w:r>
      <w:r>
        <w:rPr>
          <w:rFonts w:ascii="宋体" w:hAnsi="宋体"/>
          <w:color w:val="000000"/>
          <w:sz w:val="20"/>
        </w:rPr>
        <w:t xml:space="preserve">        analyzeApi(filePath, { need_audio: this.isAudioEnabled ? 'true' : 'false' })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484 | </w:t>
      </w:r>
      <w:r>
        <w:rPr>
          <w:rFonts w:ascii="宋体" w:hAnsi="宋体"/>
          <w:color w:val="000000"/>
          <w:sz w:val="20"/>
        </w:rPr>
        <w:t xml:space="preserve">          .then((res) =&gt;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485 | </w:t>
      </w:r>
      <w:r>
        <w:rPr>
          <w:rFonts w:ascii="宋体" w:hAnsi="宋体"/>
          <w:color w:val="000000"/>
          <w:sz w:val="20"/>
        </w:rPr>
        <w:t xml:space="preserve">            if (this.aiRunning &amp;&amp; res.statusCode === 200)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486 | </w:t>
      </w:r>
      <w:r>
        <w:rPr>
          <w:rFonts w:ascii="宋体" w:hAnsi="宋体"/>
          <w:color w:val="000000"/>
          <w:sz w:val="20"/>
        </w:rPr>
        <w:t xml:space="preserve">              const data = res.data;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487 | </w:t>
      </w:r>
      <w:r>
        <w:rPr>
          <w:rFonts w:ascii="宋体" w:hAnsi="宋体"/>
          <w:color w:val="000000"/>
          <w:sz w:val="20"/>
        </w:rPr>
        <w:t xml:space="preserve">              if (data.advice)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488 | </w:t>
      </w:r>
      <w:r>
        <w:rPr>
          <w:rFonts w:ascii="宋体" w:hAnsi="宋体"/>
          <w:color w:val="000000"/>
          <w:sz w:val="20"/>
        </w:rPr>
        <w:t xml:space="preserve">                this.aiMessage = data.advice;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489 | </w:t>
      </w:r>
      <w:r>
        <w:rPr>
          <w:rFonts w:ascii="宋体" w:hAnsi="宋体"/>
          <w:color w:val="000000"/>
          <w:sz w:val="20"/>
        </w:rPr>
        <w:t xml:space="preserve">                if (this.isAudioEnabled &amp;&amp; data.audioUrl)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490 | </w:t>
      </w:r>
      <w:r>
        <w:rPr>
          <w:rFonts w:ascii="宋体" w:hAnsi="宋体"/>
          <w:color w:val="000000"/>
          <w:sz w:val="20"/>
        </w:rPr>
        <w:t xml:space="preserve">                  this.playAudio(data.audioUrl);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491 | </w:t>
      </w:r>
      <w:r>
        <w:rPr>
          <w:rFonts w:ascii="宋体" w:hAnsi="宋体"/>
          <w:color w:val="000000"/>
          <w:sz w:val="20"/>
        </w:rPr>
        <w:t xml:space="preserve">        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492 | </w:t>
      </w:r>
      <w:r>
        <w:rPr>
          <w:rFonts w:ascii="宋体" w:hAnsi="宋体"/>
          <w:color w:val="000000"/>
          <w:sz w:val="20"/>
        </w:rPr>
        <w:t xml:space="preserve">      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493 | </w:t>
      </w:r>
      <w:r>
        <w:rPr>
          <w:rFonts w:ascii="宋体" w:hAnsi="宋体"/>
          <w:color w:val="000000"/>
          <w:sz w:val="20"/>
        </w:rPr>
        <w:t xml:space="preserve">    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494 | </w:t>
      </w:r>
      <w:r>
        <w:rPr>
          <w:rFonts w:ascii="宋体" w:hAnsi="宋体"/>
          <w:color w:val="000000"/>
          <w:sz w:val="20"/>
        </w:rPr>
        <w:t xml:space="preserve">            this.isAnalyzing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495 | </w:t>
      </w:r>
      <w:r>
        <w:rPr>
          <w:rFonts w:ascii="宋体" w:hAnsi="宋体"/>
          <w:color w:val="000000"/>
          <w:sz w:val="20"/>
        </w:rPr>
        <w:t xml:space="preserve">          })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496 | </w:t>
      </w:r>
      <w:r>
        <w:rPr>
          <w:rFonts w:ascii="宋体" w:hAnsi="宋体"/>
          <w:color w:val="000000"/>
          <w:sz w:val="20"/>
        </w:rPr>
        <w:t xml:space="preserve">          .catch(() =&gt;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497 | </w:t>
      </w:r>
      <w:r>
        <w:rPr>
          <w:rFonts w:ascii="宋体" w:hAnsi="宋体"/>
          <w:color w:val="000000"/>
          <w:sz w:val="20"/>
        </w:rPr>
        <w:t xml:space="preserve">            if (this.aiRunning) this.aiMessage = "网络异常";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498 | </w:t>
      </w:r>
      <w:r>
        <w:rPr>
          <w:rFonts w:ascii="宋体" w:hAnsi="宋体"/>
          <w:color w:val="000000"/>
          <w:sz w:val="20"/>
        </w:rPr>
        <w:t xml:space="preserve">            this.isAnalyzing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499 | </w:t>
      </w:r>
      <w:r>
        <w:rPr>
          <w:rFonts w:ascii="宋体" w:hAnsi="宋体"/>
          <w:color w:val="000000"/>
          <w:sz w:val="20"/>
        </w:rPr>
        <w:t xml:space="preserve">         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500 | </w:t>
      </w:r>
      <w:r>
        <w:rPr>
          <w:rFonts w:ascii="宋体" w:hAnsi="宋体"/>
          <w:color w:val="000000"/>
          <w:sz w:val="20"/>
        </w:rPr>
        <w:t xml:space="preserve">        return;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501 | </w:t>
      </w:r>
      <w:r>
        <w:rPr>
          <w:rFonts w:ascii="宋体" w:hAnsi="宋体"/>
          <w:color w:val="000000"/>
          <w:sz w:val="20"/>
        </w:rPr>
        <w:t xml:space="preserve">      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502 | </w:t>
      </w:r>
      <w:r>
        <w:rPr>
          <w:rFonts w:ascii="宋体" w:hAnsi="宋体"/>
          <w:color w:val="000000"/>
          <w:sz w:val="20"/>
        </w:rPr>
        <w:t xml:space="preserve">      smartAnalyzeApi(filePath,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503 | </w:t>
      </w:r>
      <w:r>
        <w:rPr>
          <w:rFonts w:ascii="宋体" w:hAnsi="宋体"/>
          <w:color w:val="000000"/>
          <w:sz w:val="20"/>
        </w:rPr>
        <w:t xml:space="preserve">        mode: this.smartMode,                     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504 | </w:t>
      </w:r>
      <w:r>
        <w:rPr>
          <w:rFonts w:ascii="宋体" w:hAnsi="宋体"/>
          <w:color w:val="000000"/>
          <w:sz w:val="20"/>
        </w:rPr>
        <w:t xml:space="preserve">        tilt_angle: Math.round(this.tiltAngle).toString()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505 | </w:t>
      </w:r>
      <w:r>
        <w:rPr>
          <w:rFonts w:ascii="宋体" w:hAnsi="宋体"/>
          <w:color w:val="000000"/>
          <w:sz w:val="20"/>
        </w:rPr>
        <w:t xml:space="preserve">      })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506 | </w:t>
      </w:r>
      <w:r>
        <w:rPr>
          <w:rFonts w:ascii="宋体" w:hAnsi="宋体"/>
          <w:color w:val="000000"/>
          <w:sz w:val="20"/>
        </w:rPr>
        <w:t xml:space="preserve">        .then((res) =&gt;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507 | </w:t>
      </w:r>
      <w:r>
        <w:rPr>
          <w:rFonts w:ascii="宋体" w:hAnsi="宋体"/>
          <w:color w:val="000000"/>
          <w:sz w:val="20"/>
        </w:rPr>
        <w:t xml:space="preserve">          if (this.aiRunning &amp;&amp; res.statusCode === 200)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508 | </w:t>
      </w:r>
      <w:r>
        <w:rPr>
          <w:rFonts w:ascii="宋体" w:hAnsi="宋体"/>
          <w:color w:val="000000"/>
          <w:sz w:val="20"/>
        </w:rPr>
        <w:t xml:space="preserve">            const response = res.data;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509 | </w:t>
      </w:r>
      <w:r>
        <w:rPr>
          <w:rFonts w:ascii="宋体" w:hAnsi="宋体"/>
          <w:color w:val="000000"/>
          <w:sz w:val="20"/>
        </w:rPr>
        <w:t xml:space="preserve">            if (response.code === 200 &amp;&amp; response.data)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510 | </w:t>
      </w:r>
      <w:r>
        <w:rPr>
          <w:rFonts w:ascii="宋体" w:hAnsi="宋体"/>
          <w:color w:val="000000"/>
          <w:sz w:val="20"/>
        </w:rPr>
        <w:t xml:space="preserve">              const aiData = response.data;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511 | </w:t>
      </w:r>
      <w:r>
        <w:rPr>
          <w:rFonts w:ascii="宋体" w:hAnsi="宋体"/>
          <w:color w:val="000000"/>
          <w:sz w:val="20"/>
        </w:rPr>
        <w:t xml:space="preserve">              if (aiData.is_perfect)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512 | </w:t>
      </w:r>
      <w:r>
        <w:rPr>
          <w:rFonts w:ascii="宋体" w:hAnsi="宋体"/>
          <w:color w:val="000000"/>
          <w:sz w:val="20"/>
        </w:rPr>
        <w:t xml:space="preserve">                this.isPerfect = true;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513 | </w:t>
      </w:r>
      <w:r>
        <w:rPr>
          <w:rFonts w:ascii="宋体" w:hAnsi="宋体"/>
          <w:color w:val="000000"/>
          <w:sz w:val="20"/>
        </w:rPr>
        <w:t xml:space="preserve">                this.aiMessage = "完美构图！自动抓拍中...";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514 | </w:t>
      </w:r>
      <w:r>
        <w:rPr>
          <w:rFonts w:ascii="宋体" w:hAnsi="宋体"/>
          <w:color w:val="000000"/>
          <w:sz w:val="20"/>
        </w:rPr>
        <w:t xml:space="preserve">                uni.vibrateLong();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515 | </w:t>
      </w:r>
      <w:r>
        <w:rPr>
          <w:rFonts w:ascii="宋体" w:hAnsi="宋体"/>
          <w:color w:val="000000"/>
          <w:sz w:val="20"/>
        </w:rPr>
        <w:t xml:space="preserve">                this.takePhoto(); 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516 | </w:t>
      </w:r>
      <w:r>
        <w:rPr>
          <w:rFonts w:ascii="宋体" w:hAnsi="宋体"/>
          <w:color w:val="000000"/>
          <w:sz w:val="20"/>
        </w:rPr>
        <w:t xml:space="preserve">                setTimeout(() =&gt;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517 | </w:t>
      </w:r>
      <w:r>
        <w:rPr>
          <w:rFonts w:ascii="宋体" w:hAnsi="宋体"/>
          <w:color w:val="000000"/>
          <w:sz w:val="20"/>
        </w:rPr>
        <w:t xml:space="preserve">                  this.isPerfect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518 | </w:t>
      </w:r>
      <w:r>
        <w:rPr>
          <w:rFonts w:ascii="宋体" w:hAnsi="宋体"/>
          <w:color w:val="000000"/>
          <w:sz w:val="20"/>
        </w:rPr>
        <w:t xml:space="preserve">                  this.aiMessage = "抓拍完成！";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519 | </w:t>
      </w:r>
      <w:r>
        <w:rPr>
          <w:rFonts w:ascii="宋体" w:hAnsi="宋体"/>
          <w:color w:val="000000"/>
          <w:sz w:val="20"/>
        </w:rPr>
        <w:t xml:space="preserve">                }, 3000);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520 | </w:t>
      </w:r>
      <w:r>
        <w:rPr>
          <w:rFonts w:ascii="宋体" w:hAnsi="宋体"/>
          <w:color w:val="000000"/>
          <w:sz w:val="20"/>
        </w:rPr>
        <w:t xml:space="preserve">              } else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521 | </w:t>
      </w:r>
      <w:r>
        <w:rPr>
          <w:rFonts w:ascii="宋体" w:hAnsi="宋体"/>
          <w:color w:val="000000"/>
          <w:sz w:val="20"/>
        </w:rPr>
        <w:t xml:space="preserve">                this.aiMessage = aiData.advice;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522 | </w:t>
      </w:r>
      <w:r>
        <w:rPr>
          <w:rFonts w:ascii="宋体" w:hAnsi="宋体"/>
          <w:color w:val="000000"/>
          <w:sz w:val="20"/>
        </w:rPr>
        <w:t xml:space="preserve">                if (this.isAudioEnabled &amp;&amp; response.audioUrl)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523 | </w:t>
      </w:r>
      <w:r>
        <w:rPr>
          <w:rFonts w:ascii="宋体" w:hAnsi="宋体"/>
          <w:color w:val="000000"/>
          <w:sz w:val="20"/>
        </w:rPr>
        <w:t xml:space="preserve">                   this.playAudio(response.audioUrl);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524 | </w:t>
      </w:r>
      <w:r>
        <w:rPr>
          <w:rFonts w:ascii="宋体" w:hAnsi="宋体"/>
          <w:color w:val="000000"/>
          <w:sz w:val="20"/>
        </w:rPr>
        <w:t xml:space="preserve">        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525 | </w:t>
      </w:r>
      <w:r>
        <w:rPr>
          <w:rFonts w:ascii="宋体" w:hAnsi="宋体"/>
          <w:color w:val="000000"/>
          <w:sz w:val="20"/>
        </w:rPr>
        <w:t xml:space="preserve">              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526 | </w:t>
      </w:r>
      <w:r>
        <w:rPr>
          <w:rFonts w:ascii="宋体" w:hAnsi="宋体"/>
          <w:color w:val="000000"/>
          <w:sz w:val="20"/>
        </w:rPr>
        <w:t xml:space="preserve">              if (aiData.subject_ratio)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527 | </w:t>
      </w:r>
      <w:r>
        <w:rPr>
          <w:rFonts w:ascii="宋体" w:hAnsi="宋体"/>
          <w:color w:val="000000"/>
          <w:sz w:val="20"/>
        </w:rPr>
        <w:t xml:space="preserve">                this.aiEstimatedDistance = this.calculateDistance(aiData.subject_ratio);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528 | </w:t>
      </w:r>
      <w:r>
        <w:rPr>
          <w:rFonts w:ascii="宋体" w:hAnsi="宋体"/>
          <w:color w:val="000000"/>
          <w:sz w:val="20"/>
        </w:rPr>
        <w:t xml:space="preserve">      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529 | </w:t>
      </w:r>
      <w:r>
        <w:rPr>
          <w:rFonts w:ascii="宋体" w:hAnsi="宋体"/>
          <w:color w:val="000000"/>
          <w:sz w:val="20"/>
        </w:rPr>
        <w:t xml:space="preserve">    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530 | </w:t>
      </w:r>
      <w:r>
        <w:rPr>
          <w:rFonts w:ascii="宋体" w:hAnsi="宋体"/>
          <w:color w:val="000000"/>
          <w:sz w:val="20"/>
        </w:rPr>
        <w:t xml:space="preserve">  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531 | </w:t>
      </w:r>
      <w:r>
        <w:rPr>
          <w:rFonts w:ascii="宋体" w:hAnsi="宋体"/>
          <w:color w:val="000000"/>
          <w:sz w:val="20"/>
        </w:rPr>
        <w:t xml:space="preserve">          this.isAnalyzing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532 | </w:t>
      </w:r>
      <w:r>
        <w:rPr>
          <w:rFonts w:ascii="宋体" w:hAnsi="宋体"/>
          <w:color w:val="000000"/>
          <w:sz w:val="20"/>
        </w:rPr>
        <w:t xml:space="preserve">        })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533 | </w:t>
      </w:r>
      <w:r>
        <w:rPr>
          <w:rFonts w:ascii="宋体" w:hAnsi="宋体"/>
          <w:color w:val="000000"/>
          <w:sz w:val="20"/>
        </w:rPr>
        <w:t xml:space="preserve">        .catch(() =&gt;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534 | </w:t>
      </w:r>
      <w:r>
        <w:rPr>
          <w:rFonts w:ascii="宋体" w:hAnsi="宋体"/>
          <w:color w:val="000000"/>
          <w:sz w:val="20"/>
        </w:rPr>
        <w:t xml:space="preserve">          if (this.aiRunning) this.aiMessage = "网络异常";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535 | </w:t>
      </w:r>
      <w:r>
        <w:rPr>
          <w:rFonts w:ascii="宋体" w:hAnsi="宋体"/>
          <w:color w:val="000000"/>
          <w:sz w:val="20"/>
        </w:rPr>
        <w:t xml:space="preserve">          this.isAnalyzing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536 | </w:t>
      </w:r>
      <w:r>
        <w:rPr>
          <w:rFonts w:ascii="宋体" w:hAnsi="宋体"/>
          <w:color w:val="000000"/>
          <w:sz w:val="20"/>
        </w:rPr>
        <w:t xml:space="preserve">       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537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538 | </w:t>
      </w:r>
      <w:r>
        <w:rPr>
          <w:rFonts w:ascii="宋体" w:hAnsi="宋体"/>
          <w:color w:val="000000"/>
          <w:sz w:val="20"/>
        </w:rPr>
        <w:t xml:space="preserve">    switchCamera()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539 | </w:t>
      </w:r>
      <w:r>
        <w:rPr>
          <w:rFonts w:ascii="宋体" w:hAnsi="宋体"/>
          <w:color w:val="000000"/>
          <w:sz w:val="20"/>
        </w:rPr>
        <w:t xml:space="preserve">      this.cameraPosition = this.cameraPosition === 'back' ? 'front' : 'back';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540 | </w:t>
      </w:r>
      <w:r>
        <w:rPr>
          <w:rFonts w:ascii="宋体" w:hAnsi="宋体"/>
          <w:color w:val="000000"/>
          <w:sz w:val="20"/>
        </w:rPr>
        <w:t xml:space="preserve">      uni.vibrateShort();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541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542 | </w:t>
      </w:r>
      <w:r>
        <w:rPr>
          <w:rFonts w:ascii="宋体" w:hAnsi="宋体"/>
          <w:color w:val="000000"/>
          <w:sz w:val="20"/>
        </w:rPr>
        <w:t xml:space="preserve">    initCamera()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543 | </w:t>
      </w:r>
      <w:r>
        <w:rPr>
          <w:rFonts w:ascii="宋体" w:hAnsi="宋体"/>
          <w:color w:val="000000"/>
          <w:sz w:val="20"/>
        </w:rPr>
        <w:t xml:space="preserve">      uni.authorize({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544 | </w:t>
      </w:r>
      <w:r>
        <w:rPr>
          <w:rFonts w:ascii="宋体" w:hAnsi="宋体"/>
          <w:color w:val="000000"/>
          <w:sz w:val="20"/>
        </w:rPr>
        <w:t xml:space="preserve">        scope: 'scope.camera',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545 | </w:t>
      </w:r>
      <w:r>
        <w:rPr>
          <w:rFonts w:ascii="宋体" w:hAnsi="宋体"/>
          <w:color w:val="000000"/>
          <w:sz w:val="20"/>
        </w:rPr>
        <w:t xml:space="preserve">        success: () =&gt;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546 | </w:t>
      </w:r>
      <w:r>
        <w:rPr>
          <w:rFonts w:ascii="宋体" w:hAnsi="宋体"/>
          <w:color w:val="000000"/>
          <w:sz w:val="20"/>
        </w:rPr>
        <w:t xml:space="preserve">          this.isAuth = true;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547 | </w:t>
      </w:r>
      <w:r>
        <w:rPr>
          <w:rFonts w:ascii="宋体" w:hAnsi="宋体"/>
          <w:color w:val="000000"/>
          <w:sz w:val="20"/>
        </w:rPr>
        <w:t xml:space="preserve">          uni.authorize({ scope: 'scope.writePhotosAlbum', fail: () =&gt; {}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548 | </w:t>
      </w:r>
      <w:r>
        <w:rPr>
          <w:rFonts w:ascii="宋体" w:hAnsi="宋体"/>
          <w:color w:val="000000"/>
          <w:sz w:val="20"/>
        </w:rPr>
        <w:t xml:space="preserve">    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549 | </w:t>
      </w:r>
      <w:r>
        <w:rPr>
          <w:rFonts w:ascii="宋体" w:hAnsi="宋体"/>
          <w:color w:val="000000"/>
          <w:sz w:val="20"/>
        </w:rPr>
        <w:t xml:space="preserve">        fail: () =&gt; { this.isAuth = false;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550 | </w:t>
      </w:r>
      <w:r>
        <w:rPr>
          <w:rFonts w:ascii="宋体" w:hAnsi="宋体"/>
          <w:color w:val="000000"/>
          <w:sz w:val="20"/>
        </w:rPr>
        <w:t xml:space="preserve">     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551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552 | </w:t>
      </w:r>
      <w:r>
        <w:rPr>
          <w:rFonts w:ascii="宋体" w:hAnsi="宋体"/>
          <w:color w:val="000000"/>
          <w:sz w:val="20"/>
        </w:rPr>
        <w:t xml:space="preserve">    initAudioContext()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553 | </w:t>
      </w:r>
      <w:r>
        <w:rPr>
          <w:rFonts w:ascii="宋体" w:hAnsi="宋体"/>
          <w:color w:val="000000"/>
          <w:sz w:val="20"/>
        </w:rPr>
        <w:t xml:space="preserve">      this.audioContext = uni.createInnerAudioContext();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554 | </w:t>
      </w:r>
      <w:r>
        <w:rPr>
          <w:rFonts w:ascii="宋体" w:hAnsi="宋体"/>
          <w:color w:val="000000"/>
          <w:sz w:val="20"/>
        </w:rPr>
        <w:t xml:space="preserve">      this.audioContext.onEnded(() =&gt; this.onAudioFinished());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555 | </w:t>
      </w:r>
      <w:r>
        <w:rPr>
          <w:rFonts w:ascii="宋体" w:hAnsi="宋体"/>
          <w:color w:val="000000"/>
          <w:sz w:val="20"/>
        </w:rPr>
        <w:t xml:space="preserve">      this.audioContext.onError(() =&gt; this.onAudioFinished());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556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557 | </w:t>
      </w:r>
      <w:r>
        <w:rPr>
          <w:rFonts w:ascii="宋体" w:hAnsi="宋体"/>
          <w:color w:val="000000"/>
          <w:sz w:val="20"/>
        </w:rPr>
        <w:t xml:space="preserve">    onAudioFinished()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558 | </w:t>
      </w:r>
      <w:r>
        <w:rPr>
          <w:rFonts w:ascii="宋体" w:hAnsi="宋体"/>
          <w:color w:val="000000"/>
          <w:sz w:val="20"/>
        </w:rPr>
        <w:t xml:space="preserve">      this.isSpeaking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559 | </w:t>
      </w:r>
      <w:r>
        <w:rPr>
          <w:rFonts w:ascii="宋体" w:hAnsi="宋体"/>
          <w:color w:val="000000"/>
          <w:sz w:val="20"/>
        </w:rPr>
        <w:t xml:space="preserve">      this.isAnalyzing = false;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560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561 | </w:t>
      </w:r>
      <w:r>
        <w:rPr>
          <w:rFonts w:ascii="宋体" w:hAnsi="宋体"/>
          <w:color w:val="000000"/>
          <w:sz w:val="20"/>
        </w:rPr>
        <w:t xml:space="preserve">    showIpConfig()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562 | </w:t>
      </w:r>
      <w:r>
        <w:rPr>
          <w:rFonts w:ascii="宋体" w:hAnsi="宋体"/>
          <w:color w:val="000000"/>
          <w:sz w:val="20"/>
        </w:rPr>
        <w:t xml:space="preserve">      uni.showModal({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563 | </w:t>
      </w:r>
      <w:r>
        <w:rPr>
          <w:rFonts w:ascii="宋体" w:hAnsi="宋体"/>
          <w:color w:val="000000"/>
          <w:sz w:val="20"/>
        </w:rPr>
        <w:t xml:space="preserve">        title: '配置',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564 | </w:t>
      </w:r>
      <w:r>
        <w:rPr>
          <w:rFonts w:ascii="宋体" w:hAnsi="宋体"/>
          <w:color w:val="000000"/>
          <w:sz w:val="20"/>
        </w:rPr>
        <w:t xml:space="preserve">        editable: true,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565 | </w:t>
      </w:r>
      <w:r>
        <w:rPr>
          <w:rFonts w:ascii="宋体" w:hAnsi="宋体"/>
          <w:color w:val="000000"/>
          <w:sz w:val="20"/>
        </w:rPr>
        <w:t xml:space="preserve">        content: this.serverUrl,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566 | </w:t>
      </w:r>
      <w:r>
        <w:rPr>
          <w:rFonts w:ascii="宋体" w:hAnsi="宋体"/>
          <w:color w:val="000000"/>
          <w:sz w:val="20"/>
        </w:rPr>
        <w:t xml:space="preserve">        success: (res) =&gt;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567 | </w:t>
      </w:r>
      <w:r>
        <w:rPr>
          <w:rFonts w:ascii="宋体" w:hAnsi="宋体"/>
          <w:color w:val="000000"/>
          <w:sz w:val="20"/>
        </w:rPr>
        <w:t xml:space="preserve">          if (res.confirm &amp;&amp; res.content)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568 | </w:t>
      </w:r>
      <w:r>
        <w:rPr>
          <w:rFonts w:ascii="宋体" w:hAnsi="宋体"/>
          <w:color w:val="000000"/>
          <w:sz w:val="20"/>
        </w:rPr>
        <w:t xml:space="preserve">            this.serverUrl = res.content;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569 | </w:t>
      </w:r>
      <w:r>
        <w:rPr>
          <w:rFonts w:ascii="宋体" w:hAnsi="宋体"/>
          <w:color w:val="000000"/>
          <w:sz w:val="20"/>
        </w:rPr>
        <w:t xml:space="preserve">            setBaseUrl(res.content);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570 | </w:t>
      </w:r>
      <w:r>
        <w:rPr>
          <w:rFonts w:ascii="宋体" w:hAnsi="宋体"/>
          <w:color w:val="000000"/>
          <w:sz w:val="20"/>
        </w:rPr>
        <w:t xml:space="preserve">  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571 | </w:t>
      </w:r>
      <w:r>
        <w:rPr>
          <w:rFonts w:ascii="宋体" w:hAnsi="宋体"/>
          <w:color w:val="000000"/>
          <w:sz w:val="20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572 | </w:t>
      </w:r>
      <w:r>
        <w:rPr>
          <w:rFonts w:ascii="宋体" w:hAnsi="宋体"/>
          <w:color w:val="000000"/>
          <w:sz w:val="20"/>
        </w:rPr>
        <w:t xml:space="preserve">     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573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574 | </w:t>
      </w:r>
      <w:r>
        <w:rPr>
          <w:rFonts w:ascii="宋体" w:hAnsi="宋体"/>
          <w:color w:val="000000"/>
          <w:sz w:val="20"/>
        </w:rPr>
        <w:t xml:space="preserve">    toggleAudio()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575 | </w:t>
      </w:r>
      <w:r>
        <w:rPr>
          <w:rFonts w:ascii="宋体" w:hAnsi="宋体"/>
          <w:color w:val="000000"/>
          <w:sz w:val="20"/>
        </w:rPr>
        <w:t xml:space="preserve">      this.isAudioEnabled = !this.isAudioEnabled;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576 | </w:t>
      </w:r>
      <w:r>
        <w:rPr>
          <w:rFonts w:ascii="宋体" w:hAnsi="宋体"/>
          <w:color w:val="000000"/>
          <w:sz w:val="20"/>
        </w:rPr>
        <w:t xml:space="preserve">      if (!this.isAudioEnabled &amp;&amp; this.isSpeaking)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577 | </w:t>
      </w:r>
      <w:r>
        <w:rPr>
          <w:rFonts w:ascii="宋体" w:hAnsi="宋体"/>
          <w:color w:val="000000"/>
          <w:sz w:val="20"/>
        </w:rPr>
        <w:t xml:space="preserve">        this.audioContext.stop();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578 | </w:t>
      </w:r>
      <w:r>
        <w:rPr>
          <w:rFonts w:ascii="宋体" w:hAnsi="宋体"/>
          <w:color w:val="000000"/>
          <w:sz w:val="20"/>
        </w:rPr>
        <w:t xml:space="preserve">        this.onAudioFinished();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579 | </w:t>
      </w:r>
      <w:r>
        <w:rPr>
          <w:rFonts w:ascii="宋体" w:hAnsi="宋体"/>
          <w:color w:val="000000"/>
          <w:sz w:val="20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580 | </w:t>
      </w:r>
      <w:r>
        <w:rPr>
          <w:rFonts w:ascii="宋体" w:hAnsi="宋体"/>
          <w:color w:val="000000"/>
          <w:sz w:val="20"/>
        </w:rPr>
        <w:t xml:space="preserve">      uni.showToast({ title: this.isAudioEnabled ? '语音开启' : '语音关闭', icon: 'none'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581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582 | </w:t>
      </w:r>
      <w:r>
        <w:rPr>
          <w:rFonts w:ascii="宋体" w:hAnsi="宋体"/>
          <w:color w:val="000000"/>
          <w:sz w:val="20"/>
        </w:rPr>
        <w:t xml:space="preserve">    playAudio(url)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583 | </w:t>
      </w:r>
      <w:r>
        <w:rPr>
          <w:rFonts w:ascii="宋体" w:hAnsi="宋体"/>
          <w:color w:val="000000"/>
          <w:sz w:val="20"/>
        </w:rPr>
        <w:t xml:space="preserve">      this.isSpeaking = true;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584 | </w:t>
      </w:r>
      <w:r>
        <w:rPr>
          <w:rFonts w:ascii="宋体" w:hAnsi="宋体"/>
          <w:color w:val="000000"/>
          <w:sz w:val="20"/>
        </w:rPr>
        <w:t xml:space="preserve">      this.audioContext.src = url;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585 | </w:t>
      </w:r>
      <w:r>
        <w:rPr>
          <w:rFonts w:ascii="宋体" w:hAnsi="宋体"/>
          <w:color w:val="000000"/>
          <w:sz w:val="20"/>
        </w:rPr>
        <w:t xml:space="preserve">      this.audioContext.play();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586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587 | </w:t>
      </w:r>
      <w:r>
        <w:rPr>
          <w:rFonts w:ascii="宋体" w:hAnsi="宋体"/>
          <w:color w:val="000000"/>
          <w:sz w:val="20"/>
        </w:rPr>
        <w:t xml:space="preserve">    takePhoto()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588 | </w:t>
      </w:r>
      <w:r>
        <w:rPr>
          <w:rFonts w:ascii="宋体" w:hAnsi="宋体"/>
          <w:color w:val="000000"/>
          <w:sz w:val="20"/>
        </w:rPr>
        <w:t xml:space="preserve">      if (!this.isAuth) return;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589 | </w:t>
      </w:r>
      <w:r>
        <w:rPr>
          <w:rFonts w:ascii="宋体" w:hAnsi="宋体"/>
          <w:color w:val="000000"/>
          <w:sz w:val="20"/>
        </w:rPr>
        <w:t xml:space="preserve">      const ctx = uni.createCameraContext();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590 | </w:t>
      </w:r>
      <w:r>
        <w:rPr>
          <w:rFonts w:ascii="宋体" w:hAnsi="宋体"/>
          <w:color w:val="000000"/>
          <w:sz w:val="20"/>
        </w:rPr>
        <w:t xml:space="preserve">      uni.vibrateShort();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591 | </w:t>
      </w:r>
      <w:r>
        <w:rPr>
          <w:rFonts w:ascii="宋体" w:hAnsi="宋体"/>
          <w:color w:val="000000"/>
          <w:sz w:val="20"/>
        </w:rPr>
        <w:t xml:space="preserve">      ctx.takePhoto({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592 | </w:t>
      </w:r>
      <w:r>
        <w:rPr>
          <w:rFonts w:ascii="宋体" w:hAnsi="宋体"/>
          <w:color w:val="000000"/>
          <w:sz w:val="20"/>
        </w:rPr>
        <w:t xml:space="preserve">        quality: 'high',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593 | </w:t>
      </w:r>
      <w:r>
        <w:rPr>
          <w:rFonts w:ascii="宋体" w:hAnsi="宋体"/>
          <w:color w:val="000000"/>
          <w:sz w:val="20"/>
        </w:rPr>
        <w:t xml:space="preserve">        success: (res) =&gt;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594 | </w:t>
      </w:r>
      <w:r>
        <w:rPr>
          <w:rFonts w:ascii="宋体" w:hAnsi="宋体"/>
          <w:color w:val="000000"/>
          <w:sz w:val="20"/>
        </w:rPr>
        <w:t xml:space="preserve">          const path = res.tempFilePath || res.tempImagePath;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595 | </w:t>
      </w:r>
      <w:r>
        <w:rPr>
          <w:rFonts w:ascii="宋体" w:hAnsi="宋体"/>
          <w:color w:val="000000"/>
          <w:sz w:val="20"/>
        </w:rPr>
        <w:t xml:space="preserve">          if (path) this.savePhotoSafe(path);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596 | </w:t>
      </w:r>
      <w:r>
        <w:rPr>
          <w:rFonts w:ascii="宋体" w:hAnsi="宋体"/>
          <w:color w:val="000000"/>
          <w:sz w:val="20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597 | </w:t>
      </w:r>
      <w:r>
        <w:rPr>
          <w:rFonts w:ascii="宋体" w:hAnsi="宋体"/>
          <w:color w:val="000000"/>
          <w:sz w:val="20"/>
        </w:rPr>
        <w:t xml:space="preserve">     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598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599 | </w:t>
      </w:r>
      <w:r>
        <w:rPr>
          <w:rFonts w:ascii="宋体" w:hAnsi="宋体"/>
          <w:color w:val="000000"/>
          <w:sz w:val="20"/>
        </w:rPr>
        <w:t xml:space="preserve">    savePhotoSafe(path)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600 | </w:t>
      </w:r>
      <w:r>
        <w:rPr>
          <w:rFonts w:ascii="宋体" w:hAnsi="宋体"/>
          <w:color w:val="000000"/>
          <w:sz w:val="20"/>
        </w:rPr>
        <w:t xml:space="preserve">      uni.saveImageToPhotosAlbum({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601 | </w:t>
      </w:r>
      <w:r>
        <w:rPr>
          <w:rFonts w:ascii="宋体" w:hAnsi="宋体"/>
          <w:color w:val="000000"/>
          <w:sz w:val="20"/>
        </w:rPr>
        <w:t xml:space="preserve">        filePath: path,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602 | </w:t>
      </w:r>
      <w:r>
        <w:rPr>
          <w:rFonts w:ascii="宋体" w:hAnsi="宋体"/>
          <w:color w:val="000000"/>
          <w:sz w:val="20"/>
        </w:rPr>
        <w:t xml:space="preserve">        success: () =&gt; uni.showToast({ title: '已存入相册' }),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603 | </w:t>
      </w:r>
      <w:r>
        <w:rPr>
          <w:rFonts w:ascii="宋体" w:hAnsi="宋体"/>
          <w:color w:val="000000"/>
          <w:sz w:val="20"/>
        </w:rPr>
        <w:t xml:space="preserve">        fail: () =&gt; uni.showToast({ title: '保存失败', icon: 'none' })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604 | </w:t>
      </w:r>
      <w:r>
        <w:rPr>
          <w:rFonts w:ascii="宋体" w:hAnsi="宋体"/>
          <w:color w:val="000000"/>
          <w:sz w:val="20"/>
        </w:rPr>
        <w:t xml:space="preserve">     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605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606 | </w:t>
      </w:r>
      <w:r>
        <w:rPr>
          <w:rFonts w:ascii="宋体" w:hAnsi="宋体"/>
          <w:color w:val="000000"/>
          <w:sz w:val="20"/>
        </w:rPr>
        <w:t xml:space="preserve">    toggleFlash()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607 | </w:t>
      </w:r>
      <w:r>
        <w:rPr>
          <w:rFonts w:ascii="宋体" w:hAnsi="宋体"/>
          <w:color w:val="000000"/>
          <w:sz w:val="20"/>
        </w:rPr>
        <w:t xml:space="preserve">      const modes = ['off', 'on', 'torch'];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608 | </w:t>
      </w:r>
      <w:r>
        <w:rPr>
          <w:rFonts w:ascii="宋体" w:hAnsi="宋体"/>
          <w:color w:val="000000"/>
          <w:sz w:val="20"/>
        </w:rPr>
        <w:t xml:space="preserve">      this.flashMode = modes[(modes.indexOf(this.flashMode) + 1) % 3];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609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610 | </w:t>
      </w:r>
      <w:r>
        <w:rPr>
          <w:rFonts w:ascii="宋体" w:hAnsi="宋体"/>
          <w:color w:val="000000"/>
          <w:sz w:val="20"/>
        </w:rPr>
        <w:t xml:space="preserve">    setGrid(t) { this.gridType = t;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611 | </w:t>
      </w:r>
      <w:r>
        <w:rPr>
          <w:rFonts w:ascii="宋体" w:hAnsi="宋体"/>
          <w:color w:val="000000"/>
          <w:sz w:val="20"/>
        </w:rPr>
        <w:t xml:space="preserve">    setTemplate(t)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612 | </w:t>
      </w:r>
      <w:r>
        <w:rPr>
          <w:rFonts w:ascii="宋体" w:hAnsi="宋体"/>
          <w:color w:val="000000"/>
          <w:sz w:val="20"/>
        </w:rPr>
        <w:t xml:space="preserve">      this.activeTemplate = 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613 | </w:t>
      </w:r>
      <w:r>
        <w:rPr>
          <w:rFonts w:ascii="宋体" w:hAnsi="宋体"/>
          <w:color w:val="000000"/>
          <w:sz w:val="20"/>
        </w:rPr>
        <w:t xml:space="preserve">      this.templateName = t === 'portrait' ? '人像' : t === 'food' ? '美食' : t === 'scenery' ? '风景' : '';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614 | </w:t>
      </w:r>
      <w:r>
        <w:rPr>
          <w:rFonts w:ascii="宋体" w:hAnsi="宋体"/>
          <w:color w:val="000000"/>
          <w:sz w:val="20"/>
        </w:rPr>
        <w:t xml:space="preserve">      this.customSketchUrl = '';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615 | </w:t>
      </w:r>
      <w:r>
        <w:rPr>
          <w:rFonts w:ascii="宋体" w:hAnsi="宋体"/>
          <w:color w:val="000000"/>
          <w:sz w:val="20"/>
        </w:rPr>
        <w:t xml:space="preserve">      this.showTemplates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616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617 | </w:t>
      </w:r>
      <w:r>
        <w:rPr>
          <w:rFonts w:ascii="宋体" w:hAnsi="宋体"/>
          <w:color w:val="000000"/>
          <w:sz w:val="20"/>
        </w:rPr>
        <w:t xml:space="preserve">    openSettings() { uni.openSetting();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618 | </w:t>
      </w:r>
      <w:r>
        <w:rPr>
          <w:rFonts w:ascii="宋体" w:hAnsi="宋体"/>
          <w:color w:val="000000"/>
          <w:sz w:val="20"/>
        </w:rPr>
        <w:t xml:space="preserve">    onCameraError() { uni.showToast({ title: '相机异常', icon: 'none' });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619 | </w:t>
      </w:r>
      <w:r>
        <w:rPr>
          <w:rFonts w:ascii="宋体" w:hAnsi="宋体"/>
          <w:color w:val="000000"/>
          <w:sz w:val="20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620 | </w:t>
      </w:r>
      <w:r>
        <w:rPr>
          <w:rFonts w:ascii="宋体" w:hAnsi="宋体"/>
          <w:color w:val="000000"/>
          <w:sz w:val="20"/>
        </w:rPr>
        <w:t>};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621 | </w:t>
      </w:r>
      <w:r>
        <w:rPr>
          <w:rFonts w:ascii="宋体" w:hAnsi="宋体"/>
          <w:color w:val="000000"/>
          <w:sz w:val="20"/>
        </w:rPr>
        <w:t>&lt;/script&gt;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622 | </w:t>
      </w:r>
      <w:r>
        <w:rPr>
          <w:rFonts w:ascii="宋体" w:hAnsi="宋体"/>
          <w:color w:val="000000"/>
          <w:sz w:val="20"/>
        </w:rPr>
        <w:t>&lt;style scoped&gt;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623 | </w:t>
      </w:r>
      <w:r>
        <w:rPr>
          <w:rFonts w:ascii="宋体" w:hAnsi="宋体"/>
          <w:color w:val="000000"/>
          <w:sz w:val="20"/>
        </w:rPr>
        <w:t>.container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624 | </w:t>
      </w:r>
      <w:r>
        <w:rPr>
          <w:rFonts w:ascii="宋体" w:hAnsi="宋体"/>
          <w:color w:val="000000"/>
          <w:sz w:val="20"/>
        </w:rPr>
        <w:t xml:space="preserve">  width: 100vw;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625 | </w:t>
      </w:r>
      <w:r>
        <w:rPr>
          <w:rFonts w:ascii="宋体" w:hAnsi="宋体"/>
          <w:color w:val="000000"/>
          <w:sz w:val="20"/>
        </w:rPr>
        <w:t xml:space="preserve">  height: 100vh;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626 | </w:t>
      </w:r>
      <w:r>
        <w:rPr>
          <w:rFonts w:ascii="宋体" w:hAnsi="宋体"/>
          <w:color w:val="000000"/>
          <w:sz w:val="20"/>
        </w:rPr>
        <w:t xml:space="preserve">  background: linear-gradient(180deg, #fff8f0 0%, #fff5eb 50%, #fff0e6 100%);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627 | </w:t>
      </w:r>
      <w:r>
        <w:rPr>
          <w:rFonts w:ascii="宋体" w:hAnsi="宋体"/>
          <w:color w:val="000000"/>
          <w:sz w:val="20"/>
        </w:rPr>
        <w:t xml:space="preserve">  display: flex;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628 | </w:t>
      </w:r>
      <w:r>
        <w:rPr>
          <w:rFonts w:ascii="宋体" w:hAnsi="宋体"/>
          <w:color w:val="000000"/>
          <w:sz w:val="20"/>
        </w:rPr>
        <w:t xml:space="preserve">  flex-direction: column;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629 | </w:t>
      </w:r>
      <w:r>
        <w:rPr>
          <w:rFonts w:ascii="宋体" w:hAnsi="宋体"/>
          <w:color w:val="000000"/>
          <w:sz w:val="20"/>
        </w:rPr>
        <w:t xml:space="preserve">  overflow: hidden;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630 | </w:t>
      </w:r>
      <w:r>
        <w:rPr>
          <w:rFonts w:ascii="宋体" w:hAnsi="宋体"/>
          <w:color w:val="000000"/>
          <w:sz w:val="20"/>
        </w:rPr>
        <w:t xml:space="preserve">  position: relative;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631 | </w:t>
      </w:r>
      <w:r>
        <w:rPr>
          <w:rFonts w:ascii="宋体" w:hAnsi="宋体"/>
          <w:color w:val="000000"/>
          <w:sz w:val="20"/>
        </w:rPr>
        <w:t xml:space="preserve">  font-family: -apple-system, BlinkMacSystemFont, 'Segoe UI', Roboto, Helvetica, Arial, sans-serif;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632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633 | </w:t>
      </w:r>
      <w:r>
        <w:rPr>
          <w:rFonts w:ascii="宋体" w:hAnsi="宋体"/>
          <w:color w:val="000000"/>
          <w:sz w:val="20"/>
        </w:rPr>
        <w:t>.camera-view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634 | </w:t>
      </w:r>
      <w:r>
        <w:rPr>
          <w:rFonts w:ascii="宋体" w:hAnsi="宋体"/>
          <w:color w:val="000000"/>
          <w:sz w:val="20"/>
        </w:rPr>
        <w:t xml:space="preserve">  flex: 1;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635 | </w:t>
      </w:r>
      <w:r>
        <w:rPr>
          <w:rFonts w:ascii="宋体" w:hAnsi="宋体"/>
          <w:color w:val="000000"/>
          <w:sz w:val="20"/>
        </w:rPr>
        <w:t xml:space="preserve">  width: 100%;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636 | </w:t>
      </w:r>
      <w:r>
        <w:rPr>
          <w:rFonts w:ascii="宋体" w:hAnsi="宋体"/>
          <w:color w:val="000000"/>
          <w:sz w:val="20"/>
        </w:rPr>
        <w:t xml:space="preserve">  position: relative;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637 | </w:t>
      </w:r>
      <w:r>
        <w:rPr>
          <w:rFonts w:ascii="宋体" w:hAnsi="宋体"/>
          <w:color w:val="000000"/>
          <w:sz w:val="20"/>
        </w:rPr>
        <w:t xml:space="preserve">  overflow: hidden;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638 | </w:t>
      </w:r>
      <w:r>
        <w:rPr>
          <w:rFonts w:ascii="宋体" w:hAnsi="宋体"/>
          <w:color w:val="000000"/>
          <w:sz w:val="20"/>
        </w:rPr>
        <w:t xml:space="preserve">  background: #1a1a1e;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639 | </w:t>
      </w:r>
      <w:r>
        <w:rPr>
          <w:rFonts w:ascii="宋体" w:hAnsi="宋体"/>
          <w:color w:val="000000"/>
          <w:sz w:val="20"/>
        </w:rPr>
        <w:t xml:space="preserve">  border-radius: 0 0 48rpx 48rpx;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640 | </w:t>
      </w:r>
      <w:r>
        <w:rPr>
          <w:rFonts w:ascii="宋体" w:hAnsi="宋体"/>
          <w:color w:val="000000"/>
          <w:sz w:val="20"/>
        </w:rPr>
        <w:t xml:space="preserve">  box-shadow: 0 12rpx 32rpx rgba(0, 0, 0, 0.08);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641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642 | </w:t>
      </w:r>
      <w:r>
        <w:rPr>
          <w:rFonts w:ascii="宋体" w:hAnsi="宋体"/>
          <w:color w:val="000000"/>
          <w:sz w:val="20"/>
        </w:rPr>
        <w:t>/* === HUD 数据看板 (适配浅色主题风格) === */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643 | </w:t>
      </w:r>
      <w:r>
        <w:rPr>
          <w:rFonts w:ascii="宋体" w:hAnsi="宋体"/>
          <w:color w:val="000000"/>
          <w:sz w:val="20"/>
        </w:rPr>
        <w:t>.hud-panel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644 | </w:t>
      </w:r>
      <w:r>
        <w:rPr>
          <w:rFonts w:ascii="宋体" w:hAnsi="宋体"/>
          <w:color w:val="000000"/>
          <w:sz w:val="20"/>
        </w:rPr>
        <w:t xml:space="preserve">  position: absolute;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645 | </w:t>
      </w:r>
      <w:r>
        <w:rPr>
          <w:rFonts w:ascii="宋体" w:hAnsi="宋体"/>
          <w:color w:val="000000"/>
          <w:sz w:val="20"/>
        </w:rPr>
        <w:t xml:space="preserve">  top: 40rpx;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646 | </w:t>
      </w:r>
      <w:r>
        <w:rPr>
          <w:rFonts w:ascii="宋体" w:hAnsi="宋体"/>
          <w:color w:val="000000"/>
          <w:sz w:val="20"/>
        </w:rPr>
        <w:t xml:space="preserve">  left: 40rpx;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647 | </w:t>
      </w:r>
      <w:r>
        <w:rPr>
          <w:rFonts w:ascii="宋体" w:hAnsi="宋体"/>
          <w:color w:val="000000"/>
          <w:sz w:val="20"/>
        </w:rPr>
        <w:t xml:space="preserve">  background: rgba(255, 248, 240, 0.85);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648 | </w:t>
      </w:r>
      <w:r>
        <w:rPr>
          <w:rFonts w:ascii="宋体" w:hAnsi="宋体"/>
          <w:color w:val="000000"/>
          <w:sz w:val="20"/>
        </w:rPr>
        <w:t xml:space="preserve">  backdrop-filter: blur(8px);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649 | </w:t>
      </w:r>
      <w:r>
        <w:rPr>
          <w:rFonts w:ascii="宋体" w:hAnsi="宋体"/>
          <w:color w:val="000000"/>
          <w:sz w:val="20"/>
        </w:rPr>
        <w:t xml:space="preserve">  padding: 16rpx 28rpx;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650 | </w:t>
      </w:r>
      <w:r>
        <w:rPr>
          <w:rFonts w:ascii="宋体" w:hAnsi="宋体"/>
          <w:color w:val="000000"/>
          <w:sz w:val="20"/>
        </w:rPr>
        <w:t xml:space="preserve">  border-radius: 24rpx;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651 | </w:t>
      </w:r>
      <w:r>
        <w:rPr>
          <w:rFonts w:ascii="宋体" w:hAnsi="宋体"/>
          <w:color w:val="000000"/>
          <w:sz w:val="20"/>
        </w:rPr>
        <w:t xml:space="preserve">  border: 1px solid rgba(255, 205, 165, 0.6);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652 | </w:t>
      </w:r>
      <w:r>
        <w:rPr>
          <w:rFonts w:ascii="宋体" w:hAnsi="宋体"/>
          <w:color w:val="000000"/>
          <w:sz w:val="20"/>
        </w:rPr>
        <w:t xml:space="preserve">  display: flex;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653 | </w:t>
      </w:r>
      <w:r>
        <w:rPr>
          <w:rFonts w:ascii="宋体" w:hAnsi="宋体"/>
          <w:color w:val="000000"/>
          <w:sz w:val="20"/>
        </w:rPr>
        <w:t xml:space="preserve">  flex-direction: column;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654 | </w:t>
      </w:r>
      <w:r>
        <w:rPr>
          <w:rFonts w:ascii="宋体" w:hAnsi="宋体"/>
          <w:color w:val="000000"/>
          <w:sz w:val="20"/>
        </w:rPr>
        <w:t xml:space="preserve">  gap: 12rpx;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655 | </w:t>
      </w:r>
      <w:r>
        <w:rPr>
          <w:rFonts w:ascii="宋体" w:hAnsi="宋体"/>
          <w:color w:val="000000"/>
          <w:sz w:val="20"/>
        </w:rPr>
        <w:t xml:space="preserve">  pointer-events: none;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656 | </w:t>
      </w:r>
      <w:r>
        <w:rPr>
          <w:rFonts w:ascii="宋体" w:hAnsi="宋体"/>
          <w:color w:val="000000"/>
          <w:sz w:val="20"/>
        </w:rPr>
        <w:t xml:space="preserve">  z-index: 20;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657 | </w:t>
      </w:r>
      <w:r>
        <w:rPr>
          <w:rFonts w:ascii="宋体" w:hAnsi="宋体"/>
          <w:color w:val="000000"/>
          <w:sz w:val="20"/>
        </w:rPr>
        <w:t xml:space="preserve">  box-shadow: 0 8rpx 24rpx rgba(0,0,0,0.06);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658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659 | </w:t>
      </w:r>
      <w:r>
        <w:rPr>
          <w:rFonts w:ascii="宋体" w:hAnsi="宋体"/>
          <w:color w:val="000000"/>
          <w:sz w:val="20"/>
        </w:rPr>
        <w:t>.hud-text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660 | </w:t>
      </w:r>
      <w:r>
        <w:rPr>
          <w:rFonts w:ascii="宋体" w:hAnsi="宋体"/>
          <w:color w:val="000000"/>
          <w:sz w:val="20"/>
        </w:rPr>
        <w:t xml:space="preserve">  color: #EF6C3E;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661 | </w:t>
      </w:r>
      <w:r>
        <w:rPr>
          <w:rFonts w:ascii="宋体" w:hAnsi="宋体"/>
          <w:color w:val="000000"/>
          <w:sz w:val="20"/>
        </w:rPr>
        <w:t xml:space="preserve">  font-size: 24rpx;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662 | </w:t>
      </w:r>
      <w:r>
        <w:rPr>
          <w:rFonts w:ascii="宋体" w:hAnsi="宋体"/>
          <w:color w:val="000000"/>
          <w:sz w:val="20"/>
        </w:rPr>
        <w:t xml:space="preserve">  font-weight: 600;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663 | </w:t>
      </w:r>
      <w:r>
        <w:rPr>
          <w:rFonts w:ascii="宋体" w:hAnsi="宋体"/>
          <w:color w:val="000000"/>
          <w:sz w:val="20"/>
        </w:rPr>
        <w:t xml:space="preserve">  font-family: monospace;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664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665 | </w:t>
      </w:r>
      <w:r>
        <w:rPr>
          <w:rFonts w:ascii="宋体" w:hAnsi="宋体"/>
          <w:color w:val="000000"/>
          <w:sz w:val="20"/>
        </w:rPr>
        <w:t>/* 完美构图绿框高亮 */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666 | </w:t>
      </w:r>
      <w:r>
        <w:rPr>
          <w:rFonts w:ascii="宋体" w:hAnsi="宋体"/>
          <w:color w:val="000000"/>
          <w:sz w:val="20"/>
        </w:rPr>
        <w:t>.perfect-border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667 | </w:t>
      </w:r>
      <w:r>
        <w:rPr>
          <w:rFonts w:ascii="宋体" w:hAnsi="宋体"/>
          <w:color w:val="000000"/>
          <w:sz w:val="20"/>
        </w:rPr>
        <w:t xml:space="preserve">  position: absolute; top: 0; left: 0; right: 0; bottom: 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668 | </w:t>
      </w:r>
      <w:r>
        <w:rPr>
          <w:rFonts w:ascii="宋体" w:hAnsi="宋体"/>
          <w:color w:val="000000"/>
          <w:sz w:val="20"/>
        </w:rPr>
        <w:t xml:space="preserve">  border: 12rpx solid #34C759; box-sizing: border-box;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669 | </w:t>
      </w:r>
      <w:r>
        <w:rPr>
          <w:rFonts w:ascii="宋体" w:hAnsi="宋体"/>
          <w:color w:val="000000"/>
          <w:sz w:val="20"/>
        </w:rPr>
        <w:t xml:space="preserve">  box-shadow: inset 0 0 40rpx rgba(52, 199, 89, 0.4);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670 | </w:t>
      </w:r>
      <w:r>
        <w:rPr>
          <w:rFonts w:ascii="宋体" w:hAnsi="宋体"/>
          <w:color w:val="000000"/>
          <w:sz w:val="20"/>
        </w:rPr>
        <w:t xml:space="preserve">  pointer-events: none; z-index: 10;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671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672 | </w:t>
      </w:r>
      <w:r>
        <w:rPr>
          <w:rFonts w:ascii="宋体" w:hAnsi="宋体"/>
          <w:color w:val="000000"/>
          <w:sz w:val="20"/>
        </w:rPr>
        <w:t>.grid-v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673 | </w:t>
      </w:r>
      <w:r>
        <w:rPr>
          <w:rFonts w:ascii="宋体" w:hAnsi="宋体"/>
          <w:color w:val="000000"/>
          <w:sz w:val="20"/>
        </w:rPr>
        <w:t xml:space="preserve">  position: absolute;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674 | </w:t>
      </w:r>
      <w:r>
        <w:rPr>
          <w:rFonts w:ascii="宋体" w:hAnsi="宋体"/>
          <w:color w:val="000000"/>
          <w:sz w:val="20"/>
        </w:rPr>
        <w:t xml:space="preserve">  top: 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675 | </w:t>
      </w:r>
      <w:r>
        <w:rPr>
          <w:rFonts w:ascii="宋体" w:hAnsi="宋体"/>
          <w:color w:val="000000"/>
          <w:sz w:val="20"/>
        </w:rPr>
        <w:t xml:space="preserve">  bottom: 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676 | </w:t>
      </w:r>
      <w:r>
        <w:rPr>
          <w:rFonts w:ascii="宋体" w:hAnsi="宋体"/>
          <w:color w:val="000000"/>
          <w:sz w:val="20"/>
        </w:rPr>
        <w:t xml:space="preserve">  width: 1px;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677 | </w:t>
      </w:r>
      <w:r>
        <w:rPr>
          <w:rFonts w:ascii="宋体" w:hAnsi="宋体"/>
          <w:color w:val="000000"/>
          <w:sz w:val="20"/>
        </w:rPr>
        <w:t xml:space="preserve">  background: rgba(255, 255, 255, 0.55);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678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679 | </w:t>
      </w:r>
      <w:r>
        <w:rPr>
          <w:rFonts w:ascii="宋体" w:hAnsi="宋体"/>
          <w:color w:val="000000"/>
          <w:sz w:val="20"/>
        </w:rPr>
        <w:t>.grid-h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680 | </w:t>
      </w:r>
      <w:r>
        <w:rPr>
          <w:rFonts w:ascii="宋体" w:hAnsi="宋体"/>
          <w:color w:val="000000"/>
          <w:sz w:val="20"/>
        </w:rPr>
        <w:t xml:space="preserve">  position: absolute;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681 | </w:t>
      </w:r>
      <w:r>
        <w:rPr>
          <w:rFonts w:ascii="宋体" w:hAnsi="宋体"/>
          <w:color w:val="000000"/>
          <w:sz w:val="20"/>
        </w:rPr>
        <w:t xml:space="preserve">  left: 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682 | </w:t>
      </w:r>
      <w:r>
        <w:rPr>
          <w:rFonts w:ascii="宋体" w:hAnsi="宋体"/>
          <w:color w:val="000000"/>
          <w:sz w:val="20"/>
        </w:rPr>
        <w:t xml:space="preserve">  right: 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683 | </w:t>
      </w:r>
      <w:r>
        <w:rPr>
          <w:rFonts w:ascii="宋体" w:hAnsi="宋体"/>
          <w:color w:val="000000"/>
          <w:sz w:val="20"/>
        </w:rPr>
        <w:t xml:space="preserve">  height: 1px;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684 | </w:t>
      </w:r>
      <w:r>
        <w:rPr>
          <w:rFonts w:ascii="宋体" w:hAnsi="宋体"/>
          <w:color w:val="000000"/>
          <w:sz w:val="20"/>
        </w:rPr>
        <w:t xml:space="preserve">  background: rgba(255, 255, 255, 0.55);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685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686 | </w:t>
      </w:r>
      <w:r>
        <w:rPr>
          <w:rFonts w:ascii="宋体" w:hAnsi="宋体"/>
          <w:color w:val="000000"/>
          <w:sz w:val="20"/>
        </w:rPr>
        <w:t>.v1 { left: 33.33%;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687 | </w:t>
      </w:r>
      <w:r>
        <w:rPr>
          <w:rFonts w:ascii="宋体" w:hAnsi="宋体"/>
          <w:color w:val="000000"/>
          <w:sz w:val="20"/>
        </w:rPr>
        <w:t>.v2 { left: 66.66%;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688 | </w:t>
      </w:r>
      <w:r>
        <w:rPr>
          <w:rFonts w:ascii="宋体" w:hAnsi="宋体"/>
          <w:color w:val="000000"/>
          <w:sz w:val="20"/>
        </w:rPr>
        <w:t>.h1 { top: 33.33%;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689 | </w:t>
      </w:r>
      <w:r>
        <w:rPr>
          <w:rFonts w:ascii="宋体" w:hAnsi="宋体"/>
          <w:color w:val="000000"/>
          <w:sz w:val="20"/>
        </w:rPr>
        <w:t>.h2 { top: 66.66%; 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690 | </w:t>
      </w:r>
      <w:r>
        <w:rPr>
          <w:rFonts w:ascii="宋体" w:hAnsi="宋体"/>
          <w:color w:val="000000"/>
          <w:sz w:val="20"/>
        </w:rPr>
        <w:t>.template-box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691 | </w:t>
      </w:r>
      <w:r>
        <w:rPr>
          <w:rFonts w:ascii="宋体" w:hAnsi="宋体"/>
          <w:color w:val="000000"/>
          <w:sz w:val="20"/>
        </w:rPr>
        <w:t xml:space="preserve">  position: absolute;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692 | </w:t>
      </w:r>
      <w:r>
        <w:rPr>
          <w:rFonts w:ascii="宋体" w:hAnsi="宋体"/>
          <w:color w:val="000000"/>
          <w:sz w:val="20"/>
        </w:rPr>
        <w:t xml:space="preserve">  top: 15%;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693 | </w:t>
      </w:r>
      <w:r>
        <w:rPr>
          <w:rFonts w:ascii="宋体" w:hAnsi="宋体"/>
          <w:color w:val="000000"/>
          <w:sz w:val="20"/>
        </w:rPr>
        <w:t xml:space="preserve">  left: 10%;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694 | </w:t>
      </w:r>
      <w:r>
        <w:rPr>
          <w:rFonts w:ascii="宋体" w:hAnsi="宋体"/>
          <w:color w:val="000000"/>
          <w:sz w:val="20"/>
        </w:rPr>
        <w:t xml:space="preserve">  width: 80%;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695 | </w:t>
      </w:r>
      <w:r>
        <w:rPr>
          <w:rFonts w:ascii="宋体" w:hAnsi="宋体"/>
          <w:color w:val="000000"/>
          <w:sz w:val="20"/>
        </w:rPr>
        <w:t xml:space="preserve">  height: 60%;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696 | </w:t>
      </w:r>
      <w:r>
        <w:rPr>
          <w:rFonts w:ascii="宋体" w:hAnsi="宋体"/>
          <w:color w:val="000000"/>
          <w:sz w:val="20"/>
        </w:rPr>
        <w:t xml:space="preserve">  border: 3rpx dashed rgba(255, 140, 66, 0.7);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697 | </w:t>
      </w:r>
      <w:r>
        <w:rPr>
          <w:rFonts w:ascii="宋体" w:hAnsi="宋体"/>
          <w:color w:val="000000"/>
          <w:sz w:val="20"/>
        </w:rPr>
        <w:t xml:space="preserve">  pointer-events: none;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698 | </w:t>
      </w:r>
      <w:r>
        <w:rPr>
          <w:rFonts w:ascii="宋体" w:hAnsi="宋体"/>
          <w:color w:val="000000"/>
          <w:sz w:val="20"/>
        </w:rPr>
        <w:t xml:space="preserve">  display: flex;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699 | </w:t>
      </w:r>
      <w:r>
        <w:rPr>
          <w:rFonts w:ascii="宋体" w:hAnsi="宋体"/>
          <w:color w:val="000000"/>
          <w:sz w:val="20"/>
        </w:rPr>
        <w:t xml:space="preserve">  justify-content: center;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700 | </w:t>
      </w:r>
      <w:r>
        <w:rPr>
          <w:rFonts w:ascii="宋体" w:hAnsi="宋体"/>
          <w:color w:val="000000"/>
          <w:sz w:val="20"/>
        </w:rPr>
        <w:t xml:space="preserve">  align-items: center;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701 | </w:t>
      </w:r>
      <w:r>
        <w:rPr>
          <w:rFonts w:ascii="宋体" w:hAnsi="宋体"/>
          <w:color w:val="000000"/>
          <w:sz w:val="20"/>
        </w:rPr>
        <w:t xml:space="preserve">  border-radius: 32rpx;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702 | </w:t>
      </w:r>
      <w:r>
        <w:rPr>
          <w:rFonts w:ascii="宋体" w:hAnsi="宋体"/>
          <w:color w:val="000000"/>
          <w:sz w:val="20"/>
        </w:rPr>
        <w:t xml:space="preserve">  background: rgba(255, 245, 230, 0.15);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703 | </w:t>
      </w:r>
      <w:r>
        <w:rPr>
          <w:rFonts w:ascii="宋体" w:hAnsi="宋体"/>
          <w:color w:val="000000"/>
          <w:sz w:val="20"/>
        </w:rPr>
        <w:t xml:space="preserve">  backdrop-filter: blur(4px);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704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705 | </w:t>
      </w:r>
      <w:r>
        <w:rPr>
          <w:rFonts w:ascii="宋体" w:hAnsi="宋体"/>
          <w:color w:val="000000"/>
          <w:sz w:val="20"/>
        </w:rPr>
        <w:t>.template-box.portrait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706 | </w:t>
      </w:r>
      <w:r>
        <w:rPr>
          <w:rFonts w:ascii="宋体" w:hAnsi="宋体"/>
          <w:color w:val="000000"/>
          <w:sz w:val="20"/>
        </w:rPr>
        <w:t xml:space="preserve">  border-radius: 50%;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707 | </w:t>
      </w:r>
      <w:r>
        <w:rPr>
          <w:rFonts w:ascii="宋体" w:hAnsi="宋体"/>
          <w:color w:val="000000"/>
          <w:sz w:val="20"/>
        </w:rPr>
        <w:t xml:space="preserve">  border-color: rgba(255, 140, 66, 0.9);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708 | </w:t>
      </w:r>
      <w:r>
        <w:rPr>
          <w:rFonts w:ascii="宋体" w:hAnsi="宋体"/>
          <w:color w:val="000000"/>
          <w:sz w:val="20"/>
        </w:rPr>
        <w:t xml:space="preserve">  height: 50%;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709 | </w:t>
      </w:r>
      <w:r>
        <w:rPr>
          <w:rFonts w:ascii="宋体" w:hAnsi="宋体"/>
          <w:color w:val="000000"/>
          <w:sz w:val="20"/>
        </w:rPr>
        <w:t xml:space="preserve">  top: 10%;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710 | </w:t>
      </w:r>
      <w:r>
        <w:rPr>
          <w:rFonts w:ascii="宋体" w:hAnsi="宋体"/>
          <w:color w:val="000000"/>
          <w:sz w:val="20"/>
        </w:rPr>
        <w:t xml:space="preserve">  box-shadow: 0 0 40rpx rgba(255, 140, 66, 0.2);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711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712 | </w:t>
      </w:r>
      <w:r>
        <w:rPr>
          <w:rFonts w:ascii="宋体" w:hAnsi="宋体"/>
          <w:color w:val="000000"/>
          <w:sz w:val="20"/>
        </w:rPr>
        <w:t>.template-box.food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713 | </w:t>
      </w:r>
      <w:r>
        <w:rPr>
          <w:rFonts w:ascii="宋体" w:hAnsi="宋体"/>
          <w:color w:val="000000"/>
          <w:sz w:val="20"/>
        </w:rPr>
        <w:t xml:space="preserve">  border-color: rgba(255, 179, 71, 0.9);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714 | </w:t>
      </w:r>
      <w:r>
        <w:rPr>
          <w:rFonts w:ascii="宋体" w:hAnsi="宋体"/>
          <w:color w:val="000000"/>
          <w:sz w:val="20"/>
        </w:rPr>
        <w:t xml:space="preserve">  height: 40%;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715 | </w:t>
      </w:r>
      <w:r>
        <w:rPr>
          <w:rFonts w:ascii="宋体" w:hAnsi="宋体"/>
          <w:color w:val="000000"/>
          <w:sz w:val="20"/>
        </w:rPr>
        <w:t xml:space="preserve">  top: 30%;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716 | </w:t>
      </w:r>
      <w:r>
        <w:rPr>
          <w:rFonts w:ascii="宋体" w:hAnsi="宋体"/>
          <w:color w:val="000000"/>
          <w:sz w:val="20"/>
        </w:rPr>
        <w:t xml:space="preserve">  box-shadow: 0 0 30rpx rgba(255, 179, 71, 0.15);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717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718 | </w:t>
      </w:r>
      <w:r>
        <w:rPr>
          <w:rFonts w:ascii="宋体" w:hAnsi="宋体"/>
          <w:color w:val="000000"/>
          <w:sz w:val="20"/>
        </w:rPr>
        <w:t>.template-box.scenery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719 | </w:t>
      </w:r>
      <w:r>
        <w:rPr>
          <w:rFonts w:ascii="宋体" w:hAnsi="宋体"/>
          <w:color w:val="000000"/>
          <w:sz w:val="20"/>
        </w:rPr>
        <w:t xml:space="preserve">  border-left: none;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720 | </w:t>
      </w:r>
      <w:r>
        <w:rPr>
          <w:rFonts w:ascii="宋体" w:hAnsi="宋体"/>
          <w:color w:val="000000"/>
          <w:sz w:val="20"/>
        </w:rPr>
        <w:t xml:space="preserve">  border-right: none;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721 | </w:t>
      </w:r>
      <w:r>
        <w:rPr>
          <w:rFonts w:ascii="宋体" w:hAnsi="宋体"/>
          <w:color w:val="000000"/>
          <w:sz w:val="20"/>
        </w:rPr>
        <w:t xml:space="preserve">  width: 100%;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722 | </w:t>
      </w:r>
      <w:r>
        <w:rPr>
          <w:rFonts w:ascii="宋体" w:hAnsi="宋体"/>
          <w:color w:val="000000"/>
          <w:sz w:val="20"/>
        </w:rPr>
        <w:t xml:space="preserve">  left: 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723 | </w:t>
      </w:r>
      <w:r>
        <w:rPr>
          <w:rFonts w:ascii="宋体" w:hAnsi="宋体"/>
          <w:color w:val="000000"/>
          <w:sz w:val="20"/>
        </w:rPr>
        <w:t xml:space="preserve">  top: 35%;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724 | </w:t>
      </w:r>
      <w:r>
        <w:rPr>
          <w:rFonts w:ascii="宋体" w:hAnsi="宋体"/>
          <w:color w:val="000000"/>
          <w:sz w:val="20"/>
        </w:rPr>
        <w:t xml:space="preserve">  height: 30%;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725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726 | </w:t>
      </w:r>
      <w:r>
        <w:rPr>
          <w:rFonts w:ascii="宋体" w:hAnsi="宋体"/>
          <w:color w:val="000000"/>
          <w:sz w:val="20"/>
        </w:rPr>
        <w:t>.template-text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727 | </w:t>
      </w:r>
      <w:r>
        <w:rPr>
          <w:rFonts w:ascii="宋体" w:hAnsi="宋体"/>
          <w:color w:val="000000"/>
          <w:sz w:val="20"/>
        </w:rPr>
        <w:t xml:space="preserve">  margin-top: -40rpx;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728 | </w:t>
      </w:r>
      <w:r>
        <w:rPr>
          <w:rFonts w:ascii="宋体" w:hAnsi="宋体"/>
          <w:color w:val="000000"/>
          <w:sz w:val="20"/>
        </w:rPr>
        <w:t xml:space="preserve">  color: #FF8C42;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729 | </w:t>
      </w:r>
      <w:r>
        <w:rPr>
          <w:rFonts w:ascii="宋体" w:hAnsi="宋体"/>
          <w:color w:val="000000"/>
          <w:sz w:val="20"/>
        </w:rPr>
        <w:t xml:space="preserve">  background: rgba(255, 255, 245, 0.92);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730 | </w:t>
      </w:r>
      <w:r>
        <w:rPr>
          <w:rFonts w:ascii="宋体" w:hAnsi="宋体"/>
          <w:color w:val="000000"/>
          <w:sz w:val="20"/>
        </w:rPr>
        <w:t xml:space="preserve">  font-size: 24rpx;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731 | </w:t>
      </w:r>
      <w:r>
        <w:rPr>
          <w:rFonts w:ascii="宋体" w:hAnsi="宋体"/>
          <w:color w:val="000000"/>
          <w:sz w:val="20"/>
        </w:rPr>
        <w:t xml:space="preserve">  padding: 10rpx 24rpx;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732 | </w:t>
      </w:r>
      <w:r>
        <w:rPr>
          <w:rFonts w:ascii="宋体" w:hAnsi="宋体"/>
          <w:color w:val="000000"/>
          <w:sz w:val="20"/>
        </w:rPr>
        <w:t xml:space="preserve">  border-radius: 48rpx;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733 | </w:t>
      </w:r>
      <w:r>
        <w:rPr>
          <w:rFonts w:ascii="宋体" w:hAnsi="宋体"/>
          <w:color w:val="000000"/>
          <w:sz w:val="20"/>
        </w:rPr>
        <w:t xml:space="preserve">  font-weight: 600;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734 | </w:t>
      </w:r>
      <w:r>
        <w:rPr>
          <w:rFonts w:ascii="宋体" w:hAnsi="宋体"/>
          <w:color w:val="000000"/>
          <w:sz w:val="20"/>
        </w:rPr>
        <w:t xml:space="preserve">  box-shadow: 0 4rpx 16rpx rgba(0,0,0,0.08);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735 | </w:t>
      </w:r>
      <w:r>
        <w:rPr>
          <w:rFonts w:ascii="宋体" w:hAnsi="宋体"/>
          <w:color w:val="000000"/>
          <w:sz w:val="20"/>
        </w:rPr>
        <w:t xml:space="preserve">  backdrop-filter: blur(4px);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736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737 | </w:t>
      </w:r>
      <w:r>
        <w:rPr>
          <w:rFonts w:ascii="宋体" w:hAnsi="宋体"/>
          <w:color w:val="000000"/>
          <w:sz w:val="20"/>
        </w:rPr>
        <w:t>.ai-bubble-wrap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738 | </w:t>
      </w:r>
      <w:r>
        <w:rPr>
          <w:rFonts w:ascii="宋体" w:hAnsi="宋体"/>
          <w:color w:val="000000"/>
          <w:sz w:val="20"/>
        </w:rPr>
        <w:t xml:space="preserve">  position: absolute;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739 | </w:t>
      </w:r>
      <w:r>
        <w:rPr>
          <w:rFonts w:ascii="宋体" w:hAnsi="宋体"/>
          <w:color w:val="000000"/>
          <w:sz w:val="20"/>
        </w:rPr>
        <w:t xml:space="preserve">  bottom: 140rpx;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740 | </w:t>
      </w:r>
      <w:r>
        <w:rPr>
          <w:rFonts w:ascii="宋体" w:hAnsi="宋体"/>
          <w:color w:val="000000"/>
          <w:sz w:val="20"/>
        </w:rPr>
        <w:t xml:space="preserve">  left: 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741 | </w:t>
      </w:r>
      <w:r>
        <w:rPr>
          <w:rFonts w:ascii="宋体" w:hAnsi="宋体"/>
          <w:color w:val="000000"/>
          <w:sz w:val="20"/>
        </w:rPr>
        <w:t xml:space="preserve">  right: 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742 | </w:t>
      </w:r>
      <w:r>
        <w:rPr>
          <w:rFonts w:ascii="宋体" w:hAnsi="宋体"/>
          <w:color w:val="000000"/>
          <w:sz w:val="20"/>
        </w:rPr>
        <w:t xml:space="preserve">  display: flex;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743 | </w:t>
      </w:r>
      <w:r>
        <w:rPr>
          <w:rFonts w:ascii="宋体" w:hAnsi="宋体"/>
          <w:color w:val="000000"/>
          <w:sz w:val="20"/>
        </w:rPr>
        <w:t xml:space="preserve">  justify-content: center;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744 | </w:t>
      </w:r>
      <w:r>
        <w:rPr>
          <w:rFonts w:ascii="宋体" w:hAnsi="宋体"/>
          <w:color w:val="000000"/>
          <w:sz w:val="20"/>
        </w:rPr>
        <w:t xml:space="preserve">  padding: 0 32rpx;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745 | </w:t>
      </w:r>
      <w:r>
        <w:rPr>
          <w:rFonts w:ascii="宋体" w:hAnsi="宋体"/>
          <w:color w:val="000000"/>
          <w:sz w:val="20"/>
        </w:rPr>
        <w:t xml:space="preserve">  pointer-events: none;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746 | </w:t>
      </w:r>
      <w:r>
        <w:rPr>
          <w:rFonts w:ascii="宋体" w:hAnsi="宋体"/>
          <w:color w:val="000000"/>
          <w:sz w:val="20"/>
        </w:rPr>
        <w:t xml:space="preserve">  z-index: 10;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747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748 | </w:t>
      </w:r>
      <w:r>
        <w:rPr>
          <w:rFonts w:ascii="宋体" w:hAnsi="宋体"/>
          <w:color w:val="000000"/>
          <w:sz w:val="20"/>
        </w:rPr>
        <w:t>.ai-bubble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749 | </w:t>
      </w:r>
      <w:r>
        <w:rPr>
          <w:rFonts w:ascii="宋体" w:hAnsi="宋体"/>
          <w:color w:val="000000"/>
          <w:sz w:val="20"/>
        </w:rPr>
        <w:t xml:space="preserve">  background: linear-gradient(135deg, rgba(255,255,255,0.98) 0%, rgba(255, 248, 240, 0.95) 100%);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750 | </w:t>
      </w:r>
      <w:r>
        <w:rPr>
          <w:rFonts w:ascii="宋体" w:hAnsi="宋体"/>
          <w:color w:val="000000"/>
          <w:sz w:val="20"/>
        </w:rPr>
        <w:t xml:space="preserve">  border: 1px solid rgba(255, 205, 165, 0.6);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751 | </w:t>
      </w:r>
      <w:r>
        <w:rPr>
          <w:rFonts w:ascii="宋体" w:hAnsi="宋体"/>
          <w:color w:val="000000"/>
          <w:sz w:val="20"/>
        </w:rPr>
        <w:t xml:space="preserve">  border-radius: 48rpx;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752 | </w:t>
      </w:r>
      <w:r>
        <w:rPr>
          <w:rFonts w:ascii="宋体" w:hAnsi="宋体"/>
          <w:color w:val="000000"/>
          <w:sz w:val="20"/>
        </w:rPr>
        <w:t xml:space="preserve">  padding: 20rpx 36rpx;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753 | </w:t>
      </w:r>
      <w:r>
        <w:rPr>
          <w:rFonts w:ascii="宋体" w:hAnsi="宋体"/>
          <w:color w:val="000000"/>
          <w:sz w:val="20"/>
        </w:rPr>
        <w:t xml:space="preserve">  display: flex;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754 | </w:t>
      </w:r>
      <w:r>
        <w:rPr>
          <w:rFonts w:ascii="宋体" w:hAnsi="宋体"/>
          <w:color w:val="000000"/>
          <w:sz w:val="20"/>
        </w:rPr>
        <w:t xml:space="preserve">  flex-direction: column;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755 | </w:t>
      </w:r>
      <w:r>
        <w:rPr>
          <w:rFonts w:ascii="宋体" w:hAnsi="宋体"/>
          <w:color w:val="000000"/>
          <w:sz w:val="20"/>
        </w:rPr>
        <w:t xml:space="preserve">  max-width: 88%;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756 | </w:t>
      </w:r>
      <w:r>
        <w:rPr>
          <w:rFonts w:ascii="宋体" w:hAnsi="宋体"/>
          <w:color w:val="000000"/>
          <w:sz w:val="20"/>
        </w:rPr>
        <w:t xml:space="preserve">  box-shadow: 0 12rpx 32rpx rgba(0, 0, 0, 0.08);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757 | </w:t>
      </w:r>
      <w:r>
        <w:rPr>
          <w:rFonts w:ascii="宋体" w:hAnsi="宋体"/>
          <w:color w:val="000000"/>
          <w:sz w:val="20"/>
        </w:rPr>
        <w:t xml:space="preserve">  backdrop-filter: blur(12px);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758 | </w:t>
      </w:r>
      <w:r>
        <w:rPr>
          <w:rFonts w:ascii="宋体" w:hAnsi="宋体"/>
          <w:color w:val="000000"/>
          <w:sz w:val="20"/>
        </w:rPr>
        <w:t xml:space="preserve">  transition: all 0.3s;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759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760 | </w:t>
      </w:r>
      <w:r>
        <w:rPr>
          <w:rFonts w:ascii="宋体" w:hAnsi="宋体"/>
          <w:color w:val="000000"/>
          <w:sz w:val="20"/>
        </w:rPr>
        <w:t xml:space="preserve">.ai-bubble.perfect-bubble {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761 | </w:t>
      </w:r>
      <w:r>
        <w:rPr>
          <w:rFonts w:ascii="宋体" w:hAnsi="宋体"/>
          <w:color w:val="000000"/>
          <w:sz w:val="20"/>
        </w:rPr>
        <w:t xml:space="preserve">  background: linear-gradient(135deg, rgba(240, 255, 244, 0.98) 0%, rgba(220, 255, 230, 0.95) 100%);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762 | </w:t>
      </w:r>
      <w:r>
        <w:rPr>
          <w:rFonts w:ascii="宋体" w:hAnsi="宋体"/>
          <w:color w:val="000000"/>
          <w:sz w:val="20"/>
        </w:rPr>
        <w:t xml:space="preserve">  border-color: rgba(52, 199, 89, 0.6);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763 | </w:t>
      </w:r>
      <w:r>
        <w:rPr>
          <w:rFonts w:ascii="宋体" w:hAnsi="宋体"/>
          <w:color w:val="000000"/>
          <w:sz w:val="20"/>
        </w:rPr>
        <w:t xml:space="preserve">  transform: scale(1.05);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764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765 | </w:t>
      </w:r>
      <w:r>
        <w:rPr>
          <w:rFonts w:ascii="宋体" w:hAnsi="宋体"/>
          <w:color w:val="000000"/>
          <w:sz w:val="20"/>
        </w:rPr>
        <w:t>.ai-text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766 | </w:t>
      </w:r>
      <w:r>
        <w:rPr>
          <w:rFonts w:ascii="宋体" w:hAnsi="宋体"/>
          <w:color w:val="000000"/>
          <w:sz w:val="20"/>
        </w:rPr>
        <w:t xml:space="preserve">  color: #EF6C3E;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767 | </w:t>
      </w:r>
      <w:r>
        <w:rPr>
          <w:rFonts w:ascii="宋体" w:hAnsi="宋体"/>
          <w:color w:val="000000"/>
          <w:sz w:val="20"/>
        </w:rPr>
        <w:t xml:space="preserve">  font-size: 30rpx;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768 | </w:t>
      </w:r>
      <w:r>
        <w:rPr>
          <w:rFonts w:ascii="宋体" w:hAnsi="宋体"/>
          <w:color w:val="000000"/>
          <w:sz w:val="20"/>
        </w:rPr>
        <w:t xml:space="preserve">  line-height: 1.6;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769 | </w:t>
      </w:r>
      <w:r>
        <w:rPr>
          <w:rFonts w:ascii="宋体" w:hAnsi="宋体"/>
          <w:color w:val="000000"/>
          <w:sz w:val="20"/>
        </w:rPr>
        <w:t xml:space="preserve">  white-space: pre-wrap;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770 | </w:t>
      </w:r>
      <w:r>
        <w:rPr>
          <w:rFonts w:ascii="宋体" w:hAnsi="宋体"/>
          <w:color w:val="000000"/>
          <w:sz w:val="20"/>
        </w:rPr>
        <w:t xml:space="preserve">  word-break: break-all;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771 | </w:t>
      </w:r>
      <w:r>
        <w:rPr>
          <w:rFonts w:ascii="宋体" w:hAnsi="宋体"/>
          <w:color w:val="000000"/>
          <w:sz w:val="20"/>
        </w:rPr>
        <w:t xml:space="preserve">  font-weight: 500;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772 | </w:t>
      </w:r>
      <w:r>
        <w:rPr>
          <w:rFonts w:ascii="宋体" w:hAnsi="宋体"/>
          <w:color w:val="000000"/>
          <w:sz w:val="20"/>
        </w:rPr>
        <w:t xml:space="preserve">  display: flex;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773 | </w:t>
      </w:r>
      <w:r>
        <w:rPr>
          <w:rFonts w:ascii="宋体" w:hAnsi="宋体"/>
          <w:color w:val="000000"/>
          <w:sz w:val="20"/>
        </w:rPr>
        <w:t xml:space="preserve">  align-items: center;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774 | </w:t>
      </w:r>
      <w:r>
        <w:rPr>
          <w:rFonts w:ascii="宋体" w:hAnsi="宋体"/>
          <w:color w:val="000000"/>
          <w:sz w:val="20"/>
        </w:rPr>
        <w:t xml:space="preserve">  gap: 12rpx;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775 | </w:t>
      </w:r>
      <w:r>
        <w:rPr>
          <w:rFonts w:ascii="宋体" w:hAnsi="宋体"/>
          <w:color w:val="000000"/>
          <w:sz w:val="20"/>
        </w:rPr>
        <w:t xml:space="preserve">  transition: all 0.3s;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776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777 | </w:t>
      </w:r>
      <w:r>
        <w:rPr>
          <w:rFonts w:ascii="宋体" w:hAnsi="宋体"/>
          <w:color w:val="000000"/>
          <w:sz w:val="20"/>
        </w:rPr>
        <w:t>.ai-text.perfect-text { color: #34C759; font-weight: bold; 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778 | </w:t>
      </w:r>
      <w:r>
        <w:rPr>
          <w:rFonts w:ascii="宋体" w:hAnsi="宋体"/>
          <w:color w:val="000000"/>
          <w:sz w:val="20"/>
        </w:rPr>
        <w:t>.level-container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779 | </w:t>
      </w:r>
      <w:r>
        <w:rPr>
          <w:rFonts w:ascii="宋体" w:hAnsi="宋体"/>
          <w:color w:val="000000"/>
          <w:sz w:val="20"/>
        </w:rPr>
        <w:t xml:space="preserve">  position: absolute;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780 | </w:t>
      </w:r>
      <w:r>
        <w:rPr>
          <w:rFonts w:ascii="宋体" w:hAnsi="宋体"/>
          <w:color w:val="000000"/>
          <w:sz w:val="20"/>
        </w:rPr>
        <w:t xml:space="preserve">  top: 50%;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781 | </w:t>
      </w:r>
      <w:r>
        <w:rPr>
          <w:rFonts w:ascii="宋体" w:hAnsi="宋体"/>
          <w:color w:val="000000"/>
          <w:sz w:val="20"/>
        </w:rPr>
        <w:t xml:space="preserve">  left: 50%;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782 | </w:t>
      </w:r>
      <w:r>
        <w:rPr>
          <w:rFonts w:ascii="宋体" w:hAnsi="宋体"/>
          <w:color w:val="000000"/>
          <w:sz w:val="20"/>
        </w:rPr>
        <w:t xml:space="preserve">  width: 240rpx;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783 | </w:t>
      </w:r>
      <w:r>
        <w:rPr>
          <w:rFonts w:ascii="宋体" w:hAnsi="宋体"/>
          <w:color w:val="000000"/>
          <w:sz w:val="20"/>
        </w:rPr>
        <w:t xml:space="preserve">  height: 240rpx;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784 | </w:t>
      </w:r>
      <w:r>
        <w:rPr>
          <w:rFonts w:ascii="宋体" w:hAnsi="宋体"/>
          <w:color w:val="000000"/>
          <w:sz w:val="20"/>
        </w:rPr>
        <w:t xml:space="preserve">  transform: translate(-50%, -50%);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785 | </w:t>
      </w:r>
      <w:r>
        <w:rPr>
          <w:rFonts w:ascii="宋体" w:hAnsi="宋体"/>
          <w:color w:val="000000"/>
          <w:sz w:val="20"/>
        </w:rPr>
        <w:t xml:space="preserve">  pointer-events: none;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786 | </w:t>
      </w:r>
      <w:r>
        <w:rPr>
          <w:rFonts w:ascii="宋体" w:hAnsi="宋体"/>
          <w:color w:val="000000"/>
          <w:sz w:val="20"/>
        </w:rPr>
        <w:t xml:space="preserve">  display: flex;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787 | </w:t>
      </w:r>
      <w:r>
        <w:rPr>
          <w:rFonts w:ascii="宋体" w:hAnsi="宋体"/>
          <w:color w:val="000000"/>
          <w:sz w:val="20"/>
        </w:rPr>
        <w:t xml:space="preserve">  justify-content: center;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788 | </w:t>
      </w:r>
      <w:r>
        <w:rPr>
          <w:rFonts w:ascii="宋体" w:hAnsi="宋体"/>
          <w:color w:val="000000"/>
          <w:sz w:val="20"/>
        </w:rPr>
        <w:t xml:space="preserve">  align-items: center;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789 | </w:t>
      </w:r>
      <w:r>
        <w:rPr>
          <w:rFonts w:ascii="宋体" w:hAnsi="宋体"/>
          <w:color w:val="000000"/>
          <w:sz w:val="20"/>
        </w:rPr>
        <w:t xml:space="preserve">  z-index: 5;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790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791 | </w:t>
      </w:r>
      <w:r>
        <w:rPr>
          <w:rFonts w:ascii="宋体" w:hAnsi="宋体"/>
          <w:color w:val="000000"/>
          <w:sz w:val="20"/>
        </w:rPr>
        <w:t>.crosshair-v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792 | </w:t>
      </w:r>
      <w:r>
        <w:rPr>
          <w:rFonts w:ascii="宋体" w:hAnsi="宋体"/>
          <w:color w:val="000000"/>
          <w:sz w:val="20"/>
        </w:rPr>
        <w:t xml:space="preserve">  position: absolute;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793 | </w:t>
      </w:r>
      <w:r>
        <w:rPr>
          <w:rFonts w:ascii="宋体" w:hAnsi="宋体"/>
          <w:color w:val="000000"/>
          <w:sz w:val="20"/>
        </w:rPr>
        <w:t xml:space="preserve">  width: 3rpx;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794 | </w:t>
      </w:r>
      <w:r>
        <w:rPr>
          <w:rFonts w:ascii="宋体" w:hAnsi="宋体"/>
          <w:color w:val="000000"/>
          <w:sz w:val="20"/>
        </w:rPr>
        <w:t xml:space="preserve">  height: 50rpx;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795 | </w:t>
      </w:r>
      <w:r>
        <w:rPr>
          <w:rFonts w:ascii="宋体" w:hAnsi="宋体"/>
          <w:color w:val="000000"/>
          <w:sz w:val="20"/>
        </w:rPr>
        <w:t xml:space="preserve">  background: rgba(255, 140, 66, 0.9);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796 | </w:t>
      </w:r>
      <w:r>
        <w:rPr>
          <w:rFonts w:ascii="宋体" w:hAnsi="宋体"/>
          <w:color w:val="000000"/>
          <w:sz w:val="20"/>
        </w:rPr>
        <w:t xml:space="preserve">  border-radius: 2rpx;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797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798 | </w:t>
      </w:r>
      <w:r>
        <w:rPr>
          <w:rFonts w:ascii="宋体" w:hAnsi="宋体"/>
          <w:color w:val="000000"/>
          <w:sz w:val="20"/>
        </w:rPr>
        <w:t>.crosshair-h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799 | </w:t>
      </w:r>
      <w:r>
        <w:rPr>
          <w:rFonts w:ascii="宋体" w:hAnsi="宋体"/>
          <w:color w:val="000000"/>
          <w:sz w:val="20"/>
        </w:rPr>
        <w:t xml:space="preserve">  position: absolute;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800 | </w:t>
      </w:r>
      <w:r>
        <w:rPr>
          <w:rFonts w:ascii="宋体" w:hAnsi="宋体"/>
          <w:color w:val="000000"/>
          <w:sz w:val="20"/>
        </w:rPr>
        <w:t xml:space="preserve">  width: 50rpx;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801 | </w:t>
      </w:r>
      <w:r>
        <w:rPr>
          <w:rFonts w:ascii="宋体" w:hAnsi="宋体"/>
          <w:color w:val="000000"/>
          <w:sz w:val="20"/>
        </w:rPr>
        <w:t xml:space="preserve">  height: 3rpx;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802 | </w:t>
      </w:r>
      <w:r>
        <w:rPr>
          <w:rFonts w:ascii="宋体" w:hAnsi="宋体"/>
          <w:color w:val="000000"/>
          <w:sz w:val="20"/>
        </w:rPr>
        <w:t xml:space="preserve">  background: rgba(255, 140, 66, 0.9);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803 | </w:t>
      </w:r>
      <w:r>
        <w:rPr>
          <w:rFonts w:ascii="宋体" w:hAnsi="宋体"/>
          <w:color w:val="000000"/>
          <w:sz w:val="20"/>
        </w:rPr>
        <w:t xml:space="preserve">  border-radius: 2rpx;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804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805 | </w:t>
      </w:r>
      <w:r>
        <w:rPr>
          <w:rFonts w:ascii="宋体" w:hAnsi="宋体"/>
          <w:color w:val="000000"/>
          <w:sz w:val="20"/>
        </w:rPr>
        <w:t>/* 【关键修复点】：仅移除了 transform 的 transition 动画，保留原生 UI */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806 | </w:t>
      </w:r>
      <w:r>
        <w:rPr>
          <w:rFonts w:ascii="宋体" w:hAnsi="宋体"/>
          <w:color w:val="000000"/>
          <w:sz w:val="20"/>
        </w:rPr>
        <w:t>.dynamic-line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807 | </w:t>
      </w:r>
      <w:r>
        <w:rPr>
          <w:rFonts w:ascii="宋体" w:hAnsi="宋体"/>
          <w:color w:val="000000"/>
          <w:sz w:val="20"/>
        </w:rPr>
        <w:t xml:space="preserve">  position: absolute;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808 | </w:t>
      </w:r>
      <w:r>
        <w:rPr>
          <w:rFonts w:ascii="宋体" w:hAnsi="宋体"/>
          <w:color w:val="000000"/>
          <w:sz w:val="20"/>
        </w:rPr>
        <w:t xml:space="preserve">  width: 200rpx;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809 | </w:t>
      </w:r>
      <w:r>
        <w:rPr>
          <w:rFonts w:ascii="宋体" w:hAnsi="宋体"/>
          <w:color w:val="000000"/>
          <w:sz w:val="20"/>
        </w:rPr>
        <w:t xml:space="preserve">  height: 4rpx;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810 | </w:t>
      </w:r>
      <w:r>
        <w:rPr>
          <w:rFonts w:ascii="宋体" w:hAnsi="宋体"/>
          <w:color w:val="000000"/>
          <w:sz w:val="20"/>
        </w:rPr>
        <w:t xml:space="preserve">  background: rgba(255, 140, 66, 0.9);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811 | </w:t>
      </w:r>
      <w:r>
        <w:rPr>
          <w:rFonts w:ascii="宋体" w:hAnsi="宋体"/>
          <w:color w:val="000000"/>
          <w:sz w:val="20"/>
        </w:rPr>
        <w:t xml:space="preserve">  transform-origin: center;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812 | </w:t>
      </w:r>
      <w:r>
        <w:rPr>
          <w:rFonts w:ascii="宋体" w:hAnsi="宋体"/>
          <w:color w:val="000000"/>
          <w:sz w:val="20"/>
        </w:rPr>
        <w:t xml:space="preserve">  border-radius: 4rpx;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813 | </w:t>
      </w:r>
      <w:r>
        <w:rPr>
          <w:rFonts w:ascii="宋体" w:hAnsi="宋体"/>
          <w:color w:val="000000"/>
          <w:sz w:val="20"/>
        </w:rPr>
        <w:t xml:space="preserve">  transition: background-color 0.2s ease, opacity 0.2s ease;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814 | </w:t>
      </w:r>
      <w:r>
        <w:rPr>
          <w:rFonts w:ascii="宋体" w:hAnsi="宋体"/>
          <w:color w:val="000000"/>
          <w:sz w:val="20"/>
        </w:rPr>
        <w:t xml:space="preserve">  will-change: transform;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815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816 | </w:t>
      </w:r>
      <w:r>
        <w:rPr>
          <w:rFonts w:ascii="宋体" w:hAnsi="宋体"/>
          <w:color w:val="000000"/>
          <w:sz w:val="20"/>
        </w:rPr>
        <w:t>.line-leveled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817 | </w:t>
      </w:r>
      <w:r>
        <w:rPr>
          <w:rFonts w:ascii="宋体" w:hAnsi="宋体"/>
          <w:color w:val="000000"/>
          <w:sz w:val="20"/>
        </w:rPr>
        <w:t xml:space="preserve">  background: linear-gradient(90deg, #FFB347, #FF8C42);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818 | </w:t>
      </w:r>
      <w:r>
        <w:rPr>
          <w:rFonts w:ascii="宋体" w:hAnsi="宋体"/>
          <w:color w:val="000000"/>
          <w:sz w:val="20"/>
        </w:rPr>
        <w:t xml:space="preserve">  height: 5rpx;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819 | </w:t>
      </w:r>
      <w:r>
        <w:rPr>
          <w:rFonts w:ascii="宋体" w:hAnsi="宋体"/>
          <w:color w:val="000000"/>
          <w:sz w:val="20"/>
        </w:rPr>
        <w:t xml:space="preserve">  box-shadow: 0 0 20rpx rgba(255, 140, 66, 0.7);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820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821 | </w:t>
      </w:r>
      <w:r>
        <w:rPr>
          <w:rFonts w:ascii="宋体" w:hAnsi="宋体"/>
          <w:color w:val="000000"/>
          <w:sz w:val="20"/>
        </w:rPr>
        <w:t>.line-flat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822 | </w:t>
      </w:r>
      <w:r>
        <w:rPr>
          <w:rFonts w:ascii="宋体" w:hAnsi="宋体"/>
          <w:color w:val="000000"/>
          <w:sz w:val="20"/>
        </w:rPr>
        <w:t xml:space="preserve">  opacity: 0.2;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823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824 | </w:t>
      </w:r>
      <w:r>
        <w:rPr>
          <w:rFonts w:ascii="宋体" w:hAnsi="宋体"/>
          <w:color w:val="000000"/>
          <w:sz w:val="20"/>
        </w:rPr>
        <w:t>.permission-box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825 | </w:t>
      </w:r>
      <w:r>
        <w:rPr>
          <w:rFonts w:ascii="宋体" w:hAnsi="宋体"/>
          <w:color w:val="000000"/>
          <w:sz w:val="20"/>
        </w:rPr>
        <w:t xml:space="preserve">  position: absolute;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826 | </w:t>
      </w:r>
      <w:r>
        <w:rPr>
          <w:rFonts w:ascii="宋体" w:hAnsi="宋体"/>
          <w:color w:val="000000"/>
          <w:sz w:val="20"/>
        </w:rPr>
        <w:t xml:space="preserve">  top: 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827 | </w:t>
      </w:r>
      <w:r>
        <w:rPr>
          <w:rFonts w:ascii="宋体" w:hAnsi="宋体"/>
          <w:color w:val="000000"/>
          <w:sz w:val="20"/>
        </w:rPr>
        <w:t xml:space="preserve">  left: 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828 | </w:t>
      </w:r>
      <w:r>
        <w:rPr>
          <w:rFonts w:ascii="宋体" w:hAnsi="宋体"/>
          <w:color w:val="000000"/>
          <w:sz w:val="20"/>
        </w:rPr>
        <w:t xml:space="preserve">  width: 100%;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829 | </w:t>
      </w:r>
      <w:r>
        <w:rPr>
          <w:rFonts w:ascii="宋体" w:hAnsi="宋体"/>
          <w:color w:val="000000"/>
          <w:sz w:val="20"/>
        </w:rPr>
        <w:t xml:space="preserve">  height: 100%;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830 | </w:t>
      </w:r>
      <w:r>
        <w:rPr>
          <w:rFonts w:ascii="宋体" w:hAnsi="宋体"/>
          <w:color w:val="000000"/>
          <w:sz w:val="20"/>
        </w:rPr>
        <w:t xml:space="preserve">  background: linear-gradient(180deg, #fff8f0 0%, #fff5eb 50%, #fff0e6 100%);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831 | </w:t>
      </w:r>
      <w:r>
        <w:rPr>
          <w:rFonts w:ascii="宋体" w:hAnsi="宋体"/>
          <w:color w:val="000000"/>
          <w:sz w:val="20"/>
        </w:rPr>
        <w:t xml:space="preserve">  display: flex;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832 | </w:t>
      </w:r>
      <w:r>
        <w:rPr>
          <w:rFonts w:ascii="宋体" w:hAnsi="宋体"/>
          <w:color w:val="000000"/>
          <w:sz w:val="20"/>
        </w:rPr>
        <w:t xml:space="preserve">  flex-direction: column;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833 | </w:t>
      </w:r>
      <w:r>
        <w:rPr>
          <w:rFonts w:ascii="宋体" w:hAnsi="宋体"/>
          <w:color w:val="000000"/>
          <w:sz w:val="20"/>
        </w:rPr>
        <w:t xml:space="preserve">  justify-content: center;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834 | </w:t>
      </w:r>
      <w:r>
        <w:rPr>
          <w:rFonts w:ascii="宋体" w:hAnsi="宋体"/>
          <w:color w:val="000000"/>
          <w:sz w:val="20"/>
        </w:rPr>
        <w:t xml:space="preserve">  align-items: center;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835 | </w:t>
      </w:r>
      <w:r>
        <w:rPr>
          <w:rFonts w:ascii="宋体" w:hAnsi="宋体"/>
          <w:color w:val="000000"/>
          <w:sz w:val="20"/>
        </w:rPr>
        <w:t xml:space="preserve">  z-index: 100;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836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837 | </w:t>
      </w:r>
      <w:r>
        <w:rPr>
          <w:rFonts w:ascii="宋体" w:hAnsi="宋体"/>
          <w:color w:val="000000"/>
          <w:sz w:val="20"/>
        </w:rPr>
        <w:t>.permission-content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838 | </w:t>
      </w:r>
      <w:r>
        <w:rPr>
          <w:rFonts w:ascii="宋体" w:hAnsi="宋体"/>
          <w:color w:val="000000"/>
          <w:sz w:val="20"/>
        </w:rPr>
        <w:t xml:space="preserve">  display: flex;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839 | </w:t>
      </w:r>
      <w:r>
        <w:rPr>
          <w:rFonts w:ascii="宋体" w:hAnsi="宋体"/>
          <w:color w:val="000000"/>
          <w:sz w:val="20"/>
        </w:rPr>
        <w:t xml:space="preserve">  flex-direction: column;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840 | </w:t>
      </w:r>
      <w:r>
        <w:rPr>
          <w:rFonts w:ascii="宋体" w:hAnsi="宋体"/>
          <w:color w:val="000000"/>
          <w:sz w:val="20"/>
        </w:rPr>
        <w:t xml:space="preserve">  align-items: center;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841 | </w:t>
      </w:r>
      <w:r>
        <w:rPr>
          <w:rFonts w:ascii="宋体" w:hAnsi="宋体"/>
          <w:color w:val="000000"/>
          <w:sz w:val="20"/>
        </w:rPr>
        <w:t xml:space="preserve">  text-align: center;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842 | </w:t>
      </w:r>
      <w:r>
        <w:rPr>
          <w:rFonts w:ascii="宋体" w:hAnsi="宋体"/>
          <w:color w:val="000000"/>
          <w:sz w:val="20"/>
        </w:rPr>
        <w:t xml:space="preserve">  padding: 64rpx 48rpx;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843 | </w:t>
      </w:r>
      <w:r>
        <w:rPr>
          <w:rFonts w:ascii="宋体" w:hAnsi="宋体"/>
          <w:color w:val="000000"/>
          <w:sz w:val="20"/>
        </w:rPr>
        <w:t xml:space="preserve">  background: linear-gradient(135deg, rgba(255,255,255,0.98) 0%, rgba(255, 248, 240, 0.95) 100%);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844 | </w:t>
      </w:r>
      <w:r>
        <w:rPr>
          <w:rFonts w:ascii="宋体" w:hAnsi="宋体"/>
          <w:color w:val="000000"/>
          <w:sz w:val="20"/>
        </w:rPr>
        <w:t xml:space="preserve">  border-radius: 48rpx;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845 | </w:t>
      </w:r>
      <w:r>
        <w:rPr>
          <w:rFonts w:ascii="宋体" w:hAnsi="宋体"/>
          <w:color w:val="000000"/>
          <w:sz w:val="20"/>
        </w:rPr>
        <w:t xml:space="preserve">  backdrop-filter: blur(12px);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846 | </w:t>
      </w:r>
      <w:r>
        <w:rPr>
          <w:rFonts w:ascii="宋体" w:hAnsi="宋体"/>
          <w:color w:val="000000"/>
          <w:sz w:val="20"/>
        </w:rPr>
        <w:t xml:space="preserve">  border: 1px solid rgba(255, 245, 230, 0.8);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847 | </w:t>
      </w:r>
      <w:r>
        <w:rPr>
          <w:rFonts w:ascii="宋体" w:hAnsi="宋体"/>
          <w:color w:val="000000"/>
          <w:sz w:val="20"/>
        </w:rPr>
        <w:t xml:space="preserve">  box-shadow: 0 20rpx 48rpx -16rpx rgba(255, 140, 66, 0.12);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848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849 | </w:t>
      </w:r>
      <w:r>
        <w:rPr>
          <w:rFonts w:ascii="宋体" w:hAnsi="宋体"/>
          <w:color w:val="000000"/>
          <w:sz w:val="20"/>
        </w:rPr>
        <w:t>.permission-icon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850 | </w:t>
      </w:r>
      <w:r>
        <w:rPr>
          <w:rFonts w:ascii="宋体" w:hAnsi="宋体"/>
          <w:color w:val="000000"/>
          <w:sz w:val="20"/>
        </w:rPr>
        <w:t xml:space="preserve">  font-size: 120rpx;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851 | </w:t>
      </w:r>
      <w:r>
        <w:rPr>
          <w:rFonts w:ascii="宋体" w:hAnsi="宋体"/>
          <w:color w:val="000000"/>
          <w:sz w:val="20"/>
        </w:rPr>
        <w:t xml:space="preserve">  margin-bottom: 36rpx;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852 | </w:t>
      </w:r>
      <w:r>
        <w:rPr>
          <w:rFonts w:ascii="宋体" w:hAnsi="宋体"/>
          <w:color w:val="000000"/>
          <w:sz w:val="20"/>
        </w:rPr>
        <w:t xml:space="preserve">  animation: iconBreathe 2s ease-in-out infinite;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853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854 | </w:t>
      </w:r>
      <w:r>
        <w:rPr>
          <w:rFonts w:ascii="宋体" w:hAnsi="宋体"/>
          <w:color w:val="000000"/>
          <w:sz w:val="20"/>
        </w:rPr>
        <w:t>@keyframes iconBreathe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855 | </w:t>
      </w:r>
      <w:r>
        <w:rPr>
          <w:rFonts w:ascii="宋体" w:hAnsi="宋体"/>
          <w:color w:val="000000"/>
          <w:sz w:val="20"/>
        </w:rPr>
        <w:t xml:space="preserve">  0%, 100% { transform: scale(1);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856 | </w:t>
      </w:r>
      <w:r>
        <w:rPr>
          <w:rFonts w:ascii="宋体" w:hAnsi="宋体"/>
          <w:color w:val="000000"/>
          <w:sz w:val="20"/>
        </w:rPr>
        <w:t xml:space="preserve">  50% { transform: scale(1.05);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857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858 | </w:t>
      </w:r>
      <w:r>
        <w:rPr>
          <w:rFonts w:ascii="宋体" w:hAnsi="宋体"/>
          <w:color w:val="000000"/>
          <w:sz w:val="20"/>
        </w:rPr>
        <w:t>.p-text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859 | </w:t>
      </w:r>
      <w:r>
        <w:rPr>
          <w:rFonts w:ascii="宋体" w:hAnsi="宋体"/>
          <w:color w:val="000000"/>
          <w:sz w:val="20"/>
        </w:rPr>
        <w:t xml:space="preserve">  color: #5B6E8C;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860 | </w:t>
      </w:r>
      <w:r>
        <w:rPr>
          <w:rFonts w:ascii="宋体" w:hAnsi="宋体"/>
          <w:color w:val="000000"/>
          <w:sz w:val="20"/>
        </w:rPr>
        <w:t xml:space="preserve">  font-size: 32rpx;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861 | </w:t>
      </w:r>
      <w:r>
        <w:rPr>
          <w:rFonts w:ascii="宋体" w:hAnsi="宋体"/>
          <w:color w:val="000000"/>
          <w:sz w:val="20"/>
        </w:rPr>
        <w:t xml:space="preserve">  margin-bottom: 36rpx;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862 | </w:t>
      </w:r>
      <w:r>
        <w:rPr>
          <w:rFonts w:ascii="宋体" w:hAnsi="宋体"/>
          <w:color w:val="000000"/>
          <w:sz w:val="20"/>
        </w:rPr>
        <w:t xml:space="preserve">  line-height: 1.6;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863 | </w:t>
      </w:r>
      <w:r>
        <w:rPr>
          <w:rFonts w:ascii="宋体" w:hAnsi="宋体"/>
          <w:color w:val="000000"/>
          <w:sz w:val="20"/>
        </w:rPr>
        <w:t xml:space="preserve">  font-weight: 500;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864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865 | </w:t>
      </w:r>
      <w:r>
        <w:rPr>
          <w:rFonts w:ascii="宋体" w:hAnsi="宋体"/>
          <w:color w:val="000000"/>
          <w:sz w:val="20"/>
        </w:rPr>
        <w:t>.p-btn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866 | </w:t>
      </w:r>
      <w:r>
        <w:rPr>
          <w:rFonts w:ascii="宋体" w:hAnsi="宋体"/>
          <w:color w:val="000000"/>
          <w:sz w:val="20"/>
        </w:rPr>
        <w:t xml:space="preserve">  background: linear-gradient(135deg, #FFB25B 0%, #FF7E5F 100%);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867 | </w:t>
      </w:r>
      <w:r>
        <w:rPr>
          <w:rFonts w:ascii="宋体" w:hAnsi="宋体"/>
          <w:color w:val="000000"/>
          <w:sz w:val="20"/>
        </w:rPr>
        <w:t xml:space="preserve">  color: white;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868 | </w:t>
      </w:r>
      <w:r>
        <w:rPr>
          <w:rFonts w:ascii="宋体" w:hAnsi="宋体"/>
          <w:color w:val="000000"/>
          <w:sz w:val="20"/>
        </w:rPr>
        <w:t xml:space="preserve">  border-radius: 48rpx;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869 | </w:t>
      </w:r>
      <w:r>
        <w:rPr>
          <w:rFonts w:ascii="宋体" w:hAnsi="宋体"/>
          <w:color w:val="000000"/>
          <w:sz w:val="20"/>
        </w:rPr>
        <w:t xml:space="preserve">  padding: 28rpx 72rpx;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870 | </w:t>
      </w:r>
      <w:r>
        <w:rPr>
          <w:rFonts w:ascii="宋体" w:hAnsi="宋体"/>
          <w:color w:val="000000"/>
          <w:sz w:val="20"/>
        </w:rPr>
        <w:t xml:space="preserve">  font-size: 30rpx;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871 | </w:t>
      </w:r>
      <w:r>
        <w:rPr>
          <w:rFonts w:ascii="宋体" w:hAnsi="宋体"/>
          <w:color w:val="000000"/>
          <w:sz w:val="20"/>
        </w:rPr>
        <w:t xml:space="preserve">  font-weight: 650;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872 | </w:t>
      </w:r>
      <w:r>
        <w:rPr>
          <w:rFonts w:ascii="宋体" w:hAnsi="宋体"/>
          <w:color w:val="000000"/>
          <w:sz w:val="20"/>
        </w:rPr>
        <w:t xml:space="preserve">  border: none;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873 | </w:t>
      </w:r>
      <w:r>
        <w:rPr>
          <w:rFonts w:ascii="宋体" w:hAnsi="宋体"/>
          <w:color w:val="000000"/>
          <w:sz w:val="20"/>
        </w:rPr>
        <w:t xml:space="preserve">  box-shadow: 0 16rpx 32rpx -10rpx rgba(255, 110, 97, 0.35);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874 | </w:t>
      </w:r>
      <w:r>
        <w:rPr>
          <w:rFonts w:ascii="宋体" w:hAnsi="宋体"/>
          <w:color w:val="000000"/>
          <w:sz w:val="20"/>
        </w:rPr>
        <w:t xml:space="preserve">  transition: all 0.25s cubic-bezier(0.4, 0, 0.2, 1);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875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876 | </w:t>
      </w:r>
      <w:r>
        <w:rPr>
          <w:rFonts w:ascii="宋体" w:hAnsi="宋体"/>
          <w:color w:val="000000"/>
          <w:sz w:val="20"/>
        </w:rPr>
        <w:t>.p-btn:active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877 | </w:t>
      </w:r>
      <w:r>
        <w:rPr>
          <w:rFonts w:ascii="宋体" w:hAnsi="宋体"/>
          <w:color w:val="000000"/>
          <w:sz w:val="20"/>
        </w:rPr>
        <w:t xml:space="preserve">  transform: scale(0.96);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878 | </w:t>
      </w:r>
      <w:r>
        <w:rPr>
          <w:rFonts w:ascii="宋体" w:hAnsi="宋体"/>
          <w:color w:val="000000"/>
          <w:sz w:val="20"/>
        </w:rPr>
        <w:t xml:space="preserve">  box-shadow: 0 8rpx 16rpx -6rpx rgba(255, 110, 97, 0.4);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879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880 | </w:t>
      </w:r>
      <w:r>
        <w:rPr>
          <w:rFonts w:ascii="宋体" w:hAnsi="宋体"/>
          <w:color w:val="000000"/>
          <w:sz w:val="20"/>
        </w:rPr>
        <w:t>.footer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881 | </w:t>
      </w:r>
      <w:r>
        <w:rPr>
          <w:rFonts w:ascii="宋体" w:hAnsi="宋体"/>
          <w:color w:val="000000"/>
          <w:sz w:val="20"/>
        </w:rPr>
        <w:t xml:space="preserve">  background: linear-gradient(180deg, rgba(255,255,255,0.96) 0%, rgba(255, 248, 240, 0.92) 100%);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882 | </w:t>
      </w:r>
      <w:r>
        <w:rPr>
          <w:rFonts w:ascii="宋体" w:hAnsi="宋体"/>
          <w:color w:val="000000"/>
          <w:sz w:val="20"/>
        </w:rPr>
        <w:t xml:space="preserve">  backdrop-filter: blur(24px);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883 | </w:t>
      </w:r>
      <w:r>
        <w:rPr>
          <w:rFonts w:ascii="宋体" w:hAnsi="宋体"/>
          <w:color w:val="000000"/>
          <w:sz w:val="20"/>
        </w:rPr>
        <w:t xml:space="preserve">  border-top: 1px solid rgba(255, 245, 230, 0.8);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884 | </w:t>
      </w:r>
      <w:r>
        <w:rPr>
          <w:rFonts w:ascii="宋体" w:hAnsi="宋体"/>
          <w:color w:val="000000"/>
          <w:sz w:val="20"/>
        </w:rPr>
        <w:t xml:space="preserve">  border-radius: 48rpx 48rpx 0 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885 | </w:t>
      </w:r>
      <w:r>
        <w:rPr>
          <w:rFonts w:ascii="宋体" w:hAnsi="宋体"/>
          <w:color w:val="000000"/>
          <w:sz w:val="20"/>
        </w:rPr>
        <w:t xml:space="preserve">  padding-top: 12rpx;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886 | </w:t>
      </w:r>
      <w:r>
        <w:rPr>
          <w:rFonts w:ascii="宋体" w:hAnsi="宋体"/>
          <w:color w:val="000000"/>
          <w:sz w:val="20"/>
        </w:rPr>
        <w:t xml:space="preserve">  padding-bottom: env(safe-area-inset-bottom, 24rpx);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887 | </w:t>
      </w:r>
      <w:r>
        <w:rPr>
          <w:rFonts w:ascii="宋体" w:hAnsi="宋体"/>
          <w:color w:val="000000"/>
          <w:sz w:val="20"/>
        </w:rPr>
        <w:t xml:space="preserve">  box-shadow: 0 -12rpx 32rpx rgba(0, 0, 0, 0.04);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888 | </w:t>
      </w:r>
      <w:r>
        <w:rPr>
          <w:rFonts w:ascii="宋体" w:hAnsi="宋体"/>
          <w:color w:val="000000"/>
          <w:sz w:val="20"/>
        </w:rPr>
        <w:t xml:space="preserve">  display: flex;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889 | </w:t>
      </w:r>
      <w:r>
        <w:rPr>
          <w:rFonts w:ascii="宋体" w:hAnsi="宋体"/>
          <w:color w:val="000000"/>
          <w:sz w:val="20"/>
        </w:rPr>
        <w:t xml:space="preserve">  flex-direction: column;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890 | </w:t>
      </w:r>
      <w:r>
        <w:rPr>
          <w:rFonts w:ascii="宋体" w:hAnsi="宋体"/>
          <w:color w:val="000000"/>
          <w:sz w:val="20"/>
        </w:rPr>
        <w:t xml:space="preserve">  flex-shrink: 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891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892 | </w:t>
      </w:r>
      <w:r>
        <w:rPr>
          <w:rFonts w:ascii="宋体" w:hAnsi="宋体"/>
          <w:color w:val="000000"/>
          <w:sz w:val="20"/>
        </w:rPr>
        <w:t>/* 模式选择器 (原浅色主题风格) */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893 | </w:t>
      </w:r>
      <w:r>
        <w:rPr>
          <w:rFonts w:ascii="宋体" w:hAnsi="宋体"/>
          <w:color w:val="000000"/>
          <w:sz w:val="20"/>
        </w:rPr>
        <w:t xml:space="preserve">.mode-selector {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894 | </w:t>
      </w:r>
      <w:r>
        <w:rPr>
          <w:rFonts w:ascii="宋体" w:hAnsi="宋体"/>
          <w:color w:val="000000"/>
          <w:sz w:val="20"/>
        </w:rPr>
        <w:t xml:space="preserve">  display: flex; justify-content: center; gap: 20rpx; padding: 16rpx 0 20rpx;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895 | </w:t>
      </w:r>
      <w:r>
        <w:rPr>
          <w:rFonts w:ascii="宋体" w:hAnsi="宋体"/>
          <w:color w:val="000000"/>
          <w:sz w:val="20"/>
        </w:rPr>
        <w:t>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896 | </w:t>
      </w:r>
      <w:r>
        <w:rPr>
          <w:rFonts w:ascii="宋体" w:hAnsi="宋体"/>
          <w:color w:val="000000"/>
          <w:sz w:val="20"/>
        </w:rPr>
        <w:t xml:space="preserve">.mode-item {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897 | </w:t>
      </w:r>
      <w:r>
        <w:rPr>
          <w:rFonts w:ascii="宋体" w:hAnsi="宋体"/>
          <w:color w:val="000000"/>
          <w:sz w:val="20"/>
        </w:rPr>
        <w:t xml:space="preserve">  color: #9CA8B8; font-size: 28rpx; font-weight: 500; transition: all 0.25s;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898 | </w:t>
      </w:r>
      <w:r>
        <w:rPr>
          <w:rFonts w:ascii="宋体" w:hAnsi="宋体"/>
          <w:color w:val="000000"/>
          <w:sz w:val="20"/>
        </w:rPr>
        <w:t xml:space="preserve">  padding: 12rpx 32rpx; border-radius: 40rpx; background: rgba(255, 248, 240, 0.8);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899 | </w:t>
      </w:r>
      <w:r>
        <w:rPr>
          <w:rFonts w:ascii="宋体" w:hAnsi="宋体"/>
          <w:color w:val="000000"/>
          <w:sz w:val="20"/>
        </w:rPr>
        <w:t>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900 | </w:t>
      </w:r>
      <w:r>
        <w:rPr>
          <w:rFonts w:ascii="宋体" w:hAnsi="宋体"/>
          <w:color w:val="000000"/>
          <w:sz w:val="20"/>
        </w:rPr>
        <w:t xml:space="preserve">.mode-item.active { </w:t>
      </w:r>
    </w:p>
    <w:p>
      <w:pPr>
        <w:jc w:val="center"/>
      </w:pPr>
      <w:r>
        <w:rPr>
          <w:rFonts w:ascii="Consolas" w:hAnsi="Consolas"/>
          <w:color w:val="B4B4B4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第四部分：用户文档（后30页）</w:t>
      </w:r>
    </w:p>
    <w:p>
      <w:r>
        <w:rPr>
          <w:rFonts w:ascii="宋体" w:hAnsi="宋体"/>
          <w:color w:val="505050"/>
          <w:sz w:val="20"/>
        </w:rPr>
        <w:t>用户文档后30页，从第 1949 行至第 2848 行。</w:t>
      </w:r>
    </w:p>
    <w:p/>
    <w:p>
      <w:r>
        <w:rPr>
          <w:rFonts w:ascii="黑体" w:hAnsi="黑体"/>
          <w:b/>
          <w:color w:val="000080"/>
          <w:sz w:val="24"/>
        </w:rPr>
        <w:t>【相机主页面功能说明】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1949 | </w:t>
      </w:r>
      <w:r>
        <w:rPr>
          <w:rFonts w:ascii="宋体" w:hAnsi="宋体"/>
          <w:color w:val="000000"/>
          <w:sz w:val="20"/>
        </w:rPr>
        <w:t>&lt;template&gt;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1950 | </w:t>
      </w:r>
      <w:r>
        <w:rPr>
          <w:rFonts w:ascii="宋体" w:hAnsi="宋体"/>
          <w:color w:val="000000"/>
          <w:sz w:val="20"/>
        </w:rPr>
        <w:t xml:space="preserve">  &lt;view class="container"&gt;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1951 | </w:t>
      </w:r>
      <w:r>
        <w:rPr>
          <w:rFonts w:ascii="宋体" w:hAnsi="宋体"/>
          <w:color w:val="000000"/>
          <w:sz w:val="20"/>
        </w:rPr>
        <w:t xml:space="preserve">    &lt;camera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1952 | </w:t>
      </w:r>
      <w:r>
        <w:rPr>
          <w:rFonts w:ascii="宋体" w:hAnsi="宋体"/>
          <w:color w:val="000000"/>
          <w:sz w:val="20"/>
        </w:rPr>
        <w:t xml:space="preserve">      v-if="isAuth"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1953 | </w:t>
      </w:r>
      <w:r>
        <w:rPr>
          <w:rFonts w:ascii="宋体" w:hAnsi="宋体"/>
          <w:color w:val="000000"/>
          <w:sz w:val="20"/>
        </w:rPr>
        <w:t xml:space="preserve">      :device-position="cameraPosition"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1954 | </w:t>
      </w:r>
      <w:r>
        <w:rPr>
          <w:rFonts w:ascii="宋体" w:hAnsi="宋体"/>
          <w:color w:val="000000"/>
          <w:sz w:val="20"/>
        </w:rPr>
        <w:t xml:space="preserve">      :flash="flashMode"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1955 | </w:t>
      </w:r>
      <w:r>
        <w:rPr>
          <w:rFonts w:ascii="宋体" w:hAnsi="宋体"/>
          <w:color w:val="000000"/>
          <w:sz w:val="20"/>
        </w:rPr>
        <w:t xml:space="preserve">      class="camera-view"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1956 | </w:t>
      </w:r>
      <w:r>
        <w:rPr>
          <w:rFonts w:ascii="宋体" w:hAnsi="宋体"/>
          <w:color w:val="000000"/>
          <w:sz w:val="20"/>
        </w:rPr>
        <w:t xml:space="preserve">      @error="onCameraError"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1957 | </w:t>
      </w:r>
      <w:r>
        <w:rPr>
          <w:rFonts w:ascii="宋体" w:hAnsi="宋体"/>
          <w:color w:val="000000"/>
          <w:sz w:val="20"/>
        </w:rPr>
        <w:t xml:space="preserve">      :enable-detect="isLevelEnabled"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1958 | </w:t>
      </w:r>
      <w:r>
        <w:rPr>
          <w:rFonts w:ascii="宋体" w:hAnsi="宋体"/>
          <w:color w:val="000000"/>
          <w:sz w:val="20"/>
        </w:rPr>
        <w:t xml:space="preserve">    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1959 | </w:t>
      </w:r>
      <w:r>
        <w:rPr>
          <w:rFonts w:ascii="宋体" w:hAnsi="宋体"/>
          <w:color w:val="000000"/>
          <w:sz w:val="20"/>
        </w:rPr>
        <w:t xml:space="preserve">      &lt;cover-view v-if="isPerfect" class="perfect-border"&gt;&lt;/cover-view&gt;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1960 | </w:t>
      </w:r>
      <w:r>
        <w:rPr>
          <w:rFonts w:ascii="宋体" w:hAnsi="宋体"/>
          <w:color w:val="000000"/>
          <w:sz w:val="20"/>
        </w:rPr>
        <w:t xml:space="preserve">      &lt;cover-view class="hud-panel" v-if="smartMode || isLevelEnabled"&gt;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1961 | </w:t>
      </w:r>
      <w:r>
        <w:rPr>
          <w:rFonts w:ascii="宋体" w:hAnsi="宋体"/>
          <w:color w:val="000000"/>
          <w:sz w:val="20"/>
        </w:rPr>
        <w:t xml:space="preserve">        &lt;cover-view class="hud-text"&gt;↔️ 左右倾角: {{ displayRoll }}°&lt;/cover-view&gt;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1962 | </w:t>
      </w:r>
      <w:r>
        <w:rPr>
          <w:rFonts w:ascii="宋体" w:hAnsi="宋体"/>
          <w:color w:val="000000"/>
          <w:sz w:val="20"/>
        </w:rPr>
        <w:t xml:space="preserve">        &lt;cover-view class="hud-text"&gt;↕️ 前后俯仰: {{ displayPitch }}°&lt;/cover-view&gt;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1963 | </w:t>
      </w:r>
      <w:r>
        <w:rPr>
          <w:rFonts w:ascii="宋体" w:hAnsi="宋体"/>
          <w:color w:val="000000"/>
          <w:sz w:val="20"/>
        </w:rPr>
        <w:t xml:space="preserve">        &lt;cover-view class="hud-text"&gt;📏 估算距离: {{ estimatedDistanceDisplay }}&lt;/cover-view&gt;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1964 | </w:t>
      </w:r>
      <w:r>
        <w:rPr>
          <w:rFonts w:ascii="宋体" w:hAnsi="宋体"/>
          <w:color w:val="000000"/>
          <w:sz w:val="20"/>
        </w:rPr>
        <w:t xml:space="preserve">      &lt;/cover-view&gt;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1965 | </w:t>
      </w:r>
      <w:r>
        <w:rPr>
          <w:rFonts w:ascii="宋体" w:hAnsi="宋体"/>
          <w:color w:val="000000"/>
          <w:sz w:val="20"/>
        </w:rPr>
        <w:t xml:space="preserve">      &lt;block v-if="gridType === 'nine'"&gt;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1966 | </w:t>
      </w:r>
      <w:r>
        <w:rPr>
          <w:rFonts w:ascii="宋体" w:hAnsi="宋体"/>
          <w:color w:val="000000"/>
          <w:sz w:val="20"/>
        </w:rPr>
        <w:t xml:space="preserve">        &lt;cover-view class="grid-v v1"&gt;&lt;/cover-view&gt;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1967 | </w:t>
      </w:r>
      <w:r>
        <w:rPr>
          <w:rFonts w:ascii="宋体" w:hAnsi="宋体"/>
          <w:color w:val="000000"/>
          <w:sz w:val="20"/>
        </w:rPr>
        <w:t xml:space="preserve">        &lt;cover-view class="grid-v v2"&gt;&lt;/cover-view&gt;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1968 | </w:t>
      </w:r>
      <w:r>
        <w:rPr>
          <w:rFonts w:ascii="宋体" w:hAnsi="宋体"/>
          <w:color w:val="000000"/>
          <w:sz w:val="20"/>
        </w:rPr>
        <w:t xml:space="preserve">        &lt;cover-view class="grid-h h1"&gt;&lt;/cover-view&gt;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1969 | </w:t>
      </w:r>
      <w:r>
        <w:rPr>
          <w:rFonts w:ascii="宋体" w:hAnsi="宋体"/>
          <w:color w:val="000000"/>
          <w:sz w:val="20"/>
        </w:rPr>
        <w:t xml:space="preserve">        &lt;cover-view class="grid-h h2"&gt;&lt;/cover-view&gt;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1970 | </w:t>
      </w:r>
      <w:r>
        <w:rPr>
          <w:rFonts w:ascii="宋体" w:hAnsi="宋体"/>
          <w:color w:val="000000"/>
          <w:sz w:val="20"/>
        </w:rPr>
        <w:t xml:space="preserve">      &lt;/block&gt;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1971 | </w:t>
      </w:r>
      <w:r>
        <w:rPr>
          <w:rFonts w:ascii="宋体" w:hAnsi="宋体"/>
          <w:color w:val="000000"/>
          <w:sz w:val="20"/>
        </w:rPr>
        <w:t xml:space="preserve">      &lt;block v-if="gridType === 'third'"&gt;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1972 | </w:t>
      </w:r>
      <w:r>
        <w:rPr>
          <w:rFonts w:ascii="宋体" w:hAnsi="宋体"/>
          <w:color w:val="000000"/>
          <w:sz w:val="20"/>
        </w:rPr>
        <w:t xml:space="preserve">        &lt;cover-view class="grid-v" style="left: 25%;"&gt;&lt;/cover-view&gt;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1973 | </w:t>
      </w:r>
      <w:r>
        <w:rPr>
          <w:rFonts w:ascii="宋体" w:hAnsi="宋体"/>
          <w:color w:val="000000"/>
          <w:sz w:val="20"/>
        </w:rPr>
        <w:t xml:space="preserve">        &lt;cover-view class="grid-v" style="left: 50%;"&gt;&lt;/cover-view&gt;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1974 | </w:t>
      </w:r>
      <w:r>
        <w:rPr>
          <w:rFonts w:ascii="宋体" w:hAnsi="宋体"/>
          <w:color w:val="000000"/>
          <w:sz w:val="20"/>
        </w:rPr>
        <w:t xml:space="preserve">        &lt;cover-view class="grid-v" style="left: 75%;"&gt;&lt;/cover-view&gt;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1975 | </w:t>
      </w:r>
      <w:r>
        <w:rPr>
          <w:rFonts w:ascii="宋体" w:hAnsi="宋体"/>
          <w:color w:val="000000"/>
          <w:sz w:val="20"/>
        </w:rPr>
        <w:t xml:space="preserve">        &lt;cover-view class="grid-h" style="top: 25%;"&gt;&lt;/cover-view&gt;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1976 | </w:t>
      </w:r>
      <w:r>
        <w:rPr>
          <w:rFonts w:ascii="宋体" w:hAnsi="宋体"/>
          <w:color w:val="000000"/>
          <w:sz w:val="20"/>
        </w:rPr>
        <w:t xml:space="preserve">        &lt;cover-view class="grid-h" style="top: 50%;"&gt;&lt;/cover-view&gt;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1977 | </w:t>
      </w:r>
      <w:r>
        <w:rPr>
          <w:rFonts w:ascii="宋体" w:hAnsi="宋体"/>
          <w:color w:val="000000"/>
          <w:sz w:val="20"/>
        </w:rPr>
        <w:t xml:space="preserve">        &lt;cover-view class="grid-h" style="top: 75%;"&gt;&lt;/cover-view&gt;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1978 | </w:t>
      </w:r>
      <w:r>
        <w:rPr>
          <w:rFonts w:ascii="宋体" w:hAnsi="宋体"/>
          <w:color w:val="000000"/>
          <w:sz w:val="20"/>
        </w:rPr>
        <w:t xml:space="preserve">      &lt;/block&gt;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1979 | </w:t>
      </w:r>
      <w:r>
        <w:rPr>
          <w:rFonts w:ascii="宋体" w:hAnsi="宋体"/>
          <w:color w:val="000000"/>
          <w:sz w:val="20"/>
        </w:rPr>
        <w:t xml:space="preserve">      &lt;cover-view v-if="activeTemplate" class="template-box" :class="activeTemplate"&gt;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1980 | </w:t>
      </w:r>
      <w:r>
        <w:rPr>
          <w:rFonts w:ascii="宋体" w:hAnsi="宋体"/>
          <w:color w:val="000000"/>
          <w:sz w:val="20"/>
        </w:rPr>
        <w:t xml:space="preserve">        &lt;cover-view class="template-text"&gt;{{ templateName }}&lt;/cover-view&gt;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1981 | </w:t>
      </w:r>
      <w:r>
        <w:rPr>
          <w:rFonts w:ascii="宋体" w:hAnsi="宋体"/>
          <w:color w:val="000000"/>
          <w:sz w:val="20"/>
        </w:rPr>
        <w:t xml:space="preserve">      &lt;/cover-view&gt;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1982 | </w:t>
      </w:r>
      <w:r>
        <w:rPr>
          <w:rFonts w:ascii="宋体" w:hAnsi="宋体"/>
          <w:color w:val="000000"/>
          <w:sz w:val="20"/>
        </w:rPr>
        <w:t xml:space="preserve">      &lt;cover-image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1983 | </w:t>
      </w:r>
      <w:r>
        <w:rPr>
          <w:rFonts w:ascii="宋体" w:hAnsi="宋体"/>
          <w:color w:val="000000"/>
          <w:sz w:val="20"/>
        </w:rPr>
        <w:t xml:space="preserve">        v-if="customSketchUrl"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1984 | </w:t>
      </w:r>
      <w:r>
        <w:rPr>
          <w:rFonts w:ascii="宋体" w:hAnsi="宋体"/>
          <w:color w:val="000000"/>
          <w:sz w:val="20"/>
        </w:rPr>
        <w:t xml:space="preserve">        :src="customSketchUrl"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1985 | </w:t>
      </w:r>
      <w:r>
        <w:rPr>
          <w:rFonts w:ascii="宋体" w:hAnsi="宋体"/>
          <w:color w:val="000000"/>
          <w:sz w:val="20"/>
        </w:rPr>
        <w:t xml:space="preserve">        class="custom-sketch-overlay"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1986 | </w:t>
      </w:r>
      <w:r>
        <w:rPr>
          <w:rFonts w:ascii="宋体" w:hAnsi="宋体"/>
          <w:color w:val="000000"/>
          <w:sz w:val="20"/>
        </w:rPr>
        <w:t xml:space="preserve">      &gt;&lt;/cover-image&gt;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1987 | </w:t>
      </w:r>
      <w:r>
        <w:rPr>
          <w:rFonts w:ascii="宋体" w:hAnsi="宋体"/>
          <w:color w:val="000000"/>
          <w:sz w:val="20"/>
        </w:rPr>
        <w:t xml:space="preserve">      &lt;cover-view v-if="isLevelEnabled" class="level-container"&gt;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1988 | </w:t>
      </w:r>
      <w:r>
        <w:rPr>
          <w:rFonts w:ascii="宋体" w:hAnsi="宋体"/>
          <w:color w:val="000000"/>
          <w:sz w:val="20"/>
        </w:rPr>
        <w:t xml:space="preserve">        &lt;cover-view class="crosshair-v"&gt;&lt;/cover-view&gt;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1989 | </w:t>
      </w:r>
      <w:r>
        <w:rPr>
          <w:rFonts w:ascii="宋体" w:hAnsi="宋体"/>
          <w:color w:val="000000"/>
          <w:sz w:val="20"/>
        </w:rPr>
        <w:t xml:space="preserve">        &lt;cover-view class="crosshair-h"&gt;&lt;/cover-view&gt;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1990 | </w:t>
      </w:r>
      <w:r>
        <w:rPr>
          <w:rFonts w:ascii="宋体" w:hAnsi="宋体"/>
          <w:color w:val="000000"/>
          <w:sz w:val="20"/>
        </w:rPr>
        <w:t xml:space="preserve">        &lt;cover-view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1991 | </w:t>
      </w:r>
      <w:r>
        <w:rPr>
          <w:rFonts w:ascii="宋体" w:hAnsi="宋体"/>
          <w:color w:val="000000"/>
          <w:sz w:val="20"/>
        </w:rPr>
        <w:t xml:space="preserve">          class="dynamic-line"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1992 | </w:t>
      </w:r>
      <w:r>
        <w:rPr>
          <w:rFonts w:ascii="宋体" w:hAnsi="宋体"/>
          <w:color w:val="000000"/>
          <w:sz w:val="20"/>
        </w:rPr>
        <w:t xml:space="preserve">          :class="{ 'line-leveled': isLeveled, 'line-flat': isFlat }"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1993 | </w:t>
      </w:r>
      <w:r>
        <w:rPr>
          <w:rFonts w:ascii="宋体" w:hAnsi="宋体"/>
          <w:color w:val="000000"/>
          <w:sz w:val="20"/>
        </w:rPr>
        <w:t xml:space="preserve">          :style="{ transform: levelLineTransform }"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1994 | </w:t>
      </w:r>
      <w:r>
        <w:rPr>
          <w:rFonts w:ascii="宋体" w:hAnsi="宋体"/>
          <w:color w:val="000000"/>
          <w:sz w:val="20"/>
        </w:rPr>
        <w:t xml:space="preserve">        &gt;&lt;/cover-view&gt;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1995 | </w:t>
      </w:r>
      <w:r>
        <w:rPr>
          <w:rFonts w:ascii="宋体" w:hAnsi="宋体"/>
          <w:color w:val="000000"/>
          <w:sz w:val="20"/>
        </w:rPr>
        <w:t xml:space="preserve">      &lt;/cover-view&gt;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1996 | </w:t>
      </w:r>
      <w:r>
        <w:rPr>
          <w:rFonts w:ascii="宋体" w:hAnsi="宋体"/>
          <w:color w:val="000000"/>
          <w:sz w:val="20"/>
        </w:rPr>
        <w:t xml:space="preserve">      &lt;cover-view v-if="aiMessage" class="ai-bubble-wrap"&gt;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1997 | </w:t>
      </w:r>
      <w:r>
        <w:rPr>
          <w:rFonts w:ascii="宋体" w:hAnsi="宋体"/>
          <w:color w:val="000000"/>
          <w:sz w:val="20"/>
        </w:rPr>
        <w:t xml:space="preserve">        &lt;cover-view class="ai-bubble" :class="{'perfect-bubble': isPerfect}"&gt;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1998 | </w:t>
      </w:r>
      <w:r>
        <w:rPr>
          <w:rFonts w:ascii="宋体" w:hAnsi="宋体"/>
          <w:color w:val="000000"/>
          <w:sz w:val="20"/>
        </w:rPr>
        <w:t xml:space="preserve">          &lt;cover-view class="ai-text" :class="{'perfect-text': isPerfect}"&gt;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1999 | </w:t>
      </w:r>
      <w:r>
        <w:rPr>
          <w:rFonts w:ascii="宋体" w:hAnsi="宋体"/>
          <w:color w:val="000000"/>
          <w:sz w:val="20"/>
        </w:rPr>
        <w:t xml:space="preserve">            {{ isPerfect ? '✨' : (isSpeaking ? '🔊' : (isAnalyzing ? '⌛' : (grokRunning ? '🌐' : '🧠'))) }} {{ aiMessage }}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2000 | </w:t>
      </w:r>
      <w:r>
        <w:rPr>
          <w:rFonts w:ascii="宋体" w:hAnsi="宋体"/>
          <w:color w:val="000000"/>
          <w:sz w:val="20"/>
        </w:rPr>
        <w:t xml:space="preserve">          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2001 | </w:t>
      </w:r>
      <w:r>
        <w:rPr>
          <w:rFonts w:ascii="宋体" w:hAnsi="宋体"/>
          <w:color w:val="000000"/>
          <w:sz w:val="20"/>
        </w:rPr>
        <w:t xml:space="preserve">        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2002 | </w:t>
      </w:r>
      <w:r>
        <w:rPr>
          <w:rFonts w:ascii="宋体" w:hAnsi="宋体"/>
          <w:color w:val="000000"/>
          <w:sz w:val="20"/>
        </w:rPr>
        <w:t xml:space="preserve">      &lt;/cover-view&gt;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2003 | </w:t>
      </w:r>
      <w:r>
        <w:rPr>
          <w:rFonts w:ascii="宋体" w:hAnsi="宋体"/>
          <w:color w:val="000000"/>
          <w:sz w:val="20"/>
        </w:rPr>
        <w:t xml:space="preserve">    &lt;/camera&gt;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2004 | </w:t>
      </w:r>
      <w:r>
        <w:rPr>
          <w:rFonts w:ascii="宋体" w:hAnsi="宋体"/>
          <w:color w:val="000000"/>
          <w:sz w:val="20"/>
        </w:rPr>
        <w:t xml:space="preserve">    &lt;view v-else class="permission-box"&gt;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2005 | </w:t>
      </w:r>
      <w:r>
        <w:rPr>
          <w:rFonts w:ascii="宋体" w:hAnsi="宋体"/>
          <w:color w:val="000000"/>
          <w:sz w:val="20"/>
        </w:rPr>
        <w:t xml:space="preserve">      &lt;view class="permission-content"&gt;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2006 | </w:t>
      </w:r>
      <w:r>
        <w:rPr>
          <w:rFonts w:ascii="宋体" w:hAnsi="宋体"/>
          <w:color w:val="000000"/>
          <w:sz w:val="20"/>
        </w:rPr>
        <w:t xml:space="preserve">        &lt;view class="permission-icon"&gt;📸&lt;/view&gt;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2007 | </w:t>
      </w:r>
      <w:r>
        <w:rPr>
          <w:rFonts w:ascii="宋体" w:hAnsi="宋体"/>
          <w:color w:val="000000"/>
          <w:sz w:val="20"/>
        </w:rPr>
        <w:t xml:space="preserve">        &lt;text class="p-text"&gt;需要相机权限才能使用自拍功能&lt;/text&gt;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2008 | </w:t>
      </w:r>
      <w:r>
        <w:rPr>
          <w:rFonts w:ascii="宋体" w:hAnsi="宋体"/>
          <w:color w:val="000000"/>
          <w:sz w:val="20"/>
        </w:rPr>
        <w:t xml:space="preserve">        &lt;button class="p-btn" @tap="openSettings"&gt;授权相机&lt;/button&gt;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2009 | </w:t>
      </w:r>
      <w:r>
        <w:rPr>
          <w:rFonts w:ascii="宋体" w:hAnsi="宋体"/>
          <w:color w:val="000000"/>
          <w:sz w:val="20"/>
        </w:rPr>
        <w:t xml:space="preserve">  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2010 | </w:t>
      </w:r>
      <w:r>
        <w:rPr>
          <w:rFonts w:ascii="宋体" w:hAnsi="宋体"/>
          <w:color w:val="000000"/>
          <w:sz w:val="20"/>
        </w:rPr>
        <w:t xml:space="preserve">    &lt;/view&gt;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2011 | </w:t>
      </w:r>
      <w:r>
        <w:rPr>
          <w:rFonts w:ascii="宋体" w:hAnsi="宋体"/>
          <w:color w:val="000000"/>
          <w:sz w:val="20"/>
        </w:rPr>
        <w:t xml:space="preserve">    &lt;view class="footer"&gt;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2012 | </w:t>
      </w:r>
      <w:r>
        <w:rPr>
          <w:rFonts w:ascii="宋体" w:hAnsi="宋体"/>
          <w:color w:val="000000"/>
          <w:sz w:val="20"/>
        </w:rPr>
        <w:t xml:space="preserve">      &lt;view class="mode-selector"&gt;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2013 | </w:t>
      </w:r>
      <w:r>
        <w:rPr>
          <w:rFonts w:ascii="宋体" w:hAnsi="宋体"/>
          <w:color w:val="000000"/>
          <w:sz w:val="20"/>
        </w:rPr>
        <w:t xml:space="preserve">        &lt;text class="mode-item" :class="{active: smartMode === 'person'}" @tap="setSmartMode('person')"&gt;👤 拍人&lt;/text&gt;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2014 | </w:t>
      </w:r>
      <w:r>
        <w:rPr>
          <w:rFonts w:ascii="宋体" w:hAnsi="宋体"/>
          <w:color w:val="000000"/>
          <w:sz w:val="20"/>
        </w:rPr>
        <w:t xml:space="preserve">        &lt;text class="mode-item" :class="{active: smartMode === 'object'}" @tap="setSmartMode('object')"&gt;🍎 拍物&lt;/text&gt;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2015 | </w:t>
      </w:r>
      <w:r>
        <w:rPr>
          <w:rFonts w:ascii="宋体" w:hAnsi="宋体"/>
          <w:color w:val="000000"/>
          <w:sz w:val="20"/>
        </w:rPr>
        <w:t xml:space="preserve">        &lt;text class="mode-item" :class="{active: smartMode === 'scenery'}" @tap="setSmartMode('scenery')"&gt;🏔️ 拍景&lt;/text&gt;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2016 | </w:t>
      </w:r>
      <w:r>
        <w:rPr>
          <w:rFonts w:ascii="宋体" w:hAnsi="宋体"/>
          <w:color w:val="000000"/>
          <w:sz w:val="20"/>
        </w:rPr>
        <w:t xml:space="preserve">        &lt;text class="mode-item" :class="{active: smartMode === ''}" @tap="setSmartMode('')"&gt;🚫 自由&lt;/text&gt;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2017 | </w:t>
      </w:r>
      <w:r>
        <w:rPr>
          <w:rFonts w:ascii="宋体" w:hAnsi="宋体"/>
          <w:color w:val="000000"/>
          <w:sz w:val="20"/>
        </w:rPr>
        <w:t xml:space="preserve">      &lt;/view&gt;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2018 | </w:t>
      </w:r>
      <w:r>
        <w:rPr>
          <w:rFonts w:ascii="宋体" w:hAnsi="宋体"/>
          <w:color w:val="000000"/>
          <w:sz w:val="20"/>
        </w:rPr>
        <w:t xml:space="preserve">      &lt;scroll-view class="tools-scroll" scroll-x="true" :show-scrollbar="false"&gt;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2019 | </w:t>
      </w:r>
      <w:r>
        <w:rPr>
          <w:rFonts w:ascii="宋体" w:hAnsi="宋体"/>
          <w:color w:val="000000"/>
          <w:sz w:val="20"/>
        </w:rPr>
        <w:t xml:space="preserve">        &lt;view class="tools-inner"&gt;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2020 | </w:t>
      </w:r>
      <w:r>
        <w:rPr>
          <w:rFonts w:ascii="宋体" w:hAnsi="宋体"/>
          <w:color w:val="000000"/>
          <w:sz w:val="20"/>
        </w:rPr>
        <w:t xml:space="preserve">          &lt;view class="btn" @tap="switchCamera"&gt;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2021 | </w:t>
      </w:r>
      <w:r>
        <w:rPr>
          <w:rFonts w:ascii="宋体" w:hAnsi="宋体"/>
          <w:color w:val="000000"/>
          <w:sz w:val="20"/>
        </w:rPr>
        <w:t xml:space="preserve">            &lt;text class="emoji"&gt;🔄&lt;/text&gt;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2022 | </w:t>
      </w:r>
      <w:r>
        <w:rPr>
          <w:rFonts w:ascii="宋体" w:hAnsi="宋体"/>
          <w:color w:val="000000"/>
          <w:sz w:val="20"/>
        </w:rPr>
        <w:t xml:space="preserve">            &lt;text class="desc"&gt;翻转&lt;/text&gt;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2023 | </w:t>
      </w:r>
      <w:r>
        <w:rPr>
          <w:rFonts w:ascii="宋体" w:hAnsi="宋体"/>
          <w:color w:val="000000"/>
          <w:sz w:val="20"/>
        </w:rPr>
        <w:t xml:space="preserve">      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2024 | </w:t>
      </w:r>
      <w:r>
        <w:rPr>
          <w:rFonts w:ascii="宋体" w:hAnsi="宋体"/>
          <w:color w:val="000000"/>
          <w:sz w:val="20"/>
        </w:rPr>
        <w:t xml:space="preserve">          &lt;view class="btn" @tap="toggleFlash"&gt;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2025 | </w:t>
      </w:r>
      <w:r>
        <w:rPr>
          <w:rFonts w:ascii="宋体" w:hAnsi="宋体"/>
          <w:color w:val="000000"/>
          <w:sz w:val="20"/>
        </w:rPr>
        <w:t xml:space="preserve">            &lt;text class="emoji"&gt;⚡&lt;/text&gt;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2026 | </w:t>
      </w:r>
      <w:r>
        <w:rPr>
          <w:rFonts w:ascii="宋体" w:hAnsi="宋体"/>
          <w:color w:val="000000"/>
          <w:sz w:val="20"/>
        </w:rPr>
        <w:t xml:space="preserve">            &lt;text class="desc"&gt;{{ flashDesc }}&lt;/text&gt;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2027 | </w:t>
      </w:r>
      <w:r>
        <w:rPr>
          <w:rFonts w:ascii="宋体" w:hAnsi="宋体"/>
          <w:color w:val="000000"/>
          <w:sz w:val="20"/>
        </w:rPr>
        <w:t xml:space="preserve">      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2028 | </w:t>
      </w:r>
      <w:r>
        <w:rPr>
          <w:rFonts w:ascii="宋体" w:hAnsi="宋体"/>
          <w:color w:val="000000"/>
          <w:sz w:val="20"/>
        </w:rPr>
        <w:t xml:space="preserve">          &lt;view class="btn" @tap="showTemplates = !showTemplates"&gt;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2029 | </w:t>
      </w:r>
      <w:r>
        <w:rPr>
          <w:rFonts w:ascii="宋体" w:hAnsi="宋体"/>
          <w:color w:val="000000"/>
          <w:sz w:val="20"/>
        </w:rPr>
        <w:t xml:space="preserve">            &lt;text class="emoji"&gt;🖼️&lt;/text&gt;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2030 | </w:t>
      </w:r>
      <w:r>
        <w:rPr>
          <w:rFonts w:ascii="宋体" w:hAnsi="宋体"/>
          <w:color w:val="000000"/>
          <w:sz w:val="20"/>
        </w:rPr>
        <w:t xml:space="preserve">            &lt;text class="desc"&gt;模板&lt;/text&gt;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2031 | </w:t>
      </w:r>
      <w:r>
        <w:rPr>
          <w:rFonts w:ascii="宋体" w:hAnsi="宋体"/>
          <w:color w:val="000000"/>
          <w:sz w:val="20"/>
        </w:rPr>
        <w:t xml:space="preserve">          &lt;/view&gt;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2032 | </w:t>
      </w:r>
      <w:r>
        <w:rPr>
          <w:rFonts w:ascii="宋体" w:hAnsi="宋体"/>
          <w:color w:val="000000"/>
          <w:sz w:val="20"/>
        </w:rPr>
        <w:t xml:space="preserve">          &lt;view class="btn" @tap="toggleGrok"&gt;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2033 | </w:t>
      </w:r>
      <w:r>
        <w:rPr>
          <w:rFonts w:ascii="宋体" w:hAnsi="宋体"/>
          <w:color w:val="000000"/>
          <w:sz w:val="20"/>
        </w:rPr>
        <w:t xml:space="preserve">            &lt;text class="emoji"&gt;{{ grokRunning ? '🟢' : '⚪' }}&lt;/text&gt;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2034 | </w:t>
      </w:r>
      <w:r>
        <w:rPr>
          <w:rFonts w:ascii="宋体" w:hAnsi="宋体"/>
          <w:color w:val="000000"/>
          <w:sz w:val="20"/>
        </w:rPr>
        <w:t xml:space="preserve">            &lt;text class="desc"&gt;Grok&lt;/text&gt;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2035 | </w:t>
      </w:r>
      <w:r>
        <w:rPr>
          <w:rFonts w:ascii="宋体" w:hAnsi="宋体"/>
          <w:color w:val="000000"/>
          <w:sz w:val="20"/>
        </w:rPr>
        <w:t xml:space="preserve">          &lt;/view&gt;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2036 | </w:t>
      </w:r>
      <w:r>
        <w:rPr>
          <w:rFonts w:ascii="宋体" w:hAnsi="宋体"/>
          <w:color w:val="000000"/>
          <w:sz w:val="20"/>
        </w:rPr>
        <w:t xml:space="preserve">          &lt;view class="btn" @tap="toggleAudio"&gt;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2037 | </w:t>
      </w:r>
      <w:r>
        <w:rPr>
          <w:rFonts w:ascii="宋体" w:hAnsi="宋体"/>
          <w:color w:val="000000"/>
          <w:sz w:val="20"/>
        </w:rPr>
        <w:t xml:space="preserve">            &lt;text class="emoji"&gt;{{ isAudioEnabled ? '🔊' : '🔇' }}&lt;/text&gt;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2038 | </w:t>
      </w:r>
      <w:r>
        <w:rPr>
          <w:rFonts w:ascii="宋体" w:hAnsi="宋体"/>
          <w:color w:val="000000"/>
          <w:sz w:val="20"/>
        </w:rPr>
        <w:t xml:space="preserve">            &lt;text class="desc"&gt;语音&lt;/text&gt;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2039 | </w:t>
      </w:r>
      <w:r>
        <w:rPr>
          <w:rFonts w:ascii="宋体" w:hAnsi="宋体"/>
          <w:color w:val="000000"/>
          <w:sz w:val="20"/>
        </w:rPr>
        <w:t xml:space="preserve">          &lt;/view&gt;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2040 | </w:t>
      </w:r>
      <w:r>
        <w:rPr>
          <w:rFonts w:ascii="宋体" w:hAnsi="宋体"/>
          <w:color w:val="000000"/>
          <w:sz w:val="20"/>
        </w:rPr>
        <w:t xml:space="preserve">          &lt;view class="btn" @tap="toggleAI"&gt;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2041 | </w:t>
      </w:r>
      <w:r>
        <w:rPr>
          <w:rFonts w:ascii="宋体" w:hAnsi="宋体"/>
          <w:color w:val="000000"/>
          <w:sz w:val="20"/>
        </w:rPr>
        <w:t xml:space="preserve">            &lt;text class="emoji"&gt;{{ aiRunning ? '🟢' : '⚪' }}&lt;/text&gt;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2042 | </w:t>
      </w:r>
      <w:r>
        <w:rPr>
          <w:rFonts w:ascii="宋体" w:hAnsi="宋体"/>
          <w:color w:val="000000"/>
          <w:sz w:val="20"/>
        </w:rPr>
        <w:t xml:space="preserve">            &lt;text class="desc"&gt;智能指导&lt;/text&gt;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2043 | </w:t>
      </w:r>
      <w:r>
        <w:rPr>
          <w:rFonts w:ascii="宋体" w:hAnsi="宋体"/>
          <w:color w:val="000000"/>
          <w:sz w:val="20"/>
        </w:rPr>
        <w:t xml:space="preserve">          &lt;/view&gt;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2044 | </w:t>
      </w:r>
      <w:r>
        <w:rPr>
          <w:rFonts w:ascii="宋体" w:hAnsi="宋体"/>
          <w:color w:val="000000"/>
          <w:sz w:val="20"/>
        </w:rPr>
        <w:t xml:space="preserve">          &lt;view class="btn" @tap="toggleLevel"&gt;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2045 | </w:t>
      </w:r>
      <w:r>
        <w:rPr>
          <w:rFonts w:ascii="宋体" w:hAnsi="宋体"/>
          <w:color w:val="000000"/>
          <w:sz w:val="20"/>
        </w:rPr>
        <w:t xml:space="preserve">            &lt;text class="emoji"&gt;{{ isLevelEnabled ? '⚖️' : '⚪' }}&lt;/text&gt;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2046 | </w:t>
      </w:r>
      <w:r>
        <w:rPr>
          <w:rFonts w:ascii="宋体" w:hAnsi="宋体"/>
          <w:color w:val="000000"/>
          <w:sz w:val="20"/>
        </w:rPr>
        <w:t xml:space="preserve">            &lt;text class="desc"&gt;水平仪&lt;/text&gt;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2047 | </w:t>
      </w:r>
      <w:r>
        <w:rPr>
          <w:rFonts w:ascii="宋体" w:hAnsi="宋体"/>
          <w:color w:val="000000"/>
          <w:sz w:val="20"/>
        </w:rPr>
        <w:t xml:space="preserve">          &lt;/view&gt;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2048 | </w:t>
      </w:r>
      <w:r>
        <w:rPr>
          <w:rFonts w:ascii="宋体" w:hAnsi="宋体"/>
          <w:color w:val="000000"/>
          <w:sz w:val="20"/>
        </w:rPr>
        <w:t xml:space="preserve">          &lt;view class="btn" @tap="showIpConfig"&gt;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2049 | </w:t>
      </w:r>
      <w:r>
        <w:rPr>
          <w:rFonts w:ascii="宋体" w:hAnsi="宋体"/>
          <w:color w:val="000000"/>
          <w:sz w:val="20"/>
        </w:rPr>
        <w:t xml:space="preserve">            &lt;text class="emoji"&gt;⚙️&lt;/text&gt;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2050 | </w:t>
      </w:r>
      <w:r>
        <w:rPr>
          <w:rFonts w:ascii="宋体" w:hAnsi="宋体"/>
          <w:color w:val="000000"/>
          <w:sz w:val="20"/>
        </w:rPr>
        <w:t xml:space="preserve">            &lt;text class="desc"&gt;配置&lt;/text&gt;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2051 | </w:t>
      </w:r>
      <w:r>
        <w:rPr>
          <w:rFonts w:ascii="宋体" w:hAnsi="宋体"/>
          <w:color w:val="000000"/>
          <w:sz w:val="20"/>
        </w:rPr>
        <w:t xml:space="preserve">      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2052 | </w:t>
      </w:r>
      <w:r>
        <w:rPr>
          <w:rFonts w:ascii="宋体" w:hAnsi="宋体"/>
          <w:color w:val="000000"/>
          <w:sz w:val="20"/>
        </w:rPr>
        <w:t xml:space="preserve">    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2053 | </w:t>
      </w:r>
      <w:r>
        <w:rPr>
          <w:rFonts w:ascii="宋体" w:hAnsi="宋体"/>
          <w:color w:val="000000"/>
          <w:sz w:val="20"/>
        </w:rPr>
        <w:t xml:space="preserve">      &lt;/scroll-view&gt;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2054 | </w:t>
      </w:r>
      <w:r>
        <w:rPr>
          <w:rFonts w:ascii="宋体" w:hAnsi="宋体"/>
          <w:color w:val="000000"/>
          <w:sz w:val="20"/>
        </w:rPr>
        <w:t xml:space="preserve">      &lt;view class="shutter-zone"&gt;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2055 | </w:t>
      </w:r>
      <w:r>
        <w:rPr>
          <w:rFonts w:ascii="宋体" w:hAnsi="宋体"/>
          <w:color w:val="000000"/>
          <w:sz w:val="20"/>
        </w:rPr>
        <w:t xml:space="preserve">        &lt;view class="shutter-outer" @tap="takePhoto"&gt;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2056 | </w:t>
      </w:r>
      <w:r>
        <w:rPr>
          <w:rFonts w:ascii="宋体" w:hAnsi="宋体"/>
          <w:color w:val="000000"/>
          <w:sz w:val="20"/>
        </w:rPr>
        <w:t xml:space="preserve">          &lt;view class="shutter-inner"&gt;&lt;/view&gt;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2057 | </w:t>
      </w:r>
      <w:r>
        <w:rPr>
          <w:rFonts w:ascii="宋体" w:hAnsi="宋体"/>
          <w:color w:val="000000"/>
          <w:sz w:val="20"/>
        </w:rPr>
        <w:t xml:space="preserve">    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2058 | </w:t>
      </w:r>
      <w:r>
        <w:rPr>
          <w:rFonts w:ascii="宋体" w:hAnsi="宋体"/>
          <w:color w:val="000000"/>
          <w:sz w:val="20"/>
        </w:rPr>
        <w:t xml:space="preserve">  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2059 | </w:t>
      </w:r>
      <w:r>
        <w:rPr>
          <w:rFonts w:ascii="宋体" w:hAnsi="宋体"/>
          <w:color w:val="000000"/>
          <w:sz w:val="20"/>
        </w:rPr>
        <w:t xml:space="preserve">    &lt;/view&gt;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2060 | </w:t>
      </w:r>
      <w:r>
        <w:rPr>
          <w:rFonts w:ascii="宋体" w:hAnsi="宋体"/>
          <w:color w:val="000000"/>
          <w:sz w:val="20"/>
        </w:rPr>
        <w:t xml:space="preserve">    &lt;view v-if="showTemplates" class="panel-mask" @tap="showTemplates = false"&gt;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2061 | </w:t>
      </w:r>
      <w:r>
        <w:rPr>
          <w:rFonts w:ascii="宋体" w:hAnsi="宋体"/>
          <w:color w:val="000000"/>
          <w:sz w:val="20"/>
        </w:rPr>
        <w:t xml:space="preserve">      &lt;view class="panel" @tap.stop&gt;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2062 | </w:t>
      </w:r>
      <w:r>
        <w:rPr>
          <w:rFonts w:ascii="宋体" w:hAnsi="宋体"/>
          <w:color w:val="000000"/>
          <w:sz w:val="20"/>
        </w:rPr>
        <w:t xml:space="preserve">        &lt;view class="panel-header"&gt;辅助线&lt;/view&gt;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2063 | </w:t>
      </w:r>
      <w:r>
        <w:rPr>
          <w:rFonts w:ascii="宋体" w:hAnsi="宋体"/>
          <w:color w:val="000000"/>
          <w:sz w:val="20"/>
        </w:rPr>
        <w:t xml:space="preserve">        &lt;view class="grid-row"&gt;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2064 | </w:t>
      </w:r>
      <w:r>
        <w:rPr>
          <w:rFonts w:ascii="宋体" w:hAnsi="宋体"/>
          <w:color w:val="000000"/>
          <w:sz w:val="20"/>
        </w:rPr>
        <w:t xml:space="preserve">          &lt;view class="tag" :class="{ active: gridType === 'none' }" @tap="setGrid('none')"&gt;无&lt;/view&gt;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2065 | </w:t>
      </w:r>
      <w:r>
        <w:rPr>
          <w:rFonts w:ascii="宋体" w:hAnsi="宋体"/>
          <w:color w:val="000000"/>
          <w:sz w:val="20"/>
        </w:rPr>
        <w:t xml:space="preserve">          &lt;view class="tag" :class="{ active: gridType === 'nine' }" @tap="setGrid('nine')"&gt;九宫格&lt;/view&gt;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2066 | </w:t>
      </w:r>
      <w:r>
        <w:rPr>
          <w:rFonts w:ascii="宋体" w:hAnsi="宋体"/>
          <w:color w:val="000000"/>
          <w:sz w:val="20"/>
        </w:rPr>
        <w:t xml:space="preserve">          &lt;view class="tag" :class="{ active: gridType === 'third' }" @tap="setGrid('third')"&gt;细分网格&lt;/view&gt;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2067 | </w:t>
      </w:r>
      <w:r>
        <w:rPr>
          <w:rFonts w:ascii="宋体" w:hAnsi="宋体"/>
          <w:color w:val="000000"/>
          <w:sz w:val="20"/>
        </w:rPr>
        <w:t xml:space="preserve">    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2068 | </w:t>
      </w:r>
      <w:r>
        <w:rPr>
          <w:rFonts w:ascii="宋体" w:hAnsi="宋体"/>
          <w:color w:val="000000"/>
          <w:sz w:val="20"/>
        </w:rPr>
        <w:t xml:space="preserve">        &lt;view class="panel-header"&gt;模板&lt;/view&gt;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2069 | </w:t>
      </w:r>
      <w:r>
        <w:rPr>
          <w:rFonts w:ascii="宋体" w:hAnsi="宋体"/>
          <w:color w:val="000000"/>
          <w:sz w:val="20"/>
        </w:rPr>
        <w:t xml:space="preserve">        &lt;view class="template-list"&gt;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2070 | </w:t>
      </w:r>
      <w:r>
        <w:rPr>
          <w:rFonts w:ascii="宋体" w:hAnsi="宋体"/>
          <w:color w:val="000000"/>
          <w:sz w:val="20"/>
        </w:rPr>
        <w:t xml:space="preserve">          &lt;view class="t-item" @tap="setTemplate('portrait')"&gt;👤 人像&lt;/view&gt;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2071 | </w:t>
      </w:r>
      <w:r>
        <w:rPr>
          <w:rFonts w:ascii="宋体" w:hAnsi="宋体"/>
          <w:color w:val="000000"/>
          <w:sz w:val="20"/>
        </w:rPr>
        <w:t xml:space="preserve">          &lt;view class="t-item" @tap="setTemplate('food')"&gt;🍜 美食&lt;/view&gt;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2072 | </w:t>
      </w:r>
      <w:r>
        <w:rPr>
          <w:rFonts w:ascii="宋体" w:hAnsi="宋体"/>
          <w:color w:val="000000"/>
          <w:sz w:val="20"/>
        </w:rPr>
        <w:t xml:space="preserve">          &lt;view class="t-item" @tap="setTemplate('scenery')"&gt;🏔️ 风景&lt;/view&gt;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2073 | </w:t>
      </w:r>
      <w:r>
        <w:rPr>
          <w:rFonts w:ascii="宋体" w:hAnsi="宋体"/>
          <w:color w:val="000000"/>
          <w:sz w:val="20"/>
        </w:rPr>
        <w:t xml:space="preserve">          &lt;view class="t-item custom" @tap="chooseAndUploadSketch"&gt;📤 自定义线稿&lt;/view&gt;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2074 | </w:t>
      </w:r>
      <w:r>
        <w:rPr>
          <w:rFonts w:ascii="宋体" w:hAnsi="宋体"/>
          <w:color w:val="000000"/>
          <w:sz w:val="20"/>
        </w:rPr>
        <w:t xml:space="preserve">          &lt;view class="t-item clear" @tap="setTemplate('')"&gt;🚫 清除&lt;/view&gt;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2075 | </w:t>
      </w:r>
      <w:r>
        <w:rPr>
          <w:rFonts w:ascii="宋体" w:hAnsi="宋体"/>
          <w:color w:val="000000"/>
          <w:sz w:val="20"/>
        </w:rPr>
        <w:t xml:space="preserve">    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2076 | </w:t>
      </w:r>
      <w:r>
        <w:rPr>
          <w:rFonts w:ascii="宋体" w:hAnsi="宋体"/>
          <w:color w:val="000000"/>
          <w:sz w:val="20"/>
        </w:rPr>
        <w:t xml:space="preserve">  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2077 | </w:t>
      </w:r>
      <w:r>
        <w:rPr>
          <w:rFonts w:ascii="宋体" w:hAnsi="宋体"/>
          <w:color w:val="000000"/>
          <w:sz w:val="20"/>
        </w:rPr>
        <w:t xml:space="preserve">  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2078 | </w:t>
      </w:r>
      <w:r>
        <w:rPr>
          <w:rFonts w:ascii="宋体" w:hAnsi="宋体"/>
          <w:color w:val="000000"/>
          <w:sz w:val="20"/>
        </w:rPr>
        <w:t xml:space="preserve">  &lt;/view&gt;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2079 | </w:t>
      </w:r>
      <w:r>
        <w:rPr>
          <w:rFonts w:ascii="宋体" w:hAnsi="宋体"/>
          <w:color w:val="000000"/>
          <w:sz w:val="20"/>
        </w:rPr>
        <w:t>&lt;/template&gt;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2080 | </w:t>
      </w:r>
      <w:r>
        <w:rPr>
          <w:rFonts w:ascii="宋体" w:hAnsi="宋体"/>
          <w:color w:val="000000"/>
          <w:sz w:val="20"/>
        </w:rPr>
        <w:t>&lt;script&gt;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2081 | </w:t>
      </w:r>
      <w:r>
        <w:rPr>
          <w:rFonts w:ascii="宋体" w:hAnsi="宋体"/>
          <w:color w:val="000000"/>
          <w:sz w:val="20"/>
        </w:rPr>
        <w:t>import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2082 | </w:t>
      </w:r>
      <w:r>
        <w:rPr>
          <w:rFonts w:ascii="宋体" w:hAnsi="宋体"/>
          <w:color w:val="000000"/>
          <w:sz w:val="20"/>
        </w:rPr>
        <w:t xml:space="preserve">  analyzeApi,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2083 | </w:t>
      </w:r>
      <w:r>
        <w:rPr>
          <w:rFonts w:ascii="宋体" w:hAnsi="宋体"/>
          <w:color w:val="000000"/>
          <w:sz w:val="20"/>
        </w:rPr>
        <w:t xml:space="preserve">  generateSketchApi,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2084 | </w:t>
      </w:r>
      <w:r>
        <w:rPr>
          <w:rFonts w:ascii="宋体" w:hAnsi="宋体"/>
          <w:color w:val="000000"/>
          <w:sz w:val="20"/>
        </w:rPr>
        <w:t xml:space="preserve">  getBaseUrl,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2085 | </w:t>
      </w:r>
      <w:r>
        <w:rPr>
          <w:rFonts w:ascii="宋体" w:hAnsi="宋体"/>
          <w:color w:val="000000"/>
          <w:sz w:val="20"/>
        </w:rPr>
        <w:t xml:space="preserve">  grokAnalyzeApi,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2086 | </w:t>
      </w:r>
      <w:r>
        <w:rPr>
          <w:rFonts w:ascii="宋体" w:hAnsi="宋体"/>
          <w:color w:val="000000"/>
          <w:sz w:val="20"/>
        </w:rPr>
        <w:t xml:space="preserve">  setBaseUrl,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2087 | </w:t>
      </w:r>
      <w:r>
        <w:rPr>
          <w:rFonts w:ascii="宋体" w:hAnsi="宋体"/>
          <w:color w:val="000000"/>
          <w:sz w:val="20"/>
        </w:rPr>
        <w:t xml:space="preserve">  smartAnalyzeApi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2088 | </w:t>
      </w:r>
      <w:r>
        <w:rPr>
          <w:rFonts w:ascii="宋体" w:hAnsi="宋体"/>
          <w:color w:val="000000"/>
          <w:sz w:val="20"/>
        </w:rPr>
        <w:t xml:space="preserve">} from '@/utils/request.js'; 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2089 | </w:t>
      </w:r>
      <w:r>
        <w:rPr>
          <w:rFonts w:ascii="宋体" w:hAnsi="宋体"/>
          <w:color w:val="000000"/>
          <w:sz w:val="20"/>
        </w:rPr>
        <w:t>export default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2090 | </w:t>
      </w:r>
      <w:r>
        <w:rPr>
          <w:rFonts w:ascii="宋体" w:hAnsi="宋体"/>
          <w:color w:val="000000"/>
          <w:sz w:val="20"/>
        </w:rPr>
        <w:t xml:space="preserve">  data()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2091 | </w:t>
      </w:r>
      <w:r>
        <w:rPr>
          <w:rFonts w:ascii="宋体" w:hAnsi="宋体"/>
          <w:color w:val="000000"/>
          <w:sz w:val="20"/>
        </w:rPr>
        <w:t xml:space="preserve">    return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2092 | </w:t>
      </w:r>
      <w:r>
        <w:rPr>
          <w:rFonts w:ascii="宋体" w:hAnsi="宋体"/>
          <w:color w:val="000000"/>
          <w:sz w:val="20"/>
        </w:rPr>
        <w:t xml:space="preserve">      username: '', 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2093 | </w:t>
      </w:r>
      <w:r>
        <w:rPr>
          <w:rFonts w:ascii="宋体" w:hAnsi="宋体"/>
          <w:color w:val="000000"/>
          <w:sz w:val="20"/>
        </w:rPr>
        <w:t xml:space="preserve">      // 相机状态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2094 | </w:t>
      </w:r>
      <w:r>
        <w:rPr>
          <w:rFonts w:ascii="宋体" w:hAnsi="宋体"/>
          <w:color w:val="000000"/>
          <w:sz w:val="20"/>
        </w:rPr>
        <w:t xml:space="preserve">      cameraPosition: 'back',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2095 | </w:t>
      </w:r>
      <w:r>
        <w:rPr>
          <w:rFonts w:ascii="宋体" w:hAnsi="宋体"/>
          <w:color w:val="000000"/>
          <w:sz w:val="20"/>
        </w:rPr>
        <w:t xml:space="preserve">      isAuth: false,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2096 | </w:t>
      </w:r>
      <w:r>
        <w:rPr>
          <w:rFonts w:ascii="宋体" w:hAnsi="宋体"/>
          <w:color w:val="000000"/>
          <w:sz w:val="20"/>
        </w:rPr>
        <w:t xml:space="preserve">      flashMode: 'off',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2097 | </w:t>
      </w:r>
      <w:r>
        <w:rPr>
          <w:rFonts w:ascii="宋体" w:hAnsi="宋体"/>
          <w:color w:val="000000"/>
          <w:sz w:val="20"/>
        </w:rPr>
        <w:t xml:space="preserve">      gridType: 'nine',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2098 | </w:t>
      </w:r>
      <w:r>
        <w:rPr>
          <w:rFonts w:ascii="宋体" w:hAnsi="宋体"/>
          <w:color w:val="000000"/>
          <w:sz w:val="20"/>
        </w:rPr>
        <w:t xml:space="preserve">      activeTemplate: '',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2099 | </w:t>
      </w:r>
      <w:r>
        <w:rPr>
          <w:rFonts w:ascii="宋体" w:hAnsi="宋体"/>
          <w:color w:val="000000"/>
          <w:sz w:val="20"/>
        </w:rPr>
        <w:t xml:space="preserve">      templateName: '',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2100 | </w:t>
      </w:r>
      <w:r>
        <w:rPr>
          <w:rFonts w:ascii="宋体" w:hAnsi="宋体"/>
          <w:color w:val="000000"/>
          <w:sz w:val="20"/>
        </w:rPr>
        <w:t xml:space="preserve">      customSketchUrl: '',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2101 | </w:t>
      </w:r>
      <w:r>
        <w:rPr>
          <w:rFonts w:ascii="宋体" w:hAnsi="宋体"/>
          <w:color w:val="000000"/>
          <w:sz w:val="20"/>
        </w:rPr>
        <w:t xml:space="preserve">      showTemplates: false,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2102 | </w:t>
      </w:r>
      <w:r>
        <w:rPr>
          <w:rFonts w:ascii="宋体" w:hAnsi="宋体"/>
          <w:color w:val="000000"/>
          <w:sz w:val="20"/>
        </w:rPr>
        <w:t xml:space="preserve">      // AI分析与模式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2103 | </w:t>
      </w:r>
      <w:r>
        <w:rPr>
          <w:rFonts w:ascii="宋体" w:hAnsi="宋体"/>
          <w:color w:val="000000"/>
          <w:sz w:val="20"/>
        </w:rPr>
        <w:t xml:space="preserve">      smartMode: '',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2104 | </w:t>
      </w:r>
      <w:r>
        <w:rPr>
          <w:rFonts w:ascii="宋体" w:hAnsi="宋体"/>
          <w:color w:val="000000"/>
          <w:sz w:val="20"/>
        </w:rPr>
        <w:t xml:space="preserve">      isPerfect: false,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2105 | </w:t>
      </w:r>
      <w:r>
        <w:rPr>
          <w:rFonts w:ascii="宋体" w:hAnsi="宋体"/>
          <w:color w:val="000000"/>
          <w:sz w:val="20"/>
        </w:rPr>
        <w:t xml:space="preserve">      aiRunning: false,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2106 | </w:t>
      </w:r>
      <w:r>
        <w:rPr>
          <w:rFonts w:ascii="宋体" w:hAnsi="宋体"/>
          <w:color w:val="000000"/>
          <w:sz w:val="20"/>
        </w:rPr>
        <w:t xml:space="preserve">      aiTimer: null,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2107 | </w:t>
      </w:r>
      <w:r>
        <w:rPr>
          <w:rFonts w:ascii="宋体" w:hAnsi="宋体"/>
          <w:color w:val="000000"/>
          <w:sz w:val="20"/>
        </w:rPr>
        <w:t xml:space="preserve">      aiEstimatedDistance: null, 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2108 | </w:t>
      </w:r>
      <w:r>
        <w:rPr>
          <w:rFonts w:ascii="宋体" w:hAnsi="宋体"/>
          <w:color w:val="000000"/>
          <w:sz w:val="20"/>
        </w:rPr>
        <w:t xml:space="preserve">      grokRunning: false,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2109 | </w:t>
      </w:r>
      <w:r>
        <w:rPr>
          <w:rFonts w:ascii="宋体" w:hAnsi="宋体"/>
          <w:color w:val="000000"/>
          <w:sz w:val="20"/>
        </w:rPr>
        <w:t xml:space="preserve">      grokTimer: null,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2110 | </w:t>
      </w:r>
      <w:r>
        <w:rPr>
          <w:rFonts w:ascii="宋体" w:hAnsi="宋体"/>
          <w:color w:val="000000"/>
          <w:sz w:val="20"/>
        </w:rPr>
        <w:t xml:space="preserve">      isAudioEnabled: false,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2111 | </w:t>
      </w:r>
      <w:r>
        <w:rPr>
          <w:rFonts w:ascii="宋体" w:hAnsi="宋体"/>
          <w:color w:val="000000"/>
          <w:sz w:val="20"/>
        </w:rPr>
        <w:t xml:space="preserve">      isAnalyzing: false,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2112 | </w:t>
      </w:r>
      <w:r>
        <w:rPr>
          <w:rFonts w:ascii="宋体" w:hAnsi="宋体"/>
          <w:color w:val="000000"/>
          <w:sz w:val="20"/>
        </w:rPr>
        <w:t xml:space="preserve">      isSpeaking: false,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2113 | </w:t>
      </w:r>
      <w:r>
        <w:rPr>
          <w:rFonts w:ascii="宋体" w:hAnsi="宋体"/>
          <w:color w:val="000000"/>
          <w:sz w:val="20"/>
        </w:rPr>
        <w:t xml:space="preserve">      aiMessage: '',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2114 | </w:t>
      </w:r>
      <w:r>
        <w:rPr>
          <w:rFonts w:ascii="宋体" w:hAnsi="宋体"/>
          <w:color w:val="000000"/>
          <w:sz w:val="20"/>
        </w:rPr>
        <w:t xml:space="preserve">      // 水平仪与传感器状态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2115 | </w:t>
      </w:r>
      <w:r>
        <w:rPr>
          <w:rFonts w:ascii="宋体" w:hAnsi="宋体"/>
          <w:color w:val="000000"/>
          <w:sz w:val="20"/>
        </w:rPr>
        <w:t xml:space="preserve">      isLevelEnabled: false,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2116 | </w:t>
      </w:r>
      <w:r>
        <w:rPr>
          <w:rFonts w:ascii="宋体" w:hAnsi="宋体"/>
          <w:color w:val="000000"/>
          <w:sz w:val="20"/>
        </w:rPr>
        <w:t xml:space="preserve">      tiltAngle: 0,     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2117 | </w:t>
      </w:r>
      <w:r>
        <w:rPr>
          <w:rFonts w:ascii="宋体" w:hAnsi="宋体"/>
          <w:color w:val="000000"/>
          <w:sz w:val="20"/>
        </w:rPr>
        <w:t xml:space="preserve">      levelLineTransform: 'rotate(0deg)',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2118 | </w:t>
      </w:r>
      <w:r>
        <w:rPr>
          <w:rFonts w:ascii="宋体" w:hAnsi="宋体"/>
          <w:color w:val="000000"/>
          <w:sz w:val="20"/>
        </w:rPr>
        <w:t xml:space="preserve">      smoothedAngle: 0,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2119 | </w:t>
      </w:r>
      <w:r>
        <w:rPr>
          <w:rFonts w:ascii="宋体" w:hAnsi="宋体"/>
          <w:color w:val="000000"/>
          <w:sz w:val="20"/>
        </w:rPr>
        <w:t xml:space="preserve">      lastRawAngle: 0, 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2120 | </w:t>
      </w:r>
      <w:r>
        <w:rPr>
          <w:rFonts w:ascii="宋体" w:hAnsi="宋体"/>
          <w:color w:val="000000"/>
          <w:sz w:val="20"/>
        </w:rPr>
        <w:t xml:space="preserve">      pitchAngle: 0,    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2121 | </w:t>
      </w:r>
      <w:r>
        <w:rPr>
          <w:rFonts w:ascii="宋体" w:hAnsi="宋体"/>
          <w:color w:val="000000"/>
          <w:sz w:val="20"/>
        </w:rPr>
        <w:t xml:space="preserve">      smoothedPitch: 0,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2122 | </w:t>
      </w:r>
      <w:r>
        <w:rPr>
          <w:rFonts w:ascii="宋体" w:hAnsi="宋体"/>
          <w:color w:val="000000"/>
          <w:sz w:val="20"/>
        </w:rPr>
        <w:t xml:space="preserve">      lastRawPitch: 0,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2123 | </w:t>
      </w:r>
      <w:r>
        <w:rPr>
          <w:rFonts w:ascii="宋体" w:hAnsi="宋体"/>
          <w:color w:val="000000"/>
          <w:sz w:val="20"/>
        </w:rPr>
        <w:t xml:space="preserve">      isLeveled: false,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2124 | </w:t>
      </w:r>
      <w:r>
        <w:rPr>
          <w:rFonts w:ascii="宋体" w:hAnsi="宋体"/>
          <w:color w:val="000000"/>
          <w:sz w:val="20"/>
        </w:rPr>
        <w:t xml:space="preserve">      isFlat: false,    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2125 | </w:t>
      </w:r>
      <w:r>
        <w:rPr>
          <w:rFonts w:ascii="宋体" w:hAnsi="宋体"/>
          <w:color w:val="000000"/>
          <w:sz w:val="20"/>
        </w:rPr>
        <w:t xml:space="preserve">      lastVibrateTime: 0,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2126 | </w:t>
      </w:r>
      <w:r>
        <w:rPr>
          <w:rFonts w:ascii="宋体" w:hAnsi="宋体"/>
          <w:color w:val="000000"/>
          <w:sz w:val="20"/>
        </w:rPr>
        <w:t xml:space="preserve">      levelCallback: null,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2127 | </w:t>
      </w:r>
      <w:r>
        <w:rPr>
          <w:rFonts w:ascii="宋体" w:hAnsi="宋体"/>
          <w:color w:val="000000"/>
          <w:sz w:val="20"/>
        </w:rPr>
        <w:t xml:space="preserve">      levelFrameId: null,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2128 | </w:t>
      </w:r>
      <w:r>
        <w:rPr>
          <w:rFonts w:ascii="宋体" w:hAnsi="宋体"/>
          <w:color w:val="000000"/>
          <w:sz w:val="20"/>
        </w:rPr>
        <w:t xml:space="preserve">      levelFrameApi: null,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2129 | </w:t>
      </w:r>
      <w:r>
        <w:rPr>
          <w:rFonts w:ascii="宋体" w:hAnsi="宋体"/>
          <w:color w:val="000000"/>
          <w:sz w:val="20"/>
        </w:rPr>
        <w:t xml:space="preserve">      levelSensorFrame: null,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2130 | </w:t>
      </w:r>
      <w:r>
        <w:rPr>
          <w:rFonts w:ascii="宋体" w:hAnsi="宋体"/>
          <w:color w:val="000000"/>
          <w:sz w:val="20"/>
        </w:rPr>
        <w:t xml:space="preserve">      levelLastRenderAngle: 0,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2131 | </w:t>
      </w:r>
      <w:r>
        <w:rPr>
          <w:rFonts w:ascii="宋体" w:hAnsi="宋体"/>
          <w:color w:val="000000"/>
          <w:sz w:val="20"/>
        </w:rPr>
        <w:t xml:space="preserve">      smX: undefined,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2132 | </w:t>
      </w:r>
      <w:r>
        <w:rPr>
          <w:rFonts w:ascii="宋体" w:hAnsi="宋体"/>
          <w:color w:val="000000"/>
          <w:sz w:val="20"/>
        </w:rPr>
        <w:t xml:space="preserve">      smY: undefined,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2133 | </w:t>
      </w:r>
      <w:r>
        <w:rPr>
          <w:rFonts w:ascii="宋体" w:hAnsi="宋体"/>
          <w:color w:val="000000"/>
          <w:sz w:val="20"/>
        </w:rPr>
        <w:t xml:space="preserve">      smZ: undefined,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2134 | </w:t>
      </w:r>
      <w:r>
        <w:rPr>
          <w:rFonts w:ascii="宋体" w:hAnsi="宋体"/>
          <w:color w:val="000000"/>
          <w:sz w:val="20"/>
        </w:rPr>
        <w:t xml:space="preserve">      // 系统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2135 | </w:t>
      </w:r>
      <w:r>
        <w:rPr>
          <w:rFonts w:ascii="宋体" w:hAnsi="宋体"/>
          <w:color w:val="000000"/>
          <w:sz w:val="20"/>
        </w:rPr>
        <w:t xml:space="preserve">      audioContext: null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2136 | </w:t>
      </w:r>
      <w:r>
        <w:rPr>
          <w:rFonts w:ascii="宋体" w:hAnsi="宋体"/>
          <w:color w:val="000000"/>
          <w:sz w:val="20"/>
        </w:rPr>
        <w:t xml:space="preserve">    };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2137 | </w:t>
      </w:r>
      <w:r>
        <w:rPr>
          <w:rFonts w:ascii="宋体" w:hAnsi="宋体"/>
          <w:color w:val="000000"/>
          <w:sz w:val="20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2138 | </w:t>
      </w:r>
      <w:r>
        <w:rPr>
          <w:rFonts w:ascii="宋体" w:hAnsi="宋体"/>
          <w:color w:val="000000"/>
          <w:sz w:val="20"/>
        </w:rPr>
        <w:t xml:space="preserve">  computed: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2139 | </w:t>
      </w:r>
      <w:r>
        <w:rPr>
          <w:rFonts w:ascii="宋体" w:hAnsi="宋体"/>
          <w:color w:val="000000"/>
          <w:sz w:val="20"/>
        </w:rPr>
        <w:t xml:space="preserve">    flashDesc()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2140 | </w:t>
      </w:r>
      <w:r>
        <w:rPr>
          <w:rFonts w:ascii="宋体" w:hAnsi="宋体"/>
          <w:color w:val="000000"/>
          <w:sz w:val="20"/>
        </w:rPr>
        <w:t xml:space="preserve">      const map = { 'off': '关', 'on': '开', 'torch': '常亮' };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2141 | </w:t>
      </w:r>
      <w:r>
        <w:rPr>
          <w:rFonts w:ascii="宋体" w:hAnsi="宋体"/>
          <w:color w:val="000000"/>
          <w:sz w:val="20"/>
        </w:rPr>
        <w:t xml:space="preserve">      return map[this.flashMode];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2142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2143 | </w:t>
      </w:r>
      <w:r>
        <w:rPr>
          <w:rFonts w:ascii="宋体" w:hAnsi="宋体"/>
          <w:color w:val="000000"/>
          <w:sz w:val="20"/>
        </w:rPr>
        <w:t xml:space="preserve">    displayRoll()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2144 | </w:t>
      </w:r>
      <w:r>
        <w:rPr>
          <w:rFonts w:ascii="宋体" w:hAnsi="宋体"/>
          <w:color w:val="000000"/>
          <w:sz w:val="20"/>
        </w:rPr>
        <w:t xml:space="preserve">      return Math.round(this.tiltAngle || 0);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2145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2146 | </w:t>
      </w:r>
      <w:r>
        <w:rPr>
          <w:rFonts w:ascii="宋体" w:hAnsi="宋体"/>
          <w:color w:val="000000"/>
          <w:sz w:val="20"/>
        </w:rPr>
        <w:t xml:space="preserve">    displayPitch()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2147 | </w:t>
      </w:r>
      <w:r>
        <w:rPr>
          <w:rFonts w:ascii="宋体" w:hAnsi="宋体"/>
          <w:color w:val="000000"/>
          <w:sz w:val="20"/>
        </w:rPr>
        <w:t xml:space="preserve">      return Math.round(this.pitchAngle || 0);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2148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2149 | </w:t>
      </w:r>
      <w:r>
        <w:rPr>
          <w:rFonts w:ascii="宋体" w:hAnsi="宋体"/>
          <w:color w:val="000000"/>
          <w:sz w:val="20"/>
        </w:rPr>
        <w:t xml:space="preserve">    estimatedDistanceDisplay()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2150 | </w:t>
      </w:r>
      <w:r>
        <w:rPr>
          <w:rFonts w:ascii="宋体" w:hAnsi="宋体"/>
          <w:color w:val="000000"/>
          <w:sz w:val="20"/>
        </w:rPr>
        <w:t xml:space="preserve">      if (this.aiEstimatedDistance) return this.aiEstimatedDistance;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2151 | </w:t>
      </w:r>
      <w:r>
        <w:rPr>
          <w:rFonts w:ascii="宋体" w:hAnsi="宋体"/>
          <w:color w:val="000000"/>
          <w:sz w:val="20"/>
        </w:rPr>
        <w:t xml:space="preserve">      const p = this.pitchAngle;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2152 | </w:t>
      </w:r>
      <w:r>
        <w:rPr>
          <w:rFonts w:ascii="宋体" w:hAnsi="宋体"/>
          <w:color w:val="000000"/>
          <w:sz w:val="20"/>
        </w:rPr>
        <w:t xml:space="preserve">      if (p &lt; -2) return "仰角 (高处物体)";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2153 | </w:t>
      </w:r>
      <w:r>
        <w:rPr>
          <w:rFonts w:ascii="宋体" w:hAnsi="宋体"/>
          <w:color w:val="000000"/>
          <w:sz w:val="20"/>
        </w:rPr>
        <w:t xml:space="preserve">      if (p &gt;= -2 &amp;&amp; p &lt;= 2) return "&gt; 10m (平视)";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2154 | </w:t>
      </w:r>
      <w:r>
        <w:rPr>
          <w:rFonts w:ascii="宋体" w:hAnsi="宋体"/>
          <w:color w:val="000000"/>
          <w:sz w:val="20"/>
        </w:rPr>
        <w:t xml:space="preserve">      const HAND_HEIGHT = 1.4;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2155 | </w:t>
      </w:r>
      <w:r>
        <w:rPr>
          <w:rFonts w:ascii="宋体" w:hAnsi="宋体"/>
          <w:color w:val="000000"/>
          <w:sz w:val="20"/>
        </w:rPr>
        <w:t xml:space="preserve">      const theta = p * (Math.PI / 180);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2156 | </w:t>
      </w:r>
      <w:r>
        <w:rPr>
          <w:rFonts w:ascii="宋体" w:hAnsi="宋体"/>
          <w:color w:val="000000"/>
          <w:sz w:val="20"/>
        </w:rPr>
        <w:t xml:space="preserve">      let dist = HAND_HEIGHT / Math.tan(theta);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2157 | </w:t>
      </w:r>
      <w:r>
        <w:rPr>
          <w:rFonts w:ascii="宋体" w:hAnsi="宋体"/>
          <w:color w:val="000000"/>
          <w:sz w:val="20"/>
        </w:rPr>
        <w:t xml:space="preserve">      if (dist &gt; 15) return "&gt; 15m";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2158 | </w:t>
      </w:r>
      <w:r>
        <w:rPr>
          <w:rFonts w:ascii="宋体" w:hAnsi="宋体"/>
          <w:color w:val="000000"/>
          <w:sz w:val="20"/>
        </w:rPr>
        <w:t xml:space="preserve">      return dist.toFixed(2) + "m";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2159 | </w:t>
      </w:r>
      <w:r>
        <w:rPr>
          <w:rFonts w:ascii="宋体" w:hAnsi="宋体"/>
          <w:color w:val="000000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2160 | </w:t>
      </w:r>
      <w:r>
        <w:rPr>
          <w:rFonts w:ascii="宋体" w:hAnsi="宋体"/>
          <w:color w:val="000000"/>
          <w:sz w:val="20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2161 | </w:t>
      </w:r>
      <w:r>
        <w:rPr>
          <w:rFonts w:ascii="宋体" w:hAnsi="宋体"/>
          <w:color w:val="000000"/>
          <w:sz w:val="20"/>
        </w:rPr>
        <w:t xml:space="preserve">  onLoad()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2162 | </w:t>
      </w:r>
      <w:r>
        <w:rPr>
          <w:rFonts w:ascii="宋体" w:hAnsi="宋体"/>
          <w:color w:val="000000"/>
          <w:sz w:val="20"/>
        </w:rPr>
        <w:t xml:space="preserve">    this.initCamera();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2163 | </w:t>
      </w:r>
      <w:r>
        <w:rPr>
          <w:rFonts w:ascii="宋体" w:hAnsi="宋体"/>
          <w:color w:val="000000"/>
          <w:sz w:val="20"/>
        </w:rPr>
        <w:t xml:space="preserve">    this.initAudioContext();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2164 | </w:t>
      </w:r>
      <w:r>
        <w:rPr>
          <w:rFonts w:ascii="宋体" w:hAnsi="宋体"/>
          <w:color w:val="000000"/>
          <w:sz w:val="20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2165 | </w:t>
      </w:r>
      <w:r>
        <w:rPr>
          <w:rFonts w:ascii="宋体" w:hAnsi="宋体"/>
          <w:color w:val="000000"/>
          <w:sz w:val="20"/>
        </w:rPr>
        <w:t xml:space="preserve">  onShow()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2166 | </w:t>
      </w:r>
      <w:r>
        <w:rPr>
          <w:rFonts w:ascii="宋体" w:hAnsi="宋体"/>
          <w:color w:val="000000"/>
          <w:sz w:val="20"/>
        </w:rPr>
        <w:t xml:space="preserve">    if (this.isLevelEnabled)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2167 | </w:t>
      </w:r>
      <w:r>
        <w:rPr>
          <w:rFonts w:ascii="宋体" w:hAnsi="宋体"/>
          <w:color w:val="000000"/>
          <w:sz w:val="20"/>
        </w:rPr>
        <w:t xml:space="preserve">      this.startLevelSensor();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2168 | </w:t>
      </w:r>
      <w:r>
        <w:rPr>
          <w:rFonts w:ascii="宋体" w:hAnsi="宋体"/>
          <w:color w:val="000000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2169 | </w:t>
      </w:r>
      <w:r>
        <w:rPr>
          <w:rFonts w:ascii="宋体" w:hAnsi="宋体"/>
          <w:color w:val="000000"/>
          <w:sz w:val="20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2170 | </w:t>
      </w:r>
      <w:r>
        <w:rPr>
          <w:rFonts w:ascii="宋体" w:hAnsi="宋体"/>
          <w:color w:val="000000"/>
          <w:sz w:val="20"/>
        </w:rPr>
        <w:t xml:space="preserve">  onHide()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2171 | </w:t>
      </w:r>
      <w:r>
        <w:rPr>
          <w:rFonts w:ascii="宋体" w:hAnsi="宋体"/>
          <w:color w:val="000000"/>
          <w:sz w:val="20"/>
        </w:rPr>
        <w:t xml:space="preserve">    this.stopLevelSensor();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2172 | </w:t>
      </w:r>
      <w:r>
        <w:rPr>
          <w:rFonts w:ascii="宋体" w:hAnsi="宋体"/>
          <w:color w:val="000000"/>
          <w:sz w:val="20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2173 | </w:t>
      </w:r>
      <w:r>
        <w:rPr>
          <w:rFonts w:ascii="宋体" w:hAnsi="宋体"/>
          <w:color w:val="000000"/>
          <w:sz w:val="20"/>
        </w:rPr>
        <w:t xml:space="preserve">  onUnload()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2174 | </w:t>
      </w:r>
      <w:r>
        <w:rPr>
          <w:rFonts w:ascii="宋体" w:hAnsi="宋体"/>
          <w:color w:val="000000"/>
          <w:sz w:val="20"/>
        </w:rPr>
        <w:t xml:space="preserve">    this.stopAI();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2175 | </w:t>
      </w:r>
      <w:r>
        <w:rPr>
          <w:rFonts w:ascii="宋体" w:hAnsi="宋体"/>
          <w:color w:val="000000"/>
          <w:sz w:val="20"/>
        </w:rPr>
        <w:t xml:space="preserve">    this.stopGrok();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2176 | </w:t>
      </w:r>
      <w:r>
        <w:rPr>
          <w:rFonts w:ascii="宋体" w:hAnsi="宋体"/>
          <w:color w:val="000000"/>
          <w:sz w:val="20"/>
        </w:rPr>
        <w:t xml:space="preserve">    this.stopLevelSensor();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2177 | </w:t>
      </w:r>
      <w:r>
        <w:rPr>
          <w:rFonts w:ascii="宋体" w:hAnsi="宋体"/>
          <w:color w:val="000000"/>
          <w:sz w:val="20"/>
        </w:rPr>
        <w:t xml:space="preserve">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2178 | </w:t>
      </w:r>
      <w:r>
        <w:rPr>
          <w:rFonts w:ascii="宋体" w:hAnsi="宋体"/>
          <w:color w:val="000000"/>
          <w:sz w:val="20"/>
        </w:rPr>
        <w:t xml:space="preserve">  methods: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2179 | </w:t>
      </w:r>
      <w:r>
        <w:rPr>
          <w:rFonts w:ascii="宋体" w:hAnsi="宋体"/>
          <w:color w:val="000000"/>
          <w:sz w:val="20"/>
        </w:rPr>
        <w:t xml:space="preserve">    // === 拍摄模式选择 ===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2180 | </w:t>
      </w:r>
      <w:r>
        <w:rPr>
          <w:rFonts w:ascii="宋体" w:hAnsi="宋体"/>
          <w:color w:val="000000"/>
          <w:sz w:val="20"/>
        </w:rPr>
        <w:t xml:space="preserve">    setSmartMode(mode)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2181 | </w:t>
      </w:r>
      <w:r>
        <w:rPr>
          <w:rFonts w:ascii="宋体" w:hAnsi="宋体"/>
          <w:color w:val="000000"/>
          <w:sz w:val="20"/>
        </w:rPr>
        <w:t xml:space="preserve">      if (this.smartMode === mode) return;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2182 | </w:t>
      </w:r>
      <w:r>
        <w:rPr>
          <w:rFonts w:ascii="宋体" w:hAnsi="宋体"/>
          <w:color w:val="000000"/>
          <w:sz w:val="20"/>
        </w:rPr>
        <w:t xml:space="preserve">      this.smartMode = mode;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2183 | </w:t>
      </w:r>
      <w:r>
        <w:rPr>
          <w:rFonts w:ascii="宋体" w:hAnsi="宋体"/>
          <w:color w:val="000000"/>
          <w:sz w:val="20"/>
        </w:rPr>
        <w:t xml:space="preserve">      this.aiEstimatedDistance = null; 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2184 | </w:t>
      </w:r>
      <w:r>
        <w:rPr>
          <w:rFonts w:ascii="宋体" w:hAnsi="宋体"/>
          <w:color w:val="000000"/>
          <w:sz w:val="20"/>
        </w:rPr>
        <w:t xml:space="preserve">      if (mode === '')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2185 | </w:t>
      </w:r>
      <w:r>
        <w:rPr>
          <w:rFonts w:ascii="宋体" w:hAnsi="宋体"/>
          <w:color w:val="000000"/>
          <w:sz w:val="20"/>
        </w:rPr>
        <w:t xml:space="preserve">        uni.showToast({ title: '自由拍摄模式', icon: 'none'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2186 | </w:t>
      </w:r>
      <w:r>
        <w:rPr>
          <w:rFonts w:ascii="宋体" w:hAnsi="宋体"/>
          <w:color w:val="000000"/>
          <w:sz w:val="20"/>
        </w:rPr>
        <w:t xml:space="preserve">        this.isPerfect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2187 | </w:t>
      </w:r>
      <w:r>
        <w:rPr>
          <w:rFonts w:ascii="宋体" w:hAnsi="宋体"/>
          <w:color w:val="000000"/>
          <w:sz w:val="20"/>
        </w:rPr>
        <w:t xml:space="preserve">        if (this.aiRunning)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2188 | </w:t>
      </w:r>
      <w:r>
        <w:rPr>
          <w:rFonts w:ascii="宋体" w:hAnsi="宋体"/>
          <w:color w:val="000000"/>
          <w:sz w:val="20"/>
        </w:rPr>
        <w:t xml:space="preserve">          this.aiMessage = "切换自由模式，不再强制调整动作。";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2189 | </w:t>
      </w:r>
      <w:r>
        <w:rPr>
          <w:rFonts w:ascii="宋体" w:hAnsi="宋体"/>
          <w:color w:val="000000"/>
          <w:sz w:val="20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2190 | </w:t>
      </w:r>
      <w:r>
        <w:rPr>
          <w:rFonts w:ascii="宋体" w:hAnsi="宋体"/>
          <w:color w:val="000000"/>
          <w:sz w:val="20"/>
        </w:rPr>
        <w:t xml:space="preserve">      } else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2191 | </w:t>
      </w:r>
      <w:r>
        <w:rPr>
          <w:rFonts w:ascii="宋体" w:hAnsi="宋体"/>
          <w:color w:val="000000"/>
          <w:sz w:val="20"/>
        </w:rPr>
        <w:t xml:space="preserve">        const modeNames = { 'person': '人像', 'object': '静物', 'scenery': '风光' };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2192 | </w:t>
      </w:r>
      <w:r>
        <w:rPr>
          <w:rFonts w:ascii="宋体" w:hAnsi="宋体"/>
          <w:color w:val="000000"/>
          <w:sz w:val="20"/>
        </w:rPr>
        <w:t xml:space="preserve">        uni.showToast({ title: `切换至${modeNames[mode]}智能指导模式`, icon: 'none'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2193 | </w:t>
      </w:r>
      <w:r>
        <w:rPr>
          <w:rFonts w:ascii="宋体" w:hAnsi="宋体"/>
          <w:color w:val="000000"/>
          <w:sz w:val="20"/>
        </w:rPr>
        <w:t xml:space="preserve">        if (this.aiRunning)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2194 | </w:t>
      </w:r>
      <w:r>
        <w:rPr>
          <w:rFonts w:ascii="宋体" w:hAnsi="宋体"/>
          <w:color w:val="000000"/>
          <w:sz w:val="20"/>
        </w:rPr>
        <w:t xml:space="preserve">          this.aiMessage = "切换模式，重新评估中...";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2195 | </w:t>
      </w:r>
      <w:r>
        <w:rPr>
          <w:rFonts w:ascii="宋体" w:hAnsi="宋体"/>
          <w:color w:val="000000"/>
          <w:sz w:val="20"/>
        </w:rPr>
        <w:t xml:space="preserve">          this.isPerfect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2196 | </w:t>
      </w:r>
      <w:r>
        <w:rPr>
          <w:rFonts w:ascii="宋体" w:hAnsi="宋体"/>
          <w:color w:val="000000"/>
          <w:sz w:val="20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2197 | </w:t>
      </w:r>
      <w:r>
        <w:rPr>
          <w:rFonts w:ascii="宋体" w:hAnsi="宋体"/>
          <w:color w:val="000000"/>
          <w:sz w:val="20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2198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2199 | </w:t>
      </w:r>
      <w:r>
        <w:rPr>
          <w:rFonts w:ascii="宋体" w:hAnsi="宋体"/>
          <w:color w:val="000000"/>
          <w:sz w:val="20"/>
        </w:rPr>
        <w:t xml:space="preserve">    // === 传感器与水平仪功能 ===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2200 | </w:t>
      </w:r>
      <w:r>
        <w:rPr>
          <w:rFonts w:ascii="宋体" w:hAnsi="宋体"/>
          <w:color w:val="000000"/>
          <w:sz w:val="20"/>
        </w:rPr>
        <w:t xml:space="preserve">    toggleLevel()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2201 | </w:t>
      </w:r>
      <w:r>
        <w:rPr>
          <w:rFonts w:ascii="宋体" w:hAnsi="宋体"/>
          <w:color w:val="000000"/>
          <w:sz w:val="20"/>
        </w:rPr>
        <w:t xml:space="preserve">      this.isLevelEnabled = !this.isLevelEnabled;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2202 | </w:t>
      </w:r>
      <w:r>
        <w:rPr>
          <w:rFonts w:ascii="宋体" w:hAnsi="宋体"/>
          <w:color w:val="000000"/>
          <w:sz w:val="20"/>
        </w:rPr>
        <w:t xml:space="preserve">      if (this.isLevelEnabled)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2203 | </w:t>
      </w:r>
      <w:r>
        <w:rPr>
          <w:rFonts w:ascii="宋体" w:hAnsi="宋体"/>
          <w:color w:val="000000"/>
          <w:sz w:val="20"/>
        </w:rPr>
        <w:t xml:space="preserve">        this.smX = undefined;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2204 | </w:t>
      </w:r>
      <w:r>
        <w:rPr>
          <w:rFonts w:ascii="宋体" w:hAnsi="宋体"/>
          <w:color w:val="000000"/>
          <w:sz w:val="20"/>
        </w:rPr>
        <w:t xml:space="preserve">        this.startLevelSensor();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2205 | </w:t>
      </w:r>
      <w:r>
        <w:rPr>
          <w:rFonts w:ascii="宋体" w:hAnsi="宋体"/>
          <w:color w:val="000000"/>
          <w:sz w:val="20"/>
        </w:rPr>
        <w:t xml:space="preserve">      } else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2206 | </w:t>
      </w:r>
      <w:r>
        <w:rPr>
          <w:rFonts w:ascii="宋体" w:hAnsi="宋体"/>
          <w:color w:val="000000"/>
          <w:sz w:val="20"/>
        </w:rPr>
        <w:t xml:space="preserve">        this.stopLevelSensor();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2207 | </w:t>
      </w:r>
      <w:r>
        <w:rPr>
          <w:rFonts w:ascii="宋体" w:hAnsi="宋体"/>
          <w:color w:val="000000"/>
          <w:sz w:val="20"/>
        </w:rPr>
        <w:t xml:space="preserve">        this.isLeveled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2208 | </w:t>
      </w:r>
      <w:r>
        <w:rPr>
          <w:rFonts w:ascii="宋体" w:hAnsi="宋体"/>
          <w:color w:val="000000"/>
          <w:sz w:val="20"/>
        </w:rPr>
        <w:t xml:space="preserve">        this.isFlat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2209 | </w:t>
      </w:r>
      <w:r>
        <w:rPr>
          <w:rFonts w:ascii="宋体" w:hAnsi="宋体"/>
          <w:color w:val="000000"/>
          <w:sz w:val="20"/>
        </w:rPr>
        <w:t xml:space="preserve">        this.tiltAngle = 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2210 | </w:t>
      </w:r>
      <w:r>
        <w:rPr>
          <w:rFonts w:ascii="宋体" w:hAnsi="宋体"/>
          <w:color w:val="000000"/>
          <w:sz w:val="20"/>
        </w:rPr>
        <w:t xml:space="preserve">        this.smoothedAngle = 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2211 | </w:t>
      </w:r>
      <w:r>
        <w:rPr>
          <w:rFonts w:ascii="宋体" w:hAnsi="宋体"/>
          <w:color w:val="000000"/>
          <w:sz w:val="20"/>
        </w:rPr>
        <w:t xml:space="preserve">        this.pitchAngle = 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2212 | </w:t>
      </w:r>
      <w:r>
        <w:rPr>
          <w:rFonts w:ascii="宋体" w:hAnsi="宋体"/>
          <w:color w:val="000000"/>
          <w:sz w:val="20"/>
        </w:rPr>
        <w:t xml:space="preserve">        this.smoothedPitch = 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2213 | </w:t>
      </w:r>
      <w:r>
        <w:rPr>
          <w:rFonts w:ascii="宋体" w:hAnsi="宋体"/>
          <w:color w:val="000000"/>
          <w:sz w:val="20"/>
        </w:rPr>
        <w:t xml:space="preserve">        this.levelLineTransform = 'rotate(0deg)';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2214 | </w:t>
      </w:r>
      <w:r>
        <w:rPr>
          <w:rFonts w:ascii="宋体" w:hAnsi="宋体"/>
          <w:color w:val="000000"/>
          <w:sz w:val="20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2215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2216 | </w:t>
      </w:r>
      <w:r>
        <w:rPr>
          <w:rFonts w:ascii="宋体" w:hAnsi="宋体"/>
          <w:color w:val="000000"/>
          <w:sz w:val="20"/>
        </w:rPr>
        <w:t xml:space="preserve">    startLevelSensor()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2217 | </w:t>
      </w:r>
      <w:r>
        <w:rPr>
          <w:rFonts w:ascii="宋体" w:hAnsi="宋体"/>
          <w:color w:val="000000"/>
          <w:sz w:val="20"/>
        </w:rPr>
        <w:t xml:space="preserve">      this.levelFrameApi = typeof wx !== 'undefined' ? wx : uni;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2218 | </w:t>
      </w:r>
      <w:r>
        <w:rPr>
          <w:rFonts w:ascii="宋体" w:hAnsi="宋体"/>
          <w:color w:val="000000"/>
          <w:sz w:val="20"/>
        </w:rPr>
        <w:t xml:space="preserve">      this.levelSensorFrame = null;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2219 | </w:t>
      </w:r>
      <w:r>
        <w:rPr>
          <w:rFonts w:ascii="宋体" w:hAnsi="宋体"/>
          <w:color w:val="000000"/>
          <w:sz w:val="20"/>
        </w:rPr>
        <w:t xml:space="preserve">      if (!this.levelCallback || this.levelCallback._rafVersion !== true)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2220 | </w:t>
      </w:r>
      <w:r>
        <w:rPr>
          <w:rFonts w:ascii="宋体" w:hAnsi="宋体"/>
          <w:color w:val="000000"/>
          <w:sz w:val="20"/>
        </w:rPr>
        <w:t xml:space="preserve">        this.levelCallback = (res) =&gt; { this.levelSensorFrame = res; };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2221 | </w:t>
      </w:r>
      <w:r>
        <w:rPr>
          <w:rFonts w:ascii="宋体" w:hAnsi="宋体"/>
          <w:color w:val="000000"/>
          <w:sz w:val="20"/>
        </w:rPr>
        <w:t xml:space="preserve">        this.levelCallback._rafVersion = true;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2222 | </w:t>
      </w:r>
      <w:r>
        <w:rPr>
          <w:rFonts w:ascii="宋体" w:hAnsi="宋体"/>
          <w:color w:val="000000"/>
          <w:sz w:val="20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2223 | </w:t>
      </w:r>
      <w:r>
        <w:rPr>
          <w:rFonts w:ascii="宋体" w:hAnsi="宋体"/>
          <w:color w:val="000000"/>
          <w:sz w:val="20"/>
        </w:rPr>
        <w:t xml:space="preserve">      uni.startAccelerometer({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2224 | </w:t>
      </w:r>
      <w:r>
        <w:rPr>
          <w:rFonts w:ascii="宋体" w:hAnsi="宋体"/>
          <w:color w:val="000000"/>
          <w:sz w:val="20"/>
        </w:rPr>
        <w:t xml:space="preserve">        interval: 'ui',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2225 | </w:t>
      </w:r>
      <w:r>
        <w:rPr>
          <w:rFonts w:ascii="宋体" w:hAnsi="宋体"/>
          <w:color w:val="000000"/>
          <w:sz w:val="20"/>
        </w:rPr>
        <w:t xml:space="preserve">        success: () =&gt;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2226 | </w:t>
      </w:r>
      <w:r>
        <w:rPr>
          <w:rFonts w:ascii="宋体" w:hAnsi="宋体"/>
          <w:color w:val="000000"/>
          <w:sz w:val="20"/>
        </w:rPr>
        <w:t xml:space="preserve">          uni.offAccelerometerChange(this.levelCallback);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2227 | </w:t>
      </w:r>
      <w:r>
        <w:rPr>
          <w:rFonts w:ascii="宋体" w:hAnsi="宋体"/>
          <w:color w:val="000000"/>
          <w:sz w:val="20"/>
        </w:rPr>
        <w:t xml:space="preserve">          uni.onAccelerometerChange(this.levelCallback);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2228 | </w:t>
      </w:r>
      <w:r>
        <w:rPr>
          <w:rFonts w:ascii="宋体" w:hAnsi="宋体"/>
          <w:color w:val="000000"/>
          <w:sz w:val="20"/>
        </w:rPr>
        <w:t xml:space="preserve">          this.startLevelFrameLoop();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2229 | </w:t>
      </w:r>
      <w:r>
        <w:rPr>
          <w:rFonts w:ascii="宋体" w:hAnsi="宋体"/>
          <w:color w:val="000000"/>
          <w:sz w:val="20"/>
        </w:rPr>
        <w:t xml:space="preserve">    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2230 | </w:t>
      </w:r>
      <w:r>
        <w:rPr>
          <w:rFonts w:ascii="宋体" w:hAnsi="宋体"/>
          <w:color w:val="000000"/>
          <w:sz w:val="20"/>
        </w:rPr>
        <w:t xml:space="preserve">        fail: (err) =&gt; { console.log("传感器启动失败", err);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2231 | </w:t>
      </w:r>
      <w:r>
        <w:rPr>
          <w:rFonts w:ascii="宋体" w:hAnsi="宋体"/>
          <w:color w:val="000000"/>
          <w:sz w:val="20"/>
        </w:rPr>
        <w:t xml:space="preserve">     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2232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2233 | </w:t>
      </w:r>
      <w:r>
        <w:rPr>
          <w:rFonts w:ascii="宋体" w:hAnsi="宋体"/>
          <w:color w:val="000000"/>
          <w:sz w:val="20"/>
        </w:rPr>
        <w:t xml:space="preserve">    stopLevelSensor()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2234 | </w:t>
      </w:r>
      <w:r>
        <w:rPr>
          <w:rFonts w:ascii="宋体" w:hAnsi="宋体"/>
          <w:color w:val="000000"/>
          <w:sz w:val="20"/>
        </w:rPr>
        <w:t xml:space="preserve">      if (this.levelCallback) uni.offAccelerometerChange(this.levelCallback);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2235 | </w:t>
      </w:r>
      <w:r>
        <w:rPr>
          <w:rFonts w:ascii="宋体" w:hAnsi="宋体"/>
          <w:color w:val="000000"/>
          <w:sz w:val="20"/>
        </w:rPr>
        <w:t xml:space="preserve">      if (this.levelFrameId)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2236 | </w:t>
      </w:r>
      <w:r>
        <w:rPr>
          <w:rFonts w:ascii="宋体" w:hAnsi="宋体"/>
          <w:color w:val="000000"/>
          <w:sz w:val="20"/>
        </w:rPr>
        <w:t xml:space="preserve">        if (this.levelFrameApi &amp;&amp; this.levelFrameApi.cancelAnimationFrame)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2237 | </w:t>
      </w:r>
      <w:r>
        <w:rPr>
          <w:rFonts w:ascii="宋体" w:hAnsi="宋体"/>
          <w:color w:val="000000"/>
          <w:sz w:val="20"/>
        </w:rPr>
        <w:t xml:space="preserve">          this.levelFrameApi.cancelAnimationFrame(this.levelFrameId);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2238 | </w:t>
      </w:r>
      <w:r>
        <w:rPr>
          <w:rFonts w:ascii="宋体" w:hAnsi="宋体"/>
          <w:color w:val="000000"/>
          <w:sz w:val="20"/>
        </w:rPr>
        <w:t xml:space="preserve">        } else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2239 | </w:t>
      </w:r>
      <w:r>
        <w:rPr>
          <w:rFonts w:ascii="宋体" w:hAnsi="宋体"/>
          <w:color w:val="000000"/>
          <w:sz w:val="20"/>
        </w:rPr>
        <w:t xml:space="preserve">          clearTimeout(this.levelFrameId);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2240 | </w:t>
      </w:r>
      <w:r>
        <w:rPr>
          <w:rFonts w:ascii="宋体" w:hAnsi="宋体"/>
          <w:color w:val="000000"/>
          <w:sz w:val="20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2241 | </w:t>
      </w:r>
      <w:r>
        <w:rPr>
          <w:rFonts w:ascii="宋体" w:hAnsi="宋体"/>
          <w:color w:val="000000"/>
          <w:sz w:val="20"/>
        </w:rPr>
        <w:t xml:space="preserve">        this.levelFrameId = null;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2242 | </w:t>
      </w:r>
      <w:r>
        <w:rPr>
          <w:rFonts w:ascii="宋体" w:hAnsi="宋体"/>
          <w:color w:val="000000"/>
          <w:sz w:val="20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2243 | </w:t>
      </w:r>
      <w:r>
        <w:rPr>
          <w:rFonts w:ascii="宋体" w:hAnsi="宋体"/>
          <w:color w:val="000000"/>
          <w:sz w:val="20"/>
        </w:rPr>
        <w:t xml:space="preserve">      this.levelSensorFrame = null;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2244 | </w:t>
      </w:r>
      <w:r>
        <w:rPr>
          <w:rFonts w:ascii="宋体" w:hAnsi="宋体"/>
          <w:color w:val="000000"/>
          <w:sz w:val="20"/>
        </w:rPr>
        <w:t xml:space="preserve">      uni.stopAccelerometer();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2245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2246 | </w:t>
      </w:r>
      <w:r>
        <w:rPr>
          <w:rFonts w:ascii="宋体" w:hAnsi="宋体"/>
          <w:color w:val="000000"/>
          <w:sz w:val="20"/>
        </w:rPr>
        <w:t xml:space="preserve">    startLevelFrameLoop()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2247 | </w:t>
      </w:r>
      <w:r>
        <w:rPr>
          <w:rFonts w:ascii="宋体" w:hAnsi="宋体"/>
          <w:color w:val="000000"/>
          <w:sz w:val="20"/>
        </w:rPr>
        <w:t xml:space="preserve">      if (this.levelFrameId) return;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2248 | </w:t>
      </w:r>
      <w:r>
        <w:rPr>
          <w:rFonts w:ascii="宋体" w:hAnsi="宋体"/>
          <w:color w:val="000000"/>
          <w:sz w:val="20"/>
        </w:rPr>
        <w:t xml:space="preserve">      const requestFrame = (callback) =&gt;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2249 | </w:t>
      </w:r>
      <w:r>
        <w:rPr>
          <w:rFonts w:ascii="宋体" w:hAnsi="宋体"/>
          <w:color w:val="000000"/>
          <w:sz w:val="20"/>
        </w:rPr>
        <w:t xml:space="preserve">        if (this.levelFrameApi &amp;&amp; this.levelFrameApi.requestAnimationFrame)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2250 | </w:t>
      </w:r>
      <w:r>
        <w:rPr>
          <w:rFonts w:ascii="宋体" w:hAnsi="宋体"/>
          <w:color w:val="000000"/>
          <w:sz w:val="20"/>
        </w:rPr>
        <w:t xml:space="preserve">          return this.levelFrameApi.requestAnimationFrame(callback);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2251 | </w:t>
      </w:r>
      <w:r>
        <w:rPr>
          <w:rFonts w:ascii="宋体" w:hAnsi="宋体"/>
          <w:color w:val="000000"/>
          <w:sz w:val="20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2252 | </w:t>
      </w:r>
      <w:r>
        <w:rPr>
          <w:rFonts w:ascii="宋体" w:hAnsi="宋体"/>
          <w:color w:val="000000"/>
          <w:sz w:val="20"/>
        </w:rPr>
        <w:t xml:space="preserve">        return setTimeout(callback, 16);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2253 | </w:t>
      </w:r>
      <w:r>
        <w:rPr>
          <w:rFonts w:ascii="宋体" w:hAnsi="宋体"/>
          <w:color w:val="000000"/>
          <w:sz w:val="20"/>
        </w:rPr>
        <w:t xml:space="preserve">      };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2254 | </w:t>
      </w:r>
      <w:r>
        <w:rPr>
          <w:rFonts w:ascii="宋体" w:hAnsi="宋体"/>
          <w:color w:val="000000"/>
          <w:sz w:val="20"/>
        </w:rPr>
        <w:t xml:space="preserve">      const tick = () =&gt;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2255 | </w:t>
      </w:r>
      <w:r>
        <w:rPr>
          <w:rFonts w:ascii="宋体" w:hAnsi="宋体"/>
          <w:color w:val="000000"/>
          <w:sz w:val="20"/>
        </w:rPr>
        <w:t xml:space="preserve">        if (!this.isLevelEnabled) return;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2256 | </w:t>
      </w:r>
      <w:r>
        <w:rPr>
          <w:rFonts w:ascii="宋体" w:hAnsi="宋体"/>
          <w:color w:val="000000"/>
          <w:sz w:val="20"/>
        </w:rPr>
        <w:t xml:space="preserve">        this.updateLevelFrame();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2257 | </w:t>
      </w:r>
      <w:r>
        <w:rPr>
          <w:rFonts w:ascii="宋体" w:hAnsi="宋体"/>
          <w:color w:val="000000"/>
          <w:sz w:val="20"/>
        </w:rPr>
        <w:t xml:space="preserve">        this.levelFrameId = requestFrame(tick);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2258 | </w:t>
      </w:r>
      <w:r>
        <w:rPr>
          <w:rFonts w:ascii="宋体" w:hAnsi="宋体"/>
          <w:color w:val="000000"/>
          <w:sz w:val="20"/>
        </w:rPr>
        <w:t xml:space="preserve">      };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2259 | </w:t>
      </w:r>
      <w:r>
        <w:rPr>
          <w:rFonts w:ascii="宋体" w:hAnsi="宋体"/>
          <w:color w:val="000000"/>
          <w:sz w:val="20"/>
        </w:rPr>
        <w:t xml:space="preserve">      this.levelFrameId = requestFrame(tick);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2260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2261 | </w:t>
      </w:r>
      <w:r>
        <w:rPr>
          <w:rFonts w:ascii="宋体" w:hAnsi="宋体"/>
          <w:color w:val="000000"/>
          <w:sz w:val="20"/>
        </w:rPr>
        <w:t xml:space="preserve">    updateLevelFrame()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2262 | </w:t>
      </w:r>
      <w:r>
        <w:rPr>
          <w:rFonts w:ascii="宋体" w:hAnsi="宋体"/>
          <w:color w:val="000000"/>
          <w:sz w:val="20"/>
        </w:rPr>
        <w:t xml:space="preserve">      const res = this.levelSensorFrame;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2263 | </w:t>
      </w:r>
      <w:r>
        <w:rPr>
          <w:rFonts w:ascii="宋体" w:hAnsi="宋体"/>
          <w:color w:val="000000"/>
          <w:sz w:val="20"/>
        </w:rPr>
        <w:t xml:space="preserve">      if (!res) return;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2264 | </w:t>
      </w:r>
      <w:r>
        <w:rPr>
          <w:rFonts w:ascii="宋体" w:hAnsi="宋体"/>
          <w:color w:val="000000"/>
          <w:sz w:val="20"/>
        </w:rPr>
        <w:t xml:space="preserve">      // 1. 三轴低通滤波 (过滤手部抖动)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2265 | </w:t>
      </w:r>
      <w:r>
        <w:rPr>
          <w:rFonts w:ascii="宋体" w:hAnsi="宋体"/>
          <w:color w:val="000000"/>
          <w:sz w:val="20"/>
        </w:rPr>
        <w:t xml:space="preserve">      if (typeof this.smX === 'undefined')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2266 | </w:t>
      </w:r>
      <w:r>
        <w:rPr>
          <w:rFonts w:ascii="宋体" w:hAnsi="宋体"/>
          <w:color w:val="000000"/>
          <w:sz w:val="20"/>
        </w:rPr>
        <w:t xml:space="preserve">        this.smX = res.x; this.smY = res.y; this.smZ = res.z;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2267 | </w:t>
      </w:r>
      <w:r>
        <w:rPr>
          <w:rFonts w:ascii="宋体" w:hAnsi="宋体"/>
          <w:color w:val="000000"/>
          <w:sz w:val="20"/>
        </w:rPr>
        <w:t xml:space="preserve">        this.smoothedAngle = Math.atan2(this.smX, -this.smY) * (180 / Math.PI);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2268 | </w:t>
      </w:r>
      <w:r>
        <w:rPr>
          <w:rFonts w:ascii="宋体" w:hAnsi="宋体"/>
          <w:color w:val="000000"/>
          <w:sz w:val="20"/>
        </w:rPr>
        <w:t xml:space="preserve">        this.smoothedPitch = Math.asin(Math.max(-1, Math.min(1, this.smZ))) * (180 / Math.PI);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2269 | </w:t>
      </w:r>
      <w:r>
        <w:rPr>
          <w:rFonts w:ascii="宋体" w:hAnsi="宋体"/>
          <w:color w:val="000000"/>
          <w:sz w:val="20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2270 | </w:t>
      </w:r>
      <w:r>
        <w:rPr>
          <w:rFonts w:ascii="宋体" w:hAnsi="宋体"/>
          <w:color w:val="000000"/>
          <w:sz w:val="20"/>
        </w:rPr>
        <w:t xml:space="preserve">      this.smX = this.smX * 0.85 + res.x * 0.15;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2271 | </w:t>
      </w:r>
      <w:r>
        <w:rPr>
          <w:rFonts w:ascii="宋体" w:hAnsi="宋体"/>
          <w:color w:val="000000"/>
          <w:sz w:val="20"/>
        </w:rPr>
        <w:t xml:space="preserve">      this.smY = this.smY * 0.85 + res.y * 0.15;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2272 | </w:t>
      </w:r>
      <w:r>
        <w:rPr>
          <w:rFonts w:ascii="宋体" w:hAnsi="宋体"/>
          <w:color w:val="000000"/>
          <w:sz w:val="20"/>
        </w:rPr>
        <w:t xml:space="preserve">      this.smZ = this.smZ * 0.85 + res.z * 0.15;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2273 | </w:t>
      </w:r>
      <w:r>
        <w:rPr>
          <w:rFonts w:ascii="宋体" w:hAnsi="宋体"/>
          <w:color w:val="000000"/>
          <w:sz w:val="20"/>
        </w:rPr>
        <w:t xml:space="preserve">      // 2. 检测平放状态 (防止万向节死锁)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2274 | </w:t>
      </w:r>
      <w:r>
        <w:rPr>
          <w:rFonts w:ascii="宋体" w:hAnsi="宋体"/>
          <w:color w:val="000000"/>
          <w:sz w:val="20"/>
        </w:rPr>
        <w:t xml:space="preserve">      if (Math.abs(this.smZ) &gt; 0.85)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2275 | </w:t>
      </w:r>
      <w:r>
        <w:rPr>
          <w:rFonts w:ascii="宋体" w:hAnsi="宋体"/>
          <w:color w:val="000000"/>
          <w:sz w:val="20"/>
        </w:rPr>
        <w:t xml:space="preserve">        if (!this.isFlat) this.isFlat = true;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2276 | </w:t>
      </w:r>
      <w:r>
        <w:rPr>
          <w:rFonts w:ascii="宋体" w:hAnsi="宋体"/>
          <w:color w:val="000000"/>
          <w:sz w:val="20"/>
        </w:rPr>
        <w:t xml:space="preserve">        if (this.isLeveled) this.isLeveled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2277 | </w:t>
      </w:r>
      <w:r>
        <w:rPr>
          <w:rFonts w:ascii="宋体" w:hAnsi="宋体"/>
          <w:color w:val="000000"/>
          <w:sz w:val="20"/>
        </w:rPr>
        <w:t xml:space="preserve">        return;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2278 | </w:t>
      </w:r>
      <w:r>
        <w:rPr>
          <w:rFonts w:ascii="宋体" w:hAnsi="宋体"/>
          <w:color w:val="000000"/>
          <w:sz w:val="20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2279 | </w:t>
      </w:r>
      <w:r>
        <w:rPr>
          <w:rFonts w:ascii="宋体" w:hAnsi="宋体"/>
          <w:color w:val="000000"/>
          <w:sz w:val="20"/>
        </w:rPr>
        <w:t xml:space="preserve">      if (this.isFlat) this.isFlat = false;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2280 | </w:t>
      </w:r>
      <w:r>
        <w:rPr>
          <w:rFonts w:ascii="宋体" w:hAnsi="宋体"/>
          <w:color w:val="000000"/>
          <w:sz w:val="20"/>
        </w:rPr>
        <w:t xml:space="preserve">      // 3. 计算偏航角 (Roll) 并处理 360° 跳变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2281 | </w:t>
      </w:r>
      <w:r>
        <w:rPr>
          <w:rFonts w:ascii="宋体" w:hAnsi="宋体"/>
          <w:color w:val="000000"/>
          <w:sz w:val="20"/>
        </w:rPr>
        <w:t xml:space="preserve">      let targetAngle = Math.atan2(this.smX, -this.smY) * (180 / Math.PI);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2282 | </w:t>
      </w:r>
      <w:r>
        <w:rPr>
          <w:rFonts w:ascii="宋体" w:hAnsi="宋体"/>
          <w:color w:val="000000"/>
          <w:sz w:val="20"/>
        </w:rPr>
        <w:t xml:space="preserve">      let diff = targetAngle - this.smoothedAngle;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2283 | </w:t>
      </w:r>
      <w:r>
        <w:rPr>
          <w:rFonts w:ascii="宋体" w:hAnsi="宋体"/>
          <w:color w:val="000000"/>
          <w:sz w:val="20"/>
        </w:rPr>
        <w:t xml:space="preserve">      while (diff &lt;= -180) diff += 360;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2284 | </w:t>
      </w:r>
      <w:r>
        <w:rPr>
          <w:rFonts w:ascii="宋体" w:hAnsi="宋体"/>
          <w:color w:val="000000"/>
          <w:sz w:val="20"/>
        </w:rPr>
        <w:t xml:space="preserve">      while (diff &gt; 180) diff -= 360;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2285 | </w:t>
      </w:r>
      <w:r>
        <w:rPr>
          <w:rFonts w:ascii="宋体" w:hAnsi="宋体"/>
          <w:color w:val="000000"/>
          <w:sz w:val="20"/>
        </w:rPr>
        <w:t xml:space="preserve">      this.smoothedAngle += diff * 0.12;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2286 | </w:t>
      </w:r>
      <w:r>
        <w:rPr>
          <w:rFonts w:ascii="宋体" w:hAnsi="宋体"/>
          <w:color w:val="000000"/>
          <w:sz w:val="20"/>
        </w:rPr>
        <w:t xml:space="preserve">      // 4. 俯仰角 (Pitch)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2287 | </w:t>
      </w:r>
      <w:r>
        <w:rPr>
          <w:rFonts w:ascii="宋体" w:hAnsi="宋体"/>
          <w:color w:val="000000"/>
          <w:sz w:val="20"/>
        </w:rPr>
        <w:t xml:space="preserve">      let targetPitch = Math.asin(Math.max(-1, Math.min(1, this.smZ))) * (180 / Math.PI);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2288 | </w:t>
      </w:r>
      <w:r>
        <w:rPr>
          <w:rFonts w:ascii="宋体" w:hAnsi="宋体"/>
          <w:color w:val="000000"/>
          <w:sz w:val="20"/>
        </w:rPr>
        <w:t xml:space="preserve">      this.smoothedPitch += (targetPitch - this.smoothedPitch) * 0.12;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2289 | </w:t>
      </w:r>
      <w:r>
        <w:rPr>
          <w:rFonts w:ascii="宋体" w:hAnsi="宋体"/>
          <w:color w:val="000000"/>
          <w:sz w:val="20"/>
        </w:rPr>
        <w:t xml:space="preserve">      this.pitchAngle = this.smoothedPitch;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2290 | </w:t>
      </w:r>
      <w:r>
        <w:rPr>
          <w:rFonts w:ascii="宋体" w:hAnsi="宋体"/>
          <w:color w:val="000000"/>
          <w:sz w:val="20"/>
        </w:rPr>
        <w:t xml:space="preserve">      // 5. 磁吸吸附逻辑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2291 | </w:t>
      </w:r>
      <w:r>
        <w:rPr>
          <w:rFonts w:ascii="宋体" w:hAnsi="宋体"/>
          <w:color w:val="000000"/>
          <w:sz w:val="20"/>
        </w:rPr>
        <w:t xml:space="preserve">      const snapped = Math.round(this.smoothedAngle / 90) * 90;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2292 | </w:t>
      </w:r>
      <w:r>
        <w:rPr>
          <w:rFonts w:ascii="宋体" w:hAnsi="宋体"/>
          <w:color w:val="000000"/>
          <w:sz w:val="20"/>
        </w:rPr>
        <w:t xml:space="preserve">      const snapDiff = Math.abs(this.smoothedAngle - snapped);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2293 | </w:t>
      </w:r>
      <w:r>
        <w:rPr>
          <w:rFonts w:ascii="宋体" w:hAnsi="宋体"/>
          <w:color w:val="000000"/>
          <w:sz w:val="20"/>
        </w:rPr>
        <w:t xml:space="preserve">      const nextLeveled = snapDiff &lt; 3.5;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2294 | </w:t>
      </w:r>
      <w:r>
        <w:rPr>
          <w:rFonts w:ascii="宋体" w:hAnsi="宋体"/>
          <w:color w:val="000000"/>
          <w:sz w:val="20"/>
        </w:rPr>
        <w:t xml:space="preserve">      const nextAngle = nextLeveled ? -snapped : -this.smoothedAngle;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2295 | </w:t>
      </w:r>
      <w:r>
        <w:rPr>
          <w:rFonts w:ascii="宋体" w:hAnsi="宋体"/>
          <w:color w:val="000000"/>
          <w:sz w:val="20"/>
        </w:rPr>
        <w:t xml:space="preserve">      if (nextLeveled &amp;&amp; !this.isLeveled)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2296 | </w:t>
      </w:r>
      <w:r>
        <w:rPr>
          <w:rFonts w:ascii="宋体" w:hAnsi="宋体"/>
          <w:color w:val="000000"/>
          <w:sz w:val="20"/>
        </w:rPr>
        <w:t xml:space="preserve">        const now = Date.now();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2297 | </w:t>
      </w:r>
      <w:r>
        <w:rPr>
          <w:rFonts w:ascii="宋体" w:hAnsi="宋体"/>
          <w:color w:val="000000"/>
          <w:sz w:val="20"/>
        </w:rPr>
        <w:t xml:space="preserve">        if (now - this.lastVibrateTime &gt; 1000)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2298 | </w:t>
      </w:r>
      <w:r>
        <w:rPr>
          <w:rFonts w:ascii="宋体" w:hAnsi="宋体"/>
          <w:color w:val="000000"/>
          <w:sz w:val="20"/>
        </w:rPr>
        <w:t xml:space="preserve">          uni.vibrateShort();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2299 | </w:t>
      </w:r>
      <w:r>
        <w:rPr>
          <w:rFonts w:ascii="宋体" w:hAnsi="宋体"/>
          <w:color w:val="000000"/>
          <w:sz w:val="20"/>
        </w:rPr>
        <w:t xml:space="preserve">          this.lastVibrateTime = now;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2300 | </w:t>
      </w:r>
      <w:r>
        <w:rPr>
          <w:rFonts w:ascii="宋体" w:hAnsi="宋体"/>
          <w:color w:val="000000"/>
          <w:sz w:val="20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2301 | </w:t>
      </w:r>
      <w:r>
        <w:rPr>
          <w:rFonts w:ascii="宋体" w:hAnsi="宋体"/>
          <w:color w:val="000000"/>
          <w:sz w:val="20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2302 | </w:t>
      </w:r>
      <w:r>
        <w:rPr>
          <w:rFonts w:ascii="宋体" w:hAnsi="宋体"/>
          <w:color w:val="000000"/>
          <w:sz w:val="20"/>
        </w:rPr>
        <w:t xml:space="preserve">      if (this.isLeveled !== nextLeveled) this.isLeveled = nextLeveled;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2303 | </w:t>
      </w:r>
      <w:r>
        <w:rPr>
          <w:rFonts w:ascii="宋体" w:hAnsi="宋体"/>
          <w:color w:val="000000"/>
          <w:sz w:val="20"/>
        </w:rPr>
        <w:t xml:space="preserve">      if (Math.abs(nextAngle - this.levelLastRenderAngle) &gt; 0.1)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2304 | </w:t>
      </w:r>
      <w:r>
        <w:rPr>
          <w:rFonts w:ascii="宋体" w:hAnsi="宋体"/>
          <w:color w:val="000000"/>
          <w:sz w:val="20"/>
        </w:rPr>
        <w:t xml:space="preserve">        this.levelLastRenderAngle = nextAngle;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2305 | </w:t>
      </w:r>
      <w:r>
        <w:rPr>
          <w:rFonts w:ascii="宋体" w:hAnsi="宋体"/>
          <w:color w:val="000000"/>
          <w:sz w:val="20"/>
        </w:rPr>
        <w:t xml:space="preserve">        this.tiltAngle = nextAngle;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2306 | </w:t>
      </w:r>
      <w:r>
        <w:rPr>
          <w:rFonts w:ascii="宋体" w:hAnsi="宋体"/>
          <w:color w:val="000000"/>
          <w:sz w:val="20"/>
        </w:rPr>
        <w:t xml:space="preserve">        this.levelLineTransform = `rotate(${nextAngle}deg)`;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2307 | </w:t>
      </w:r>
      <w:r>
        <w:rPr>
          <w:rFonts w:ascii="宋体" w:hAnsi="宋体"/>
          <w:color w:val="000000"/>
          <w:sz w:val="20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2308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2309 | </w:t>
      </w:r>
      <w:r>
        <w:rPr>
          <w:rFonts w:ascii="宋体" w:hAnsi="宋体"/>
          <w:color w:val="000000"/>
          <w:sz w:val="20"/>
        </w:rPr>
        <w:t xml:space="preserve">    // === 其他功能保持不变 ===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2310 | </w:t>
      </w:r>
      <w:r>
        <w:rPr>
          <w:rFonts w:ascii="宋体" w:hAnsi="宋体"/>
          <w:color w:val="000000"/>
          <w:sz w:val="20"/>
        </w:rPr>
        <w:t xml:space="preserve">    chooseAndUploadSketch()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2311 | </w:t>
      </w:r>
      <w:r>
        <w:rPr>
          <w:rFonts w:ascii="宋体" w:hAnsi="宋体"/>
          <w:color w:val="000000"/>
          <w:sz w:val="20"/>
        </w:rPr>
        <w:t xml:space="preserve">      uni.chooseMedia({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2312 | </w:t>
      </w:r>
      <w:r>
        <w:rPr>
          <w:rFonts w:ascii="宋体" w:hAnsi="宋体"/>
          <w:color w:val="000000"/>
          <w:sz w:val="20"/>
        </w:rPr>
        <w:t xml:space="preserve">        count: 1,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2313 | </w:t>
      </w:r>
      <w:r>
        <w:rPr>
          <w:rFonts w:ascii="宋体" w:hAnsi="宋体"/>
          <w:color w:val="000000"/>
          <w:sz w:val="20"/>
        </w:rPr>
        <w:t xml:space="preserve">        mediaType: ['image'],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2314 | </w:t>
      </w:r>
      <w:r>
        <w:rPr>
          <w:rFonts w:ascii="宋体" w:hAnsi="宋体"/>
          <w:color w:val="000000"/>
          <w:sz w:val="20"/>
        </w:rPr>
        <w:t xml:space="preserve">        sourceType: ['album'],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2315 | </w:t>
      </w:r>
      <w:r>
        <w:rPr>
          <w:rFonts w:ascii="宋体" w:hAnsi="宋体"/>
          <w:color w:val="000000"/>
          <w:sz w:val="20"/>
        </w:rPr>
        <w:t xml:space="preserve">        success: (res) =&gt;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2316 | </w:t>
      </w:r>
      <w:r>
        <w:rPr>
          <w:rFonts w:ascii="宋体" w:hAnsi="宋体"/>
          <w:color w:val="000000"/>
          <w:sz w:val="20"/>
        </w:rPr>
        <w:t xml:space="preserve">          const filePath = res.tempFiles[0].tempFilePath;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2317 | </w:t>
      </w:r>
      <w:r>
        <w:rPr>
          <w:rFonts w:ascii="宋体" w:hAnsi="宋体"/>
          <w:color w:val="000000"/>
          <w:sz w:val="20"/>
        </w:rPr>
        <w:t xml:space="preserve">          uni.showLoading({ title: '生成线稿中...' });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2318 | </w:t>
      </w:r>
      <w:r>
        <w:rPr>
          <w:rFonts w:ascii="宋体" w:hAnsi="宋体"/>
          <w:color w:val="000000"/>
          <w:sz w:val="20"/>
        </w:rPr>
        <w:t xml:space="preserve">          generateSketchApi(filePath)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2319 | </w:t>
      </w:r>
      <w:r>
        <w:rPr>
          <w:rFonts w:ascii="宋体" w:hAnsi="宋体"/>
          <w:color w:val="000000"/>
          <w:sz w:val="20"/>
        </w:rPr>
        <w:t xml:space="preserve">            .then((uploadRes) =&gt;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2320 | </w:t>
      </w:r>
      <w:r>
        <w:rPr>
          <w:rFonts w:ascii="宋体" w:hAnsi="宋体"/>
          <w:color w:val="000000"/>
          <w:sz w:val="20"/>
        </w:rPr>
        <w:t xml:space="preserve">              uni.hideLoading();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2321 | </w:t>
      </w:r>
      <w:r>
        <w:rPr>
          <w:rFonts w:ascii="宋体" w:hAnsi="宋体"/>
          <w:color w:val="000000"/>
          <w:sz w:val="20"/>
        </w:rPr>
        <w:t xml:space="preserve">              if (uploadRes.statusCode === 200)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2322 | </w:t>
      </w:r>
      <w:r>
        <w:rPr>
          <w:rFonts w:ascii="宋体" w:hAnsi="宋体"/>
          <w:color w:val="000000"/>
          <w:sz w:val="20"/>
        </w:rPr>
        <w:t xml:space="preserve">                const data = uploadRes.data;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2323 | </w:t>
      </w:r>
      <w:r>
        <w:rPr>
          <w:rFonts w:ascii="宋体" w:hAnsi="宋体"/>
          <w:color w:val="000000"/>
          <w:sz w:val="20"/>
        </w:rPr>
        <w:t xml:space="preserve">                if (data.sketchUrl)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2324 | </w:t>
      </w:r>
      <w:r>
        <w:rPr>
          <w:rFonts w:ascii="宋体" w:hAnsi="宋体"/>
          <w:color w:val="000000"/>
          <w:sz w:val="20"/>
        </w:rPr>
        <w:t xml:space="preserve">                  this.customSketchUrl = data.sketchUrl;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2325 | </w:t>
      </w:r>
      <w:r>
        <w:rPr>
          <w:rFonts w:ascii="宋体" w:hAnsi="宋体"/>
          <w:color w:val="000000"/>
          <w:sz w:val="20"/>
        </w:rPr>
        <w:t xml:space="preserve">                  this.activeTemplate = '';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2326 | </w:t>
      </w:r>
      <w:r>
        <w:rPr>
          <w:rFonts w:ascii="宋体" w:hAnsi="宋体"/>
          <w:color w:val="000000"/>
          <w:sz w:val="20"/>
        </w:rPr>
        <w:t xml:space="preserve">                  this.templateName = '';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2327 | </w:t>
      </w:r>
      <w:r>
        <w:rPr>
          <w:rFonts w:ascii="宋体" w:hAnsi="宋体"/>
          <w:color w:val="000000"/>
          <w:sz w:val="20"/>
        </w:rPr>
        <w:t xml:space="preserve">                  this.showTemplates = false;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2328 | </w:t>
      </w:r>
      <w:r>
        <w:rPr>
          <w:rFonts w:ascii="宋体" w:hAnsi="宋体"/>
          <w:color w:val="000000"/>
          <w:sz w:val="20"/>
        </w:rPr>
        <w:t xml:space="preserve">                  uni.showToast({ title: '线稿已加载', icon: 'success'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2329 | </w:t>
      </w:r>
      <w:r>
        <w:rPr>
          <w:rFonts w:ascii="宋体" w:hAnsi="宋体"/>
          <w:color w:val="000000"/>
          <w:sz w:val="20"/>
        </w:rPr>
        <w:t xml:space="preserve">        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2330 | </w:t>
      </w:r>
      <w:r>
        <w:rPr>
          <w:rFonts w:ascii="宋体" w:hAnsi="宋体"/>
          <w:color w:val="000000"/>
          <w:sz w:val="20"/>
        </w:rPr>
        <w:t xml:space="preserve">              } else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2331 | </w:t>
      </w:r>
      <w:r>
        <w:rPr>
          <w:rFonts w:ascii="宋体" w:hAnsi="宋体"/>
          <w:color w:val="000000"/>
          <w:sz w:val="20"/>
        </w:rPr>
        <w:t xml:space="preserve">                uni.showToast({ title: '生成失败', icon: 'none'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2332 | </w:t>
      </w:r>
      <w:r>
        <w:rPr>
          <w:rFonts w:ascii="宋体" w:hAnsi="宋体"/>
          <w:color w:val="000000"/>
          <w:sz w:val="20"/>
        </w:rPr>
        <w:t xml:space="preserve">      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2333 | </w:t>
      </w:r>
      <w:r>
        <w:rPr>
          <w:rFonts w:ascii="宋体" w:hAnsi="宋体"/>
          <w:color w:val="000000"/>
          <w:sz w:val="20"/>
        </w:rPr>
        <w:t xml:space="preserve">            })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2334 | </w:t>
      </w:r>
      <w:r>
        <w:rPr>
          <w:rFonts w:ascii="宋体" w:hAnsi="宋体"/>
          <w:color w:val="000000"/>
          <w:sz w:val="20"/>
        </w:rPr>
        <w:t xml:space="preserve">            .catch(() =&gt;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2335 | </w:t>
      </w:r>
      <w:r>
        <w:rPr>
          <w:rFonts w:ascii="宋体" w:hAnsi="宋体"/>
          <w:color w:val="000000"/>
          <w:sz w:val="20"/>
        </w:rPr>
        <w:t xml:space="preserve">              uni.hideLoading();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2336 | </w:t>
      </w:r>
      <w:r>
        <w:rPr>
          <w:rFonts w:ascii="宋体" w:hAnsi="宋体"/>
          <w:color w:val="000000"/>
          <w:sz w:val="20"/>
        </w:rPr>
        <w:t xml:space="preserve">              uni.showToast({ title: '上传失败，请检查网络', icon: 'none'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2337 | </w:t>
      </w:r>
      <w:r>
        <w:rPr>
          <w:rFonts w:ascii="宋体" w:hAnsi="宋体"/>
          <w:color w:val="000000"/>
          <w:sz w:val="20"/>
        </w:rPr>
        <w:t xml:space="preserve">           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2338 | </w:t>
      </w:r>
      <w:r>
        <w:rPr>
          <w:rFonts w:ascii="宋体" w:hAnsi="宋体"/>
          <w:color w:val="000000"/>
          <w:sz w:val="20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2339 | </w:t>
      </w:r>
      <w:r>
        <w:rPr>
          <w:rFonts w:ascii="宋体" w:hAnsi="宋体"/>
          <w:color w:val="000000"/>
          <w:sz w:val="20"/>
        </w:rPr>
        <w:t xml:space="preserve">     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2340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2341 | </w:t>
      </w:r>
      <w:r>
        <w:rPr>
          <w:rFonts w:ascii="宋体" w:hAnsi="宋体"/>
          <w:color w:val="000000"/>
          <w:sz w:val="20"/>
        </w:rPr>
        <w:t xml:space="preserve">    toggleGrok()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2342 | </w:t>
      </w:r>
      <w:r>
        <w:rPr>
          <w:rFonts w:ascii="宋体" w:hAnsi="宋体"/>
          <w:color w:val="000000"/>
          <w:sz w:val="20"/>
        </w:rPr>
        <w:t xml:space="preserve">      this.grokRunning = !this.grokRunning;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2343 | </w:t>
      </w:r>
      <w:r>
        <w:rPr>
          <w:rFonts w:ascii="宋体" w:hAnsi="宋体"/>
          <w:color w:val="000000"/>
          <w:sz w:val="20"/>
        </w:rPr>
        <w:t xml:space="preserve">      if (this.grokRunning)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2344 | </w:t>
      </w:r>
      <w:r>
        <w:rPr>
          <w:rFonts w:ascii="宋体" w:hAnsi="宋体"/>
          <w:color w:val="000000"/>
          <w:sz w:val="20"/>
        </w:rPr>
        <w:t xml:space="preserve">        if (this.aiRunning) this.stopAI();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2345 | </w:t>
      </w:r>
      <w:r>
        <w:rPr>
          <w:rFonts w:ascii="宋体" w:hAnsi="宋体"/>
          <w:color w:val="000000"/>
          <w:sz w:val="20"/>
        </w:rPr>
        <w:t xml:space="preserve">        this.aiMessage = 'Grok 模式已启动...';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2346 | </w:t>
      </w:r>
      <w:r>
        <w:rPr>
          <w:rFonts w:ascii="宋体" w:hAnsi="宋体"/>
          <w:color w:val="000000"/>
          <w:sz w:val="20"/>
        </w:rPr>
        <w:t xml:space="preserve">        this.isAnalyzing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2347 | </w:t>
      </w:r>
      <w:r>
        <w:rPr>
          <w:rFonts w:ascii="宋体" w:hAnsi="宋体"/>
          <w:color w:val="000000"/>
          <w:sz w:val="20"/>
        </w:rPr>
        <w:t xml:space="preserve">        this.analyzeGrokScene();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2348 | </w:t>
      </w:r>
      <w:r>
        <w:rPr>
          <w:rFonts w:ascii="宋体" w:hAnsi="宋体"/>
          <w:color w:val="000000"/>
          <w:sz w:val="20"/>
        </w:rPr>
        <w:t xml:space="preserve">        this.grokTimer = setInterval(this.analyzeGrokScene, 5000);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2349 | </w:t>
      </w:r>
      <w:r>
        <w:rPr>
          <w:rFonts w:ascii="宋体" w:hAnsi="宋体"/>
          <w:color w:val="000000"/>
          <w:sz w:val="20"/>
        </w:rPr>
        <w:t xml:space="preserve">      } else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2350 | </w:t>
      </w:r>
      <w:r>
        <w:rPr>
          <w:rFonts w:ascii="宋体" w:hAnsi="宋体"/>
          <w:color w:val="000000"/>
          <w:sz w:val="20"/>
        </w:rPr>
        <w:t xml:space="preserve">        this.stopGrok();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2351 | </w:t>
      </w:r>
      <w:r>
        <w:rPr>
          <w:rFonts w:ascii="宋体" w:hAnsi="宋体"/>
          <w:color w:val="000000"/>
          <w:sz w:val="20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2352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2353 | </w:t>
      </w:r>
      <w:r>
        <w:rPr>
          <w:rFonts w:ascii="宋体" w:hAnsi="宋体"/>
          <w:color w:val="000000"/>
          <w:sz w:val="20"/>
        </w:rPr>
        <w:t xml:space="preserve">    stopGrok()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2354 | </w:t>
      </w:r>
      <w:r>
        <w:rPr>
          <w:rFonts w:ascii="宋体" w:hAnsi="宋体"/>
          <w:color w:val="000000"/>
          <w:sz w:val="20"/>
        </w:rPr>
        <w:t xml:space="preserve">      if (this.grokTimer) clearInterval(this.grokTimer);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2355 | </w:t>
      </w:r>
      <w:r>
        <w:rPr>
          <w:rFonts w:ascii="宋体" w:hAnsi="宋体"/>
          <w:color w:val="000000"/>
          <w:sz w:val="20"/>
        </w:rPr>
        <w:t xml:space="preserve">      this.grokRunning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2356 | </w:t>
      </w:r>
      <w:r>
        <w:rPr>
          <w:rFonts w:ascii="宋体" w:hAnsi="宋体"/>
          <w:color w:val="000000"/>
          <w:sz w:val="20"/>
        </w:rPr>
        <w:t xml:space="preserve">      if (!this.aiRunning)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2357 | </w:t>
      </w:r>
      <w:r>
        <w:rPr>
          <w:rFonts w:ascii="宋体" w:hAnsi="宋体"/>
          <w:color w:val="000000"/>
          <w:sz w:val="20"/>
        </w:rPr>
        <w:t xml:space="preserve">        this.aiMessage = '';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2358 | </w:t>
      </w:r>
      <w:r>
        <w:rPr>
          <w:rFonts w:ascii="宋体" w:hAnsi="宋体"/>
          <w:color w:val="000000"/>
          <w:sz w:val="20"/>
        </w:rPr>
        <w:t xml:space="preserve">        this.isAnalyzing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2359 | </w:t>
      </w:r>
      <w:r>
        <w:rPr>
          <w:rFonts w:ascii="宋体" w:hAnsi="宋体"/>
          <w:color w:val="000000"/>
          <w:sz w:val="20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2360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2361 | </w:t>
      </w:r>
      <w:r>
        <w:rPr>
          <w:rFonts w:ascii="宋体" w:hAnsi="宋体"/>
          <w:color w:val="000000"/>
          <w:sz w:val="20"/>
        </w:rPr>
        <w:t xml:space="preserve">    analyzeGrokScene()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2362 | </w:t>
      </w:r>
      <w:r>
        <w:rPr>
          <w:rFonts w:ascii="宋体" w:hAnsi="宋体"/>
          <w:color w:val="000000"/>
          <w:sz w:val="20"/>
        </w:rPr>
        <w:t xml:space="preserve">      if (!this.grokRunning || this.isAnalyzing || this.isSpeaking) return;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2363 | </w:t>
      </w:r>
      <w:r>
        <w:rPr>
          <w:rFonts w:ascii="宋体" w:hAnsi="宋体"/>
          <w:color w:val="000000"/>
          <w:sz w:val="20"/>
        </w:rPr>
        <w:t xml:space="preserve">      const ctx = uni.createCameraContext();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2364 | </w:t>
      </w:r>
      <w:r>
        <w:rPr>
          <w:rFonts w:ascii="宋体" w:hAnsi="宋体"/>
          <w:color w:val="000000"/>
          <w:sz w:val="20"/>
        </w:rPr>
        <w:t xml:space="preserve">      ctx.takePhoto({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2365 | </w:t>
      </w:r>
      <w:r>
        <w:rPr>
          <w:rFonts w:ascii="宋体" w:hAnsi="宋体"/>
          <w:color w:val="000000"/>
          <w:sz w:val="20"/>
        </w:rPr>
        <w:t xml:space="preserve">        quality: 'normal',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2366 | </w:t>
      </w:r>
      <w:r>
        <w:rPr>
          <w:rFonts w:ascii="宋体" w:hAnsi="宋体"/>
          <w:color w:val="000000"/>
          <w:sz w:val="20"/>
        </w:rPr>
        <w:t xml:space="preserve">        success: (res) =&gt;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2367 | </w:t>
      </w:r>
      <w:r>
        <w:rPr>
          <w:rFonts w:ascii="宋体" w:hAnsi="宋体"/>
          <w:color w:val="000000"/>
          <w:sz w:val="20"/>
        </w:rPr>
        <w:t xml:space="preserve">          const path = res.tempFilePath || res.tempImagePath;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2368 | </w:t>
      </w:r>
      <w:r>
        <w:rPr>
          <w:rFonts w:ascii="宋体" w:hAnsi="宋体"/>
          <w:color w:val="000000"/>
          <w:sz w:val="20"/>
        </w:rPr>
        <w:t xml:space="preserve">          if (path)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2369 | </w:t>
      </w:r>
      <w:r>
        <w:rPr>
          <w:rFonts w:ascii="宋体" w:hAnsi="宋体"/>
          <w:color w:val="000000"/>
          <w:sz w:val="20"/>
        </w:rPr>
        <w:t xml:space="preserve">            this.isAnalyzing = true;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2370 | </w:t>
      </w:r>
      <w:r>
        <w:rPr>
          <w:rFonts w:ascii="宋体" w:hAnsi="宋体"/>
          <w:color w:val="000000"/>
          <w:sz w:val="20"/>
        </w:rPr>
        <w:t xml:space="preserve">            this.uploadForGrok(path);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2371 | </w:t>
      </w:r>
      <w:r>
        <w:rPr>
          <w:rFonts w:ascii="宋体" w:hAnsi="宋体"/>
          <w:color w:val="000000"/>
          <w:sz w:val="20"/>
        </w:rPr>
        <w:t xml:space="preserve">  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2372 | </w:t>
      </w:r>
      <w:r>
        <w:rPr>
          <w:rFonts w:ascii="宋体" w:hAnsi="宋体"/>
          <w:color w:val="000000"/>
          <w:sz w:val="20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2373 | </w:t>
      </w:r>
      <w:r>
        <w:rPr>
          <w:rFonts w:ascii="宋体" w:hAnsi="宋体"/>
          <w:color w:val="000000"/>
          <w:sz w:val="20"/>
        </w:rPr>
        <w:t xml:space="preserve">     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2374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2375 | </w:t>
      </w:r>
      <w:r>
        <w:rPr>
          <w:rFonts w:ascii="宋体" w:hAnsi="宋体"/>
          <w:color w:val="000000"/>
          <w:sz w:val="20"/>
        </w:rPr>
        <w:t xml:space="preserve">    uploadForGrok(filePath)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2376 | </w:t>
      </w:r>
      <w:r>
        <w:rPr>
          <w:rFonts w:ascii="宋体" w:hAnsi="宋体"/>
          <w:color w:val="000000"/>
          <w:sz w:val="20"/>
        </w:rPr>
        <w:t xml:space="preserve">      grokAnalyzeApi(filePath)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2377 | </w:t>
      </w:r>
      <w:r>
        <w:rPr>
          <w:rFonts w:ascii="宋体" w:hAnsi="宋体"/>
          <w:color w:val="000000"/>
          <w:sz w:val="20"/>
        </w:rPr>
        <w:t xml:space="preserve">        .then((res) =&gt;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2378 | </w:t>
      </w:r>
      <w:r>
        <w:rPr>
          <w:rFonts w:ascii="宋体" w:hAnsi="宋体"/>
          <w:color w:val="000000"/>
          <w:sz w:val="20"/>
        </w:rPr>
        <w:t xml:space="preserve">          if (this.grokRunning &amp;&amp; res.statusCode === 200)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2379 | </w:t>
      </w:r>
      <w:r>
        <w:rPr>
          <w:rFonts w:ascii="宋体" w:hAnsi="宋体"/>
          <w:color w:val="000000"/>
          <w:sz w:val="20"/>
        </w:rPr>
        <w:t xml:space="preserve">            const data = res.data;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2380 | </w:t>
      </w:r>
      <w:r>
        <w:rPr>
          <w:rFonts w:ascii="宋体" w:hAnsi="宋体"/>
          <w:color w:val="000000"/>
          <w:sz w:val="20"/>
        </w:rPr>
        <w:t xml:space="preserve">            if (data.advice) this.aiMessage = `[Grok] ${data.advice}`;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2381 | </w:t>
      </w:r>
      <w:r>
        <w:rPr>
          <w:rFonts w:ascii="宋体" w:hAnsi="宋体"/>
          <w:color w:val="000000"/>
          <w:sz w:val="20"/>
        </w:rPr>
        <w:t xml:space="preserve">  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2382 | </w:t>
      </w:r>
      <w:r>
        <w:rPr>
          <w:rFonts w:ascii="宋体" w:hAnsi="宋体"/>
          <w:color w:val="000000"/>
          <w:sz w:val="20"/>
        </w:rPr>
        <w:t xml:space="preserve">          this.isAnalyzing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2383 | </w:t>
      </w:r>
      <w:r>
        <w:rPr>
          <w:rFonts w:ascii="宋体" w:hAnsi="宋体"/>
          <w:color w:val="000000"/>
          <w:sz w:val="20"/>
        </w:rPr>
        <w:t xml:space="preserve">        })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2384 | </w:t>
      </w:r>
      <w:r>
        <w:rPr>
          <w:rFonts w:ascii="宋体" w:hAnsi="宋体"/>
          <w:color w:val="000000"/>
          <w:sz w:val="20"/>
        </w:rPr>
        <w:t xml:space="preserve">        .catch(() =&gt;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2385 | </w:t>
      </w:r>
      <w:r>
        <w:rPr>
          <w:rFonts w:ascii="宋体" w:hAnsi="宋体"/>
          <w:color w:val="000000"/>
          <w:sz w:val="20"/>
        </w:rPr>
        <w:t xml:space="preserve">          if (this.grokRunning) this.aiMessage = "Grok 连接失败";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2386 | </w:t>
      </w:r>
      <w:r>
        <w:rPr>
          <w:rFonts w:ascii="宋体" w:hAnsi="宋体"/>
          <w:color w:val="000000"/>
          <w:sz w:val="20"/>
        </w:rPr>
        <w:t xml:space="preserve">          this.isAnalyzing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2387 | </w:t>
      </w:r>
      <w:r>
        <w:rPr>
          <w:rFonts w:ascii="宋体" w:hAnsi="宋体"/>
          <w:color w:val="000000"/>
          <w:sz w:val="20"/>
        </w:rPr>
        <w:t xml:space="preserve">       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2388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2389 | </w:t>
      </w:r>
      <w:r>
        <w:rPr>
          <w:rFonts w:ascii="宋体" w:hAnsi="宋体"/>
          <w:color w:val="000000"/>
          <w:sz w:val="20"/>
        </w:rPr>
        <w:t xml:space="preserve">    toggleAI()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2390 | </w:t>
      </w:r>
      <w:r>
        <w:rPr>
          <w:rFonts w:ascii="宋体" w:hAnsi="宋体"/>
          <w:color w:val="000000"/>
          <w:sz w:val="20"/>
        </w:rPr>
        <w:t xml:space="preserve">      this.aiRunning = !this.aiRunning;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2391 | </w:t>
      </w:r>
      <w:r>
        <w:rPr>
          <w:rFonts w:ascii="宋体" w:hAnsi="宋体"/>
          <w:color w:val="000000"/>
          <w:sz w:val="20"/>
        </w:rPr>
        <w:t xml:space="preserve">      if (this.aiRunning)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2392 | </w:t>
      </w:r>
      <w:r>
        <w:rPr>
          <w:rFonts w:ascii="宋体" w:hAnsi="宋体"/>
          <w:color w:val="000000"/>
          <w:sz w:val="20"/>
        </w:rPr>
        <w:t xml:space="preserve">        if (this.grokRunning) this.stopGrok();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2393 | </w:t>
      </w:r>
      <w:r>
        <w:rPr>
          <w:rFonts w:ascii="宋体" w:hAnsi="宋体"/>
          <w:color w:val="000000"/>
          <w:sz w:val="20"/>
        </w:rPr>
        <w:t xml:space="preserve">        this.aiMessage = this.smartMode ? '智能构图指导已启动...' : '全能 AI 助手已启动...';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2394 | </w:t>
      </w:r>
      <w:r>
        <w:rPr>
          <w:rFonts w:ascii="宋体" w:hAnsi="宋体"/>
          <w:color w:val="000000"/>
          <w:sz w:val="20"/>
        </w:rPr>
        <w:t xml:space="preserve">        this.isPerfect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2395 | </w:t>
      </w:r>
      <w:r>
        <w:rPr>
          <w:rFonts w:ascii="宋体" w:hAnsi="宋体"/>
          <w:color w:val="000000"/>
          <w:sz w:val="20"/>
        </w:rPr>
        <w:t xml:space="preserve">        this.isAnalyzing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2396 | </w:t>
      </w:r>
      <w:r>
        <w:rPr>
          <w:rFonts w:ascii="宋体" w:hAnsi="宋体"/>
          <w:color w:val="000000"/>
          <w:sz w:val="20"/>
        </w:rPr>
        <w:t xml:space="preserve">        this.isSpeaking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2397 | </w:t>
      </w:r>
      <w:r>
        <w:rPr>
          <w:rFonts w:ascii="宋体" w:hAnsi="宋体"/>
          <w:color w:val="000000"/>
          <w:sz w:val="20"/>
        </w:rPr>
        <w:t xml:space="preserve">        this.analyzeScene();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2398 | </w:t>
      </w:r>
      <w:r>
        <w:rPr>
          <w:rFonts w:ascii="宋体" w:hAnsi="宋体"/>
          <w:color w:val="000000"/>
          <w:sz w:val="20"/>
        </w:rPr>
        <w:t xml:space="preserve">        this.aiTimer = setInterval(this.analyzeScene, 5000);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2399 | </w:t>
      </w:r>
      <w:r>
        <w:rPr>
          <w:rFonts w:ascii="宋体" w:hAnsi="宋体"/>
          <w:color w:val="000000"/>
          <w:sz w:val="20"/>
        </w:rPr>
        <w:t xml:space="preserve">      } else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2400 | </w:t>
      </w:r>
      <w:r>
        <w:rPr>
          <w:rFonts w:ascii="宋体" w:hAnsi="宋体"/>
          <w:color w:val="000000"/>
          <w:sz w:val="20"/>
        </w:rPr>
        <w:t xml:space="preserve">        this.stopAI();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2401 | </w:t>
      </w:r>
      <w:r>
        <w:rPr>
          <w:rFonts w:ascii="宋体" w:hAnsi="宋体"/>
          <w:color w:val="000000"/>
          <w:sz w:val="20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2402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2403 | </w:t>
      </w:r>
      <w:r>
        <w:rPr>
          <w:rFonts w:ascii="宋体" w:hAnsi="宋体"/>
          <w:color w:val="000000"/>
          <w:sz w:val="20"/>
        </w:rPr>
        <w:t xml:space="preserve">    stopAI()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2404 | </w:t>
      </w:r>
      <w:r>
        <w:rPr>
          <w:rFonts w:ascii="宋体" w:hAnsi="宋体"/>
          <w:color w:val="000000"/>
          <w:sz w:val="20"/>
        </w:rPr>
        <w:t xml:space="preserve">      if (this.aiTimer) clearInterval(this.aiTimer);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2405 | </w:t>
      </w:r>
      <w:r>
        <w:rPr>
          <w:rFonts w:ascii="宋体" w:hAnsi="宋体"/>
          <w:color w:val="000000"/>
          <w:sz w:val="20"/>
        </w:rPr>
        <w:t xml:space="preserve">      this.aiRunning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2406 | </w:t>
      </w:r>
      <w:r>
        <w:rPr>
          <w:rFonts w:ascii="宋体" w:hAnsi="宋体"/>
          <w:color w:val="000000"/>
          <w:sz w:val="20"/>
        </w:rPr>
        <w:t xml:space="preserve">      this.isPerfect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2407 | </w:t>
      </w:r>
      <w:r>
        <w:rPr>
          <w:rFonts w:ascii="宋体" w:hAnsi="宋体"/>
          <w:color w:val="000000"/>
          <w:sz w:val="20"/>
        </w:rPr>
        <w:t xml:space="preserve">      this.aiEstimatedDistance = null;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2408 | </w:t>
      </w:r>
      <w:r>
        <w:rPr>
          <w:rFonts w:ascii="宋体" w:hAnsi="宋体"/>
          <w:color w:val="000000"/>
          <w:sz w:val="20"/>
        </w:rPr>
        <w:t xml:space="preserve">      if (!this.grokRunning)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2409 | </w:t>
      </w:r>
      <w:r>
        <w:rPr>
          <w:rFonts w:ascii="宋体" w:hAnsi="宋体"/>
          <w:color w:val="000000"/>
          <w:sz w:val="20"/>
        </w:rPr>
        <w:t xml:space="preserve">          this.aiMessage = '';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2410 | </w:t>
      </w:r>
      <w:r>
        <w:rPr>
          <w:rFonts w:ascii="宋体" w:hAnsi="宋体"/>
          <w:color w:val="000000"/>
          <w:sz w:val="20"/>
        </w:rPr>
        <w:t xml:space="preserve">          this.isAnalyzing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2411 | </w:t>
      </w:r>
      <w:r>
        <w:rPr>
          <w:rFonts w:ascii="宋体" w:hAnsi="宋体"/>
          <w:color w:val="000000"/>
          <w:sz w:val="20"/>
        </w:rPr>
        <w:t xml:space="preserve">          this.isSpeaking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2412 | </w:t>
      </w:r>
      <w:r>
        <w:rPr>
          <w:rFonts w:ascii="宋体" w:hAnsi="宋体"/>
          <w:color w:val="000000"/>
          <w:sz w:val="20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2413 | </w:t>
      </w:r>
      <w:r>
        <w:rPr>
          <w:rFonts w:ascii="宋体" w:hAnsi="宋体"/>
          <w:color w:val="000000"/>
          <w:sz w:val="20"/>
        </w:rPr>
        <w:t xml:space="preserve">      if (this.audioContext) this.audioContext.stop();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2414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2415 | </w:t>
      </w:r>
      <w:r>
        <w:rPr>
          <w:rFonts w:ascii="宋体" w:hAnsi="宋体"/>
          <w:color w:val="000000"/>
          <w:sz w:val="20"/>
        </w:rPr>
        <w:t xml:space="preserve">    analyzeScene()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2416 | </w:t>
      </w:r>
      <w:r>
        <w:rPr>
          <w:rFonts w:ascii="宋体" w:hAnsi="宋体"/>
          <w:color w:val="000000"/>
          <w:sz w:val="20"/>
        </w:rPr>
        <w:t xml:space="preserve">      if (!this.aiRunning || this.isAnalyzing || this.isSpeaking || this.isPerfect) return;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2417 | </w:t>
      </w:r>
      <w:r>
        <w:rPr>
          <w:rFonts w:ascii="宋体" w:hAnsi="宋体"/>
          <w:color w:val="000000"/>
          <w:sz w:val="20"/>
        </w:rPr>
        <w:t xml:space="preserve">      const ctx = uni.createCameraContext();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2418 | </w:t>
      </w:r>
      <w:r>
        <w:rPr>
          <w:rFonts w:ascii="宋体" w:hAnsi="宋体"/>
          <w:color w:val="000000"/>
          <w:sz w:val="20"/>
        </w:rPr>
        <w:t xml:space="preserve">      ctx.takePhoto({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2419 | </w:t>
      </w:r>
      <w:r>
        <w:rPr>
          <w:rFonts w:ascii="宋体" w:hAnsi="宋体"/>
          <w:color w:val="000000"/>
          <w:sz w:val="20"/>
        </w:rPr>
        <w:t xml:space="preserve">        quality: 'low',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2420 | </w:t>
      </w:r>
      <w:r>
        <w:rPr>
          <w:rFonts w:ascii="宋体" w:hAnsi="宋体"/>
          <w:color w:val="000000"/>
          <w:sz w:val="20"/>
        </w:rPr>
        <w:t xml:space="preserve">        success: (res) =&gt;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2421 | </w:t>
      </w:r>
      <w:r>
        <w:rPr>
          <w:rFonts w:ascii="宋体" w:hAnsi="宋体"/>
          <w:color w:val="000000"/>
          <w:sz w:val="20"/>
        </w:rPr>
        <w:t xml:space="preserve">          const path = res.tempFilePath || res.tempImagePath;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2422 | </w:t>
      </w:r>
      <w:r>
        <w:rPr>
          <w:rFonts w:ascii="宋体" w:hAnsi="宋体"/>
          <w:color w:val="000000"/>
          <w:sz w:val="20"/>
        </w:rPr>
        <w:t xml:space="preserve">          if (path)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2423 | </w:t>
      </w:r>
      <w:r>
        <w:rPr>
          <w:rFonts w:ascii="宋体" w:hAnsi="宋体"/>
          <w:color w:val="000000"/>
          <w:sz w:val="20"/>
        </w:rPr>
        <w:t xml:space="preserve">            this.isAnalyzing = true;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2424 | </w:t>
      </w:r>
      <w:r>
        <w:rPr>
          <w:rFonts w:ascii="宋体" w:hAnsi="宋体"/>
          <w:color w:val="000000"/>
          <w:sz w:val="20"/>
        </w:rPr>
        <w:t xml:space="preserve">            this.uploadForAI(path);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2425 | </w:t>
      </w:r>
      <w:r>
        <w:rPr>
          <w:rFonts w:ascii="宋体" w:hAnsi="宋体"/>
          <w:color w:val="000000"/>
          <w:sz w:val="20"/>
        </w:rPr>
        <w:t xml:space="preserve">  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2426 | </w:t>
      </w:r>
      <w:r>
        <w:rPr>
          <w:rFonts w:ascii="宋体" w:hAnsi="宋体"/>
          <w:color w:val="000000"/>
          <w:sz w:val="20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2427 | </w:t>
      </w:r>
      <w:r>
        <w:rPr>
          <w:rFonts w:ascii="宋体" w:hAnsi="宋体"/>
          <w:color w:val="000000"/>
          <w:sz w:val="20"/>
        </w:rPr>
        <w:t xml:space="preserve">     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2428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2429 | </w:t>
      </w:r>
      <w:r>
        <w:rPr>
          <w:rFonts w:ascii="宋体" w:hAnsi="宋体"/>
          <w:color w:val="000000"/>
          <w:sz w:val="20"/>
        </w:rPr>
        <w:t xml:space="preserve">    uploadForAI(filePath)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2430 | </w:t>
      </w:r>
      <w:r>
        <w:rPr>
          <w:rFonts w:ascii="宋体" w:hAnsi="宋体"/>
          <w:color w:val="000000"/>
          <w:sz w:val="20"/>
        </w:rPr>
        <w:t xml:space="preserve">      if (!this.smartMode)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2431 | </w:t>
      </w:r>
      <w:r>
        <w:rPr>
          <w:rFonts w:ascii="宋体" w:hAnsi="宋体"/>
          <w:color w:val="000000"/>
          <w:sz w:val="20"/>
        </w:rPr>
        <w:t xml:space="preserve">        analyzeApi(filePath, { need_audio: this.isAudioEnabled ? 'true' : 'false' })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2432 | </w:t>
      </w:r>
      <w:r>
        <w:rPr>
          <w:rFonts w:ascii="宋体" w:hAnsi="宋体"/>
          <w:color w:val="000000"/>
          <w:sz w:val="20"/>
        </w:rPr>
        <w:t xml:space="preserve">          .then((res) =&gt;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2433 | </w:t>
      </w:r>
      <w:r>
        <w:rPr>
          <w:rFonts w:ascii="宋体" w:hAnsi="宋体"/>
          <w:color w:val="000000"/>
          <w:sz w:val="20"/>
        </w:rPr>
        <w:t xml:space="preserve">            if (this.aiRunning &amp;&amp; res.statusCode === 200)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2434 | </w:t>
      </w:r>
      <w:r>
        <w:rPr>
          <w:rFonts w:ascii="宋体" w:hAnsi="宋体"/>
          <w:color w:val="000000"/>
          <w:sz w:val="20"/>
        </w:rPr>
        <w:t xml:space="preserve">              const data = res.data;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2435 | </w:t>
      </w:r>
      <w:r>
        <w:rPr>
          <w:rFonts w:ascii="宋体" w:hAnsi="宋体"/>
          <w:color w:val="000000"/>
          <w:sz w:val="20"/>
        </w:rPr>
        <w:t xml:space="preserve">              if (data.advice)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2436 | </w:t>
      </w:r>
      <w:r>
        <w:rPr>
          <w:rFonts w:ascii="宋体" w:hAnsi="宋体"/>
          <w:color w:val="000000"/>
          <w:sz w:val="20"/>
        </w:rPr>
        <w:t xml:space="preserve">                this.aiMessage = data.advice;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2437 | </w:t>
      </w:r>
      <w:r>
        <w:rPr>
          <w:rFonts w:ascii="宋体" w:hAnsi="宋体"/>
          <w:color w:val="000000"/>
          <w:sz w:val="20"/>
        </w:rPr>
        <w:t xml:space="preserve">                if (this.isAudioEnabled &amp;&amp; data.audioUrl)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2438 | </w:t>
      </w:r>
      <w:r>
        <w:rPr>
          <w:rFonts w:ascii="宋体" w:hAnsi="宋体"/>
          <w:color w:val="000000"/>
          <w:sz w:val="20"/>
        </w:rPr>
        <w:t xml:space="preserve">                  this.playAudio(data.audioUrl);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2439 | </w:t>
      </w:r>
      <w:r>
        <w:rPr>
          <w:rFonts w:ascii="宋体" w:hAnsi="宋体"/>
          <w:color w:val="000000"/>
          <w:sz w:val="20"/>
        </w:rPr>
        <w:t xml:space="preserve">        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2440 | </w:t>
      </w:r>
      <w:r>
        <w:rPr>
          <w:rFonts w:ascii="宋体" w:hAnsi="宋体"/>
          <w:color w:val="000000"/>
          <w:sz w:val="20"/>
        </w:rPr>
        <w:t xml:space="preserve">      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2441 | </w:t>
      </w:r>
      <w:r>
        <w:rPr>
          <w:rFonts w:ascii="宋体" w:hAnsi="宋体"/>
          <w:color w:val="000000"/>
          <w:sz w:val="20"/>
        </w:rPr>
        <w:t xml:space="preserve">    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2442 | </w:t>
      </w:r>
      <w:r>
        <w:rPr>
          <w:rFonts w:ascii="宋体" w:hAnsi="宋体"/>
          <w:color w:val="000000"/>
          <w:sz w:val="20"/>
        </w:rPr>
        <w:t xml:space="preserve">            this.isAnalyzing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2443 | </w:t>
      </w:r>
      <w:r>
        <w:rPr>
          <w:rFonts w:ascii="宋体" w:hAnsi="宋体"/>
          <w:color w:val="000000"/>
          <w:sz w:val="20"/>
        </w:rPr>
        <w:t xml:space="preserve">          })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2444 | </w:t>
      </w:r>
      <w:r>
        <w:rPr>
          <w:rFonts w:ascii="宋体" w:hAnsi="宋体"/>
          <w:color w:val="000000"/>
          <w:sz w:val="20"/>
        </w:rPr>
        <w:t xml:space="preserve">          .catch(() =&gt;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2445 | </w:t>
      </w:r>
      <w:r>
        <w:rPr>
          <w:rFonts w:ascii="宋体" w:hAnsi="宋体"/>
          <w:color w:val="000000"/>
          <w:sz w:val="20"/>
        </w:rPr>
        <w:t xml:space="preserve">            if (this.aiRunning) this.aiMessage = "网络异常";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2446 | </w:t>
      </w:r>
      <w:r>
        <w:rPr>
          <w:rFonts w:ascii="宋体" w:hAnsi="宋体"/>
          <w:color w:val="000000"/>
          <w:sz w:val="20"/>
        </w:rPr>
        <w:t xml:space="preserve">            this.isAnalyzing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2447 | </w:t>
      </w:r>
      <w:r>
        <w:rPr>
          <w:rFonts w:ascii="宋体" w:hAnsi="宋体"/>
          <w:color w:val="000000"/>
          <w:sz w:val="20"/>
        </w:rPr>
        <w:t xml:space="preserve">         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2448 | </w:t>
      </w:r>
      <w:r>
        <w:rPr>
          <w:rFonts w:ascii="宋体" w:hAnsi="宋体"/>
          <w:color w:val="000000"/>
          <w:sz w:val="20"/>
        </w:rPr>
        <w:t xml:space="preserve">        return;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2449 | </w:t>
      </w:r>
      <w:r>
        <w:rPr>
          <w:rFonts w:ascii="宋体" w:hAnsi="宋体"/>
          <w:color w:val="000000"/>
          <w:sz w:val="20"/>
        </w:rPr>
        <w:t xml:space="preserve">      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2450 | </w:t>
      </w:r>
      <w:r>
        <w:rPr>
          <w:rFonts w:ascii="宋体" w:hAnsi="宋体"/>
          <w:color w:val="000000"/>
          <w:sz w:val="20"/>
        </w:rPr>
        <w:t xml:space="preserve">      smartAnalyzeApi(filePath,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2451 | </w:t>
      </w:r>
      <w:r>
        <w:rPr>
          <w:rFonts w:ascii="宋体" w:hAnsi="宋体"/>
          <w:color w:val="000000"/>
          <w:sz w:val="20"/>
        </w:rPr>
        <w:t xml:space="preserve">        mode: this.smartMode,                          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2452 | </w:t>
      </w:r>
      <w:r>
        <w:rPr>
          <w:rFonts w:ascii="宋体" w:hAnsi="宋体"/>
          <w:color w:val="000000"/>
          <w:sz w:val="20"/>
        </w:rPr>
        <w:t xml:space="preserve">        tilt_angle: Math.round(this.tiltAngle).toString()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2453 | </w:t>
      </w:r>
      <w:r>
        <w:rPr>
          <w:rFonts w:ascii="宋体" w:hAnsi="宋体"/>
          <w:color w:val="000000"/>
          <w:sz w:val="20"/>
        </w:rPr>
        <w:t xml:space="preserve">      })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2454 | </w:t>
      </w:r>
      <w:r>
        <w:rPr>
          <w:rFonts w:ascii="宋体" w:hAnsi="宋体"/>
          <w:color w:val="000000"/>
          <w:sz w:val="20"/>
        </w:rPr>
        <w:t xml:space="preserve">        .then((res) =&gt;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2455 | </w:t>
      </w:r>
      <w:r>
        <w:rPr>
          <w:rFonts w:ascii="宋体" w:hAnsi="宋体"/>
          <w:color w:val="000000"/>
          <w:sz w:val="20"/>
        </w:rPr>
        <w:t xml:space="preserve">          if (this.aiRunning &amp;&amp; res.statusCode === 200)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2456 | </w:t>
      </w:r>
      <w:r>
        <w:rPr>
          <w:rFonts w:ascii="宋体" w:hAnsi="宋体"/>
          <w:color w:val="000000"/>
          <w:sz w:val="20"/>
        </w:rPr>
        <w:t xml:space="preserve">            const response = res.data;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2457 | </w:t>
      </w:r>
      <w:r>
        <w:rPr>
          <w:rFonts w:ascii="宋体" w:hAnsi="宋体"/>
          <w:color w:val="000000"/>
          <w:sz w:val="20"/>
        </w:rPr>
        <w:t xml:space="preserve">            if (response.code === 200 &amp;&amp; response.data)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2458 | </w:t>
      </w:r>
      <w:r>
        <w:rPr>
          <w:rFonts w:ascii="宋体" w:hAnsi="宋体"/>
          <w:color w:val="000000"/>
          <w:sz w:val="20"/>
        </w:rPr>
        <w:t xml:space="preserve">              const aiData = response.data;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2459 | </w:t>
      </w:r>
      <w:r>
        <w:rPr>
          <w:rFonts w:ascii="宋体" w:hAnsi="宋体"/>
          <w:color w:val="000000"/>
          <w:sz w:val="20"/>
        </w:rPr>
        <w:t xml:space="preserve">              if (aiData.is_perfect)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2460 | </w:t>
      </w:r>
      <w:r>
        <w:rPr>
          <w:rFonts w:ascii="宋体" w:hAnsi="宋体"/>
          <w:color w:val="000000"/>
          <w:sz w:val="20"/>
        </w:rPr>
        <w:t xml:space="preserve">                this.isPerfect = true;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2461 | </w:t>
      </w:r>
      <w:r>
        <w:rPr>
          <w:rFonts w:ascii="宋体" w:hAnsi="宋体"/>
          <w:color w:val="000000"/>
          <w:sz w:val="20"/>
        </w:rPr>
        <w:t xml:space="preserve">                this.aiMessage = "完美构图！自动抓拍中...";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2462 | </w:t>
      </w:r>
      <w:r>
        <w:rPr>
          <w:rFonts w:ascii="宋体" w:hAnsi="宋体"/>
          <w:color w:val="000000"/>
          <w:sz w:val="20"/>
        </w:rPr>
        <w:t xml:space="preserve">                uni.vibrateLong();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2463 | </w:t>
      </w:r>
      <w:r>
        <w:rPr>
          <w:rFonts w:ascii="宋体" w:hAnsi="宋体"/>
          <w:color w:val="000000"/>
          <w:sz w:val="20"/>
        </w:rPr>
        <w:t xml:space="preserve">                this.takePhoto(); 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2464 | </w:t>
      </w:r>
      <w:r>
        <w:rPr>
          <w:rFonts w:ascii="宋体" w:hAnsi="宋体"/>
          <w:color w:val="000000"/>
          <w:sz w:val="20"/>
        </w:rPr>
        <w:t xml:space="preserve">                setTimeout(() =&gt;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2465 | </w:t>
      </w:r>
      <w:r>
        <w:rPr>
          <w:rFonts w:ascii="宋体" w:hAnsi="宋体"/>
          <w:color w:val="000000"/>
          <w:sz w:val="20"/>
        </w:rPr>
        <w:t xml:space="preserve">                  this.isPerfect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2466 | </w:t>
      </w:r>
      <w:r>
        <w:rPr>
          <w:rFonts w:ascii="宋体" w:hAnsi="宋体"/>
          <w:color w:val="000000"/>
          <w:sz w:val="20"/>
        </w:rPr>
        <w:t xml:space="preserve">                  this.aiMessage = "抓拍完成！";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2467 | </w:t>
      </w:r>
      <w:r>
        <w:rPr>
          <w:rFonts w:ascii="宋体" w:hAnsi="宋体"/>
          <w:color w:val="000000"/>
          <w:sz w:val="20"/>
        </w:rPr>
        <w:t xml:space="preserve">                }, 3000);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2468 | </w:t>
      </w:r>
      <w:r>
        <w:rPr>
          <w:rFonts w:ascii="宋体" w:hAnsi="宋体"/>
          <w:color w:val="000000"/>
          <w:sz w:val="20"/>
        </w:rPr>
        <w:t xml:space="preserve">              } else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2469 | </w:t>
      </w:r>
      <w:r>
        <w:rPr>
          <w:rFonts w:ascii="宋体" w:hAnsi="宋体"/>
          <w:color w:val="000000"/>
          <w:sz w:val="20"/>
        </w:rPr>
        <w:t xml:space="preserve">                this.aiMessage = aiData.advice;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2470 | </w:t>
      </w:r>
      <w:r>
        <w:rPr>
          <w:rFonts w:ascii="宋体" w:hAnsi="宋体"/>
          <w:color w:val="000000"/>
          <w:sz w:val="20"/>
        </w:rPr>
        <w:t xml:space="preserve">                if (this.isAudioEnabled &amp;&amp; response.audioUrl)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2471 | </w:t>
      </w:r>
      <w:r>
        <w:rPr>
          <w:rFonts w:ascii="宋体" w:hAnsi="宋体"/>
          <w:color w:val="000000"/>
          <w:sz w:val="20"/>
        </w:rPr>
        <w:t xml:space="preserve">                   this.playAudio(response.audioUrl);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2472 | </w:t>
      </w:r>
      <w:r>
        <w:rPr>
          <w:rFonts w:ascii="宋体" w:hAnsi="宋体"/>
          <w:color w:val="000000"/>
          <w:sz w:val="20"/>
        </w:rPr>
        <w:t xml:space="preserve">        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2473 | </w:t>
      </w:r>
      <w:r>
        <w:rPr>
          <w:rFonts w:ascii="宋体" w:hAnsi="宋体"/>
          <w:color w:val="000000"/>
          <w:sz w:val="20"/>
        </w:rPr>
        <w:t xml:space="preserve">              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2474 | </w:t>
      </w:r>
      <w:r>
        <w:rPr>
          <w:rFonts w:ascii="宋体" w:hAnsi="宋体"/>
          <w:color w:val="000000"/>
          <w:sz w:val="20"/>
        </w:rPr>
        <w:t xml:space="preserve">              if (aiData.subject_ratio)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2475 | </w:t>
      </w:r>
      <w:r>
        <w:rPr>
          <w:rFonts w:ascii="宋体" w:hAnsi="宋体"/>
          <w:color w:val="000000"/>
          <w:sz w:val="20"/>
        </w:rPr>
        <w:t xml:space="preserve">                this.aiEstimatedDistance = this.calculateDistance(aiData.subject_ratio);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2476 | </w:t>
      </w:r>
      <w:r>
        <w:rPr>
          <w:rFonts w:ascii="宋体" w:hAnsi="宋体"/>
          <w:color w:val="000000"/>
          <w:sz w:val="20"/>
        </w:rPr>
        <w:t xml:space="preserve">      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2477 | </w:t>
      </w:r>
      <w:r>
        <w:rPr>
          <w:rFonts w:ascii="宋体" w:hAnsi="宋体"/>
          <w:color w:val="000000"/>
          <w:sz w:val="20"/>
        </w:rPr>
        <w:t xml:space="preserve">    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2478 | </w:t>
      </w:r>
      <w:r>
        <w:rPr>
          <w:rFonts w:ascii="宋体" w:hAnsi="宋体"/>
          <w:color w:val="000000"/>
          <w:sz w:val="20"/>
        </w:rPr>
        <w:t xml:space="preserve">  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2479 | </w:t>
      </w:r>
      <w:r>
        <w:rPr>
          <w:rFonts w:ascii="宋体" w:hAnsi="宋体"/>
          <w:color w:val="000000"/>
          <w:sz w:val="20"/>
        </w:rPr>
        <w:t xml:space="preserve">          this.isAnalyzing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2480 | </w:t>
      </w:r>
      <w:r>
        <w:rPr>
          <w:rFonts w:ascii="宋体" w:hAnsi="宋体"/>
          <w:color w:val="000000"/>
          <w:sz w:val="20"/>
        </w:rPr>
        <w:t xml:space="preserve">        })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2481 | </w:t>
      </w:r>
      <w:r>
        <w:rPr>
          <w:rFonts w:ascii="宋体" w:hAnsi="宋体"/>
          <w:color w:val="000000"/>
          <w:sz w:val="20"/>
        </w:rPr>
        <w:t xml:space="preserve">        .catch(() =&gt;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2482 | </w:t>
      </w:r>
      <w:r>
        <w:rPr>
          <w:rFonts w:ascii="宋体" w:hAnsi="宋体"/>
          <w:color w:val="000000"/>
          <w:sz w:val="20"/>
        </w:rPr>
        <w:t xml:space="preserve">          if (this.aiRunning) this.aiMessage = "网络异常";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2483 | </w:t>
      </w:r>
      <w:r>
        <w:rPr>
          <w:rFonts w:ascii="宋体" w:hAnsi="宋体"/>
          <w:color w:val="000000"/>
          <w:sz w:val="20"/>
        </w:rPr>
        <w:t xml:space="preserve">          this.isAnalyzing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2484 | </w:t>
      </w:r>
      <w:r>
        <w:rPr>
          <w:rFonts w:ascii="宋体" w:hAnsi="宋体"/>
          <w:color w:val="000000"/>
          <w:sz w:val="20"/>
        </w:rPr>
        <w:t xml:space="preserve">       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2485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2486 | </w:t>
      </w:r>
      <w:r>
        <w:rPr>
          <w:rFonts w:ascii="宋体" w:hAnsi="宋体"/>
          <w:color w:val="000000"/>
          <w:sz w:val="20"/>
        </w:rPr>
        <w:t xml:space="preserve">    switchCamera()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2487 | </w:t>
      </w:r>
      <w:r>
        <w:rPr>
          <w:rFonts w:ascii="宋体" w:hAnsi="宋体"/>
          <w:color w:val="000000"/>
          <w:sz w:val="20"/>
        </w:rPr>
        <w:t xml:space="preserve">      this.cameraPosition = this.cameraPosition === 'back' ? 'front' : 'back';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2488 | </w:t>
      </w:r>
      <w:r>
        <w:rPr>
          <w:rFonts w:ascii="宋体" w:hAnsi="宋体"/>
          <w:color w:val="000000"/>
          <w:sz w:val="20"/>
        </w:rPr>
        <w:t xml:space="preserve">      uni.vibrateShort();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2489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2490 | </w:t>
      </w:r>
      <w:r>
        <w:rPr>
          <w:rFonts w:ascii="宋体" w:hAnsi="宋体"/>
          <w:color w:val="000000"/>
          <w:sz w:val="20"/>
        </w:rPr>
        <w:t xml:space="preserve">    initCamera()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2491 | </w:t>
      </w:r>
      <w:r>
        <w:rPr>
          <w:rFonts w:ascii="宋体" w:hAnsi="宋体"/>
          <w:color w:val="000000"/>
          <w:sz w:val="20"/>
        </w:rPr>
        <w:t xml:space="preserve">      uni.authorize({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2492 | </w:t>
      </w:r>
      <w:r>
        <w:rPr>
          <w:rFonts w:ascii="宋体" w:hAnsi="宋体"/>
          <w:color w:val="000000"/>
          <w:sz w:val="20"/>
        </w:rPr>
        <w:t xml:space="preserve">        scope: 'scope.camera',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2493 | </w:t>
      </w:r>
      <w:r>
        <w:rPr>
          <w:rFonts w:ascii="宋体" w:hAnsi="宋体"/>
          <w:color w:val="000000"/>
          <w:sz w:val="20"/>
        </w:rPr>
        <w:t xml:space="preserve">        success: () =&gt;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2494 | </w:t>
      </w:r>
      <w:r>
        <w:rPr>
          <w:rFonts w:ascii="宋体" w:hAnsi="宋体"/>
          <w:color w:val="000000"/>
          <w:sz w:val="20"/>
        </w:rPr>
        <w:t xml:space="preserve">          this.isAuth = true;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2495 | </w:t>
      </w:r>
      <w:r>
        <w:rPr>
          <w:rFonts w:ascii="宋体" w:hAnsi="宋体"/>
          <w:color w:val="000000"/>
          <w:sz w:val="20"/>
        </w:rPr>
        <w:t xml:space="preserve">          uni.authorize({ scope: 'scope.writePhotosAlbum', fail: () =&gt; {}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2496 | </w:t>
      </w:r>
      <w:r>
        <w:rPr>
          <w:rFonts w:ascii="宋体" w:hAnsi="宋体"/>
          <w:color w:val="000000"/>
          <w:sz w:val="20"/>
        </w:rPr>
        <w:t xml:space="preserve">    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2497 | </w:t>
      </w:r>
      <w:r>
        <w:rPr>
          <w:rFonts w:ascii="宋体" w:hAnsi="宋体"/>
          <w:color w:val="000000"/>
          <w:sz w:val="20"/>
        </w:rPr>
        <w:t xml:space="preserve">        fail: () =&gt; { this.isAuth = false;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2498 | </w:t>
      </w:r>
      <w:r>
        <w:rPr>
          <w:rFonts w:ascii="宋体" w:hAnsi="宋体"/>
          <w:color w:val="000000"/>
          <w:sz w:val="20"/>
        </w:rPr>
        <w:t xml:space="preserve">     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2499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2500 | </w:t>
      </w:r>
      <w:r>
        <w:rPr>
          <w:rFonts w:ascii="宋体" w:hAnsi="宋体"/>
          <w:color w:val="000000"/>
          <w:sz w:val="20"/>
        </w:rPr>
        <w:t xml:space="preserve">    initAudioContext()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2501 | </w:t>
      </w:r>
      <w:r>
        <w:rPr>
          <w:rFonts w:ascii="宋体" w:hAnsi="宋体"/>
          <w:color w:val="000000"/>
          <w:sz w:val="20"/>
        </w:rPr>
        <w:t xml:space="preserve">      this.audioContext = uni.createInnerAudioContext();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2502 | </w:t>
      </w:r>
      <w:r>
        <w:rPr>
          <w:rFonts w:ascii="宋体" w:hAnsi="宋体"/>
          <w:color w:val="000000"/>
          <w:sz w:val="20"/>
        </w:rPr>
        <w:t xml:space="preserve">      this.audioContext.onEnded(() =&gt; this.onAudioFinished());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2503 | </w:t>
      </w:r>
      <w:r>
        <w:rPr>
          <w:rFonts w:ascii="宋体" w:hAnsi="宋体"/>
          <w:color w:val="000000"/>
          <w:sz w:val="20"/>
        </w:rPr>
        <w:t xml:space="preserve">      this.audioContext.onError(() =&gt; this.onAudioFinished());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2504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2505 | </w:t>
      </w:r>
      <w:r>
        <w:rPr>
          <w:rFonts w:ascii="宋体" w:hAnsi="宋体"/>
          <w:color w:val="000000"/>
          <w:sz w:val="20"/>
        </w:rPr>
        <w:t xml:space="preserve">    onAudioFinished()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2506 | </w:t>
      </w:r>
      <w:r>
        <w:rPr>
          <w:rFonts w:ascii="宋体" w:hAnsi="宋体"/>
          <w:color w:val="000000"/>
          <w:sz w:val="20"/>
        </w:rPr>
        <w:t xml:space="preserve">      this.isSpeaking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2507 | </w:t>
      </w:r>
      <w:r>
        <w:rPr>
          <w:rFonts w:ascii="宋体" w:hAnsi="宋体"/>
          <w:color w:val="000000"/>
          <w:sz w:val="20"/>
        </w:rPr>
        <w:t xml:space="preserve">      this.isAnalyzing = false;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2508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2509 | </w:t>
      </w:r>
      <w:r>
        <w:rPr>
          <w:rFonts w:ascii="宋体" w:hAnsi="宋体"/>
          <w:color w:val="000000"/>
          <w:sz w:val="20"/>
        </w:rPr>
        <w:t xml:space="preserve">    showIpConfig()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2510 | </w:t>
      </w:r>
      <w:r>
        <w:rPr>
          <w:rFonts w:ascii="宋体" w:hAnsi="宋体"/>
          <w:color w:val="000000"/>
          <w:sz w:val="20"/>
        </w:rPr>
        <w:t xml:space="preserve">      uni.showModal({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2511 | </w:t>
      </w:r>
      <w:r>
        <w:rPr>
          <w:rFonts w:ascii="宋体" w:hAnsi="宋体"/>
          <w:color w:val="000000"/>
          <w:sz w:val="20"/>
        </w:rPr>
        <w:t xml:space="preserve">        title: '配置',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2512 | </w:t>
      </w:r>
      <w:r>
        <w:rPr>
          <w:rFonts w:ascii="宋体" w:hAnsi="宋体"/>
          <w:color w:val="000000"/>
          <w:sz w:val="20"/>
        </w:rPr>
        <w:t xml:space="preserve">        editable: true,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2513 | </w:t>
      </w:r>
      <w:r>
        <w:rPr>
          <w:rFonts w:ascii="宋体" w:hAnsi="宋体"/>
          <w:color w:val="000000"/>
          <w:sz w:val="20"/>
        </w:rPr>
        <w:t xml:space="preserve">        content: this.serverUrl,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2514 | </w:t>
      </w:r>
      <w:r>
        <w:rPr>
          <w:rFonts w:ascii="宋体" w:hAnsi="宋体"/>
          <w:color w:val="000000"/>
          <w:sz w:val="20"/>
        </w:rPr>
        <w:t xml:space="preserve">        success: (res) =&gt;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2515 | </w:t>
      </w:r>
      <w:r>
        <w:rPr>
          <w:rFonts w:ascii="宋体" w:hAnsi="宋体"/>
          <w:color w:val="000000"/>
          <w:sz w:val="20"/>
        </w:rPr>
        <w:t xml:space="preserve">          if (res.confirm &amp;&amp; res.content)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2516 | </w:t>
      </w:r>
      <w:r>
        <w:rPr>
          <w:rFonts w:ascii="宋体" w:hAnsi="宋体"/>
          <w:color w:val="000000"/>
          <w:sz w:val="20"/>
        </w:rPr>
        <w:t xml:space="preserve">            this.serverUrl = res.content;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2517 | </w:t>
      </w:r>
      <w:r>
        <w:rPr>
          <w:rFonts w:ascii="宋体" w:hAnsi="宋体"/>
          <w:color w:val="000000"/>
          <w:sz w:val="20"/>
        </w:rPr>
        <w:t xml:space="preserve">            setBaseUrl(res.content);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2518 | </w:t>
      </w:r>
      <w:r>
        <w:rPr>
          <w:rFonts w:ascii="宋体" w:hAnsi="宋体"/>
          <w:color w:val="000000"/>
          <w:sz w:val="20"/>
        </w:rPr>
        <w:t xml:space="preserve">  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2519 | </w:t>
      </w:r>
      <w:r>
        <w:rPr>
          <w:rFonts w:ascii="宋体" w:hAnsi="宋体"/>
          <w:color w:val="000000"/>
          <w:sz w:val="20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2520 | </w:t>
      </w:r>
      <w:r>
        <w:rPr>
          <w:rFonts w:ascii="宋体" w:hAnsi="宋体"/>
          <w:color w:val="000000"/>
          <w:sz w:val="20"/>
        </w:rPr>
        <w:t xml:space="preserve">     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2521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2522 | </w:t>
      </w:r>
      <w:r>
        <w:rPr>
          <w:rFonts w:ascii="宋体" w:hAnsi="宋体"/>
          <w:color w:val="000000"/>
          <w:sz w:val="20"/>
        </w:rPr>
        <w:t xml:space="preserve">    toggleAudio()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2523 | </w:t>
      </w:r>
      <w:r>
        <w:rPr>
          <w:rFonts w:ascii="宋体" w:hAnsi="宋体"/>
          <w:color w:val="000000"/>
          <w:sz w:val="20"/>
        </w:rPr>
        <w:t xml:space="preserve">      this.isAudioEnabled = !this.isAudioEnabled;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2524 | </w:t>
      </w:r>
      <w:r>
        <w:rPr>
          <w:rFonts w:ascii="宋体" w:hAnsi="宋体"/>
          <w:color w:val="000000"/>
          <w:sz w:val="20"/>
        </w:rPr>
        <w:t xml:space="preserve">      if (!this.isAudioEnabled &amp;&amp; this.isSpeaking)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2525 | </w:t>
      </w:r>
      <w:r>
        <w:rPr>
          <w:rFonts w:ascii="宋体" w:hAnsi="宋体"/>
          <w:color w:val="000000"/>
          <w:sz w:val="20"/>
        </w:rPr>
        <w:t xml:space="preserve">        this.audioContext.stop();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2526 | </w:t>
      </w:r>
      <w:r>
        <w:rPr>
          <w:rFonts w:ascii="宋体" w:hAnsi="宋体"/>
          <w:color w:val="000000"/>
          <w:sz w:val="20"/>
        </w:rPr>
        <w:t xml:space="preserve">        this.onAudioFinished();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2527 | </w:t>
      </w:r>
      <w:r>
        <w:rPr>
          <w:rFonts w:ascii="宋体" w:hAnsi="宋体"/>
          <w:color w:val="000000"/>
          <w:sz w:val="20"/>
        </w:rPr>
        <w:t xml:space="preserve">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2528 | </w:t>
      </w:r>
      <w:r>
        <w:rPr>
          <w:rFonts w:ascii="宋体" w:hAnsi="宋体"/>
          <w:color w:val="000000"/>
          <w:sz w:val="20"/>
        </w:rPr>
        <w:t xml:space="preserve">      uni.showToast({ title: this.isAudioEnabled ? '语音开启' : '语音关闭', icon: 'none'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2529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2530 | </w:t>
      </w:r>
      <w:r>
        <w:rPr>
          <w:rFonts w:ascii="宋体" w:hAnsi="宋体"/>
          <w:color w:val="000000"/>
          <w:sz w:val="20"/>
        </w:rPr>
        <w:t xml:space="preserve">    playAudio(url)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2531 | </w:t>
      </w:r>
      <w:r>
        <w:rPr>
          <w:rFonts w:ascii="宋体" w:hAnsi="宋体"/>
          <w:color w:val="000000"/>
          <w:sz w:val="20"/>
        </w:rPr>
        <w:t xml:space="preserve">      this.isSpeaking = true;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2532 | </w:t>
      </w:r>
      <w:r>
        <w:rPr>
          <w:rFonts w:ascii="宋体" w:hAnsi="宋体"/>
          <w:color w:val="000000"/>
          <w:sz w:val="20"/>
        </w:rPr>
        <w:t xml:space="preserve">      this.audioContext.src = url;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2533 | </w:t>
      </w:r>
      <w:r>
        <w:rPr>
          <w:rFonts w:ascii="宋体" w:hAnsi="宋体"/>
          <w:color w:val="000000"/>
          <w:sz w:val="20"/>
        </w:rPr>
        <w:t xml:space="preserve">      this.audioContext.play();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2534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2535 | </w:t>
      </w:r>
      <w:r>
        <w:rPr>
          <w:rFonts w:ascii="宋体" w:hAnsi="宋体"/>
          <w:color w:val="000000"/>
          <w:sz w:val="20"/>
        </w:rPr>
        <w:t xml:space="preserve">    takePhoto()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2536 | </w:t>
      </w:r>
      <w:r>
        <w:rPr>
          <w:rFonts w:ascii="宋体" w:hAnsi="宋体"/>
          <w:color w:val="000000"/>
          <w:sz w:val="20"/>
        </w:rPr>
        <w:t xml:space="preserve">      if (!this.isAuth) return;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2537 | </w:t>
      </w:r>
      <w:r>
        <w:rPr>
          <w:rFonts w:ascii="宋体" w:hAnsi="宋体"/>
          <w:color w:val="000000"/>
          <w:sz w:val="20"/>
        </w:rPr>
        <w:t xml:space="preserve">      const ctx = uni.createCameraContext();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2538 | </w:t>
      </w:r>
      <w:r>
        <w:rPr>
          <w:rFonts w:ascii="宋体" w:hAnsi="宋体"/>
          <w:color w:val="000000"/>
          <w:sz w:val="20"/>
        </w:rPr>
        <w:t xml:space="preserve">      uni.vibrateShort();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2539 | </w:t>
      </w:r>
      <w:r>
        <w:rPr>
          <w:rFonts w:ascii="宋体" w:hAnsi="宋体"/>
          <w:color w:val="000000"/>
          <w:sz w:val="20"/>
        </w:rPr>
        <w:t xml:space="preserve">      ctx.takePhoto({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2540 | </w:t>
      </w:r>
      <w:r>
        <w:rPr>
          <w:rFonts w:ascii="宋体" w:hAnsi="宋体"/>
          <w:color w:val="000000"/>
          <w:sz w:val="20"/>
        </w:rPr>
        <w:t xml:space="preserve">        quality: 'high',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2541 | </w:t>
      </w:r>
      <w:r>
        <w:rPr>
          <w:rFonts w:ascii="宋体" w:hAnsi="宋体"/>
          <w:color w:val="000000"/>
          <w:sz w:val="20"/>
        </w:rPr>
        <w:t xml:space="preserve">        success: (res) =&gt;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2542 | </w:t>
      </w:r>
      <w:r>
        <w:rPr>
          <w:rFonts w:ascii="宋体" w:hAnsi="宋体"/>
          <w:color w:val="000000"/>
          <w:sz w:val="20"/>
        </w:rPr>
        <w:t xml:space="preserve">          const path = res.tempFilePath || res.tempImagePath;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2543 | </w:t>
      </w:r>
      <w:r>
        <w:rPr>
          <w:rFonts w:ascii="宋体" w:hAnsi="宋体"/>
          <w:color w:val="000000"/>
          <w:sz w:val="20"/>
        </w:rPr>
        <w:t xml:space="preserve">          if (path) this.savePhotoSafe(path);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2544 | </w:t>
      </w:r>
      <w:r>
        <w:rPr>
          <w:rFonts w:ascii="宋体" w:hAnsi="宋体"/>
          <w:color w:val="000000"/>
          <w:sz w:val="20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2545 | </w:t>
      </w:r>
      <w:r>
        <w:rPr>
          <w:rFonts w:ascii="宋体" w:hAnsi="宋体"/>
          <w:color w:val="000000"/>
          <w:sz w:val="20"/>
        </w:rPr>
        <w:t xml:space="preserve">     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2546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2547 | </w:t>
      </w:r>
      <w:r>
        <w:rPr>
          <w:rFonts w:ascii="宋体" w:hAnsi="宋体"/>
          <w:color w:val="000000"/>
          <w:sz w:val="20"/>
        </w:rPr>
        <w:t xml:space="preserve">    savePhotoSafe(path)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2548 | </w:t>
      </w:r>
      <w:r>
        <w:rPr>
          <w:rFonts w:ascii="宋体" w:hAnsi="宋体"/>
          <w:color w:val="000000"/>
          <w:sz w:val="20"/>
        </w:rPr>
        <w:t xml:space="preserve">      uni.saveImageToPhotosAlbum({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2549 | </w:t>
      </w:r>
      <w:r>
        <w:rPr>
          <w:rFonts w:ascii="宋体" w:hAnsi="宋体"/>
          <w:color w:val="000000"/>
          <w:sz w:val="20"/>
        </w:rPr>
        <w:t xml:space="preserve">        filePath: path,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2550 | </w:t>
      </w:r>
      <w:r>
        <w:rPr>
          <w:rFonts w:ascii="宋体" w:hAnsi="宋体"/>
          <w:color w:val="000000"/>
          <w:sz w:val="20"/>
        </w:rPr>
        <w:t xml:space="preserve">        success: () =&gt; uni.showToast({ title: '已存入相册' }),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2551 | </w:t>
      </w:r>
      <w:r>
        <w:rPr>
          <w:rFonts w:ascii="宋体" w:hAnsi="宋体"/>
          <w:color w:val="000000"/>
          <w:sz w:val="20"/>
        </w:rPr>
        <w:t xml:space="preserve">        fail: () =&gt; uni.showToast({ title: '保存失败', icon: 'none' })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2552 | </w:t>
      </w:r>
      <w:r>
        <w:rPr>
          <w:rFonts w:ascii="宋体" w:hAnsi="宋体"/>
          <w:color w:val="000000"/>
          <w:sz w:val="20"/>
        </w:rPr>
        <w:t xml:space="preserve">      });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2553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2554 | </w:t>
      </w:r>
      <w:r>
        <w:rPr>
          <w:rFonts w:ascii="宋体" w:hAnsi="宋体"/>
          <w:color w:val="000000"/>
          <w:sz w:val="20"/>
        </w:rPr>
        <w:t xml:space="preserve">    toggleFlash()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2555 | </w:t>
      </w:r>
      <w:r>
        <w:rPr>
          <w:rFonts w:ascii="宋体" w:hAnsi="宋体"/>
          <w:color w:val="000000"/>
          <w:sz w:val="20"/>
        </w:rPr>
        <w:t xml:space="preserve">      const modes = ['off', 'on', 'torch'];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2556 | </w:t>
      </w:r>
      <w:r>
        <w:rPr>
          <w:rFonts w:ascii="宋体" w:hAnsi="宋体"/>
          <w:color w:val="000000"/>
          <w:sz w:val="20"/>
        </w:rPr>
        <w:t xml:space="preserve">      this.flashMode = modes[(modes.indexOf(this.flashMode) + 1) % 3];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2557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2558 | </w:t>
      </w:r>
      <w:r>
        <w:rPr>
          <w:rFonts w:ascii="宋体" w:hAnsi="宋体"/>
          <w:color w:val="000000"/>
          <w:sz w:val="20"/>
        </w:rPr>
        <w:t xml:space="preserve">    setGrid(t) { this.gridType = t;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2559 | </w:t>
      </w:r>
      <w:r>
        <w:rPr>
          <w:rFonts w:ascii="宋体" w:hAnsi="宋体"/>
          <w:color w:val="000000"/>
          <w:sz w:val="20"/>
        </w:rPr>
        <w:t xml:space="preserve">    setTemplate(t)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2560 | </w:t>
      </w:r>
      <w:r>
        <w:rPr>
          <w:rFonts w:ascii="宋体" w:hAnsi="宋体"/>
          <w:color w:val="000000"/>
          <w:sz w:val="20"/>
        </w:rPr>
        <w:t xml:space="preserve">      this.activeTemplate = 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2561 | </w:t>
      </w:r>
      <w:r>
        <w:rPr>
          <w:rFonts w:ascii="宋体" w:hAnsi="宋体"/>
          <w:color w:val="000000"/>
          <w:sz w:val="20"/>
        </w:rPr>
        <w:t xml:space="preserve">      this.templateName = t === 'portrait' ? '人像' : t === 'food' ? '美食' : t === 'scenery' ? '风景' : '';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2562 | </w:t>
      </w:r>
      <w:r>
        <w:rPr>
          <w:rFonts w:ascii="宋体" w:hAnsi="宋体"/>
          <w:color w:val="000000"/>
          <w:sz w:val="20"/>
        </w:rPr>
        <w:t xml:space="preserve">      this.customSketchUrl = '';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2563 | </w:t>
      </w:r>
      <w:r>
        <w:rPr>
          <w:rFonts w:ascii="宋体" w:hAnsi="宋体"/>
          <w:color w:val="000000"/>
          <w:sz w:val="20"/>
        </w:rPr>
        <w:t xml:space="preserve">      this.showTemplates = false;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2564 | </w:t>
      </w:r>
      <w:r>
        <w:rPr>
          <w:rFonts w:ascii="宋体" w:hAnsi="宋体"/>
          <w:color w:val="000000"/>
          <w:sz w:val="20"/>
        </w:rPr>
        <w:t xml:space="preserve">   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2565 | </w:t>
      </w:r>
      <w:r>
        <w:rPr>
          <w:rFonts w:ascii="宋体" w:hAnsi="宋体"/>
          <w:color w:val="000000"/>
          <w:sz w:val="20"/>
        </w:rPr>
        <w:t xml:space="preserve">    openSettings() { uni.openSetting(); },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2566 | </w:t>
      </w:r>
      <w:r>
        <w:rPr>
          <w:rFonts w:ascii="宋体" w:hAnsi="宋体"/>
          <w:color w:val="000000"/>
          <w:sz w:val="20"/>
        </w:rPr>
        <w:t xml:space="preserve">    onCameraError() { uni.showToast({ title: '相机异常', icon: 'none' });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2567 | </w:t>
      </w:r>
      <w:r>
        <w:rPr>
          <w:rFonts w:ascii="宋体" w:hAnsi="宋体"/>
          <w:color w:val="000000"/>
          <w:sz w:val="20"/>
        </w:rPr>
        <w:t xml:space="preserve"> 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2568 | </w:t>
      </w:r>
      <w:r>
        <w:rPr>
          <w:rFonts w:ascii="宋体" w:hAnsi="宋体"/>
          <w:color w:val="000000"/>
          <w:sz w:val="20"/>
        </w:rPr>
        <w:t>};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2569 | </w:t>
      </w:r>
      <w:r>
        <w:rPr>
          <w:rFonts w:ascii="宋体" w:hAnsi="宋体"/>
          <w:color w:val="000000"/>
          <w:sz w:val="20"/>
        </w:rPr>
        <w:t>&lt;/script&gt;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2570 | </w:t>
      </w:r>
      <w:r>
        <w:rPr>
          <w:rFonts w:ascii="宋体" w:hAnsi="宋体"/>
          <w:color w:val="000000"/>
          <w:sz w:val="20"/>
        </w:rPr>
        <w:t>&lt;style scoped&gt;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2571 | </w:t>
      </w:r>
      <w:r>
        <w:rPr>
          <w:rFonts w:ascii="宋体" w:hAnsi="宋体"/>
          <w:color w:val="000000"/>
          <w:sz w:val="20"/>
        </w:rPr>
        <w:t>.container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2572 | </w:t>
      </w:r>
      <w:r>
        <w:rPr>
          <w:rFonts w:ascii="宋体" w:hAnsi="宋体"/>
          <w:color w:val="000000"/>
          <w:sz w:val="20"/>
        </w:rPr>
        <w:t xml:space="preserve">  width: 100vw;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2573 | </w:t>
      </w:r>
      <w:r>
        <w:rPr>
          <w:rFonts w:ascii="宋体" w:hAnsi="宋体"/>
          <w:color w:val="000000"/>
          <w:sz w:val="20"/>
        </w:rPr>
        <w:t xml:space="preserve">  height: 100vh;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2574 | </w:t>
      </w:r>
      <w:r>
        <w:rPr>
          <w:rFonts w:ascii="宋体" w:hAnsi="宋体"/>
          <w:color w:val="000000"/>
          <w:sz w:val="20"/>
        </w:rPr>
        <w:t xml:space="preserve">  background: linear-gradient(180deg, #fff8f0 0%, #fff5eb 50%, #fff0e6 100%);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2575 | </w:t>
      </w:r>
      <w:r>
        <w:rPr>
          <w:rFonts w:ascii="宋体" w:hAnsi="宋体"/>
          <w:color w:val="000000"/>
          <w:sz w:val="20"/>
        </w:rPr>
        <w:t xml:space="preserve">  display: flex;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2576 | </w:t>
      </w:r>
      <w:r>
        <w:rPr>
          <w:rFonts w:ascii="宋体" w:hAnsi="宋体"/>
          <w:color w:val="000000"/>
          <w:sz w:val="20"/>
        </w:rPr>
        <w:t xml:space="preserve">  flex-direction: column;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2577 | </w:t>
      </w:r>
      <w:r>
        <w:rPr>
          <w:rFonts w:ascii="宋体" w:hAnsi="宋体"/>
          <w:color w:val="000000"/>
          <w:sz w:val="20"/>
        </w:rPr>
        <w:t xml:space="preserve">  overflow: hidden;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2578 | </w:t>
      </w:r>
      <w:r>
        <w:rPr>
          <w:rFonts w:ascii="宋体" w:hAnsi="宋体"/>
          <w:color w:val="000000"/>
          <w:sz w:val="20"/>
        </w:rPr>
        <w:t xml:space="preserve">  position: relative;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2579 | </w:t>
      </w:r>
      <w:r>
        <w:rPr>
          <w:rFonts w:ascii="宋体" w:hAnsi="宋体"/>
          <w:color w:val="000000"/>
          <w:sz w:val="20"/>
        </w:rPr>
        <w:t xml:space="preserve">  font-family: -apple-system, BlinkMacSystemFont, 'Segoe UI', Roboto, Helvetica, Arial, sans-serif;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2580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2581 | </w:t>
      </w:r>
      <w:r>
        <w:rPr>
          <w:rFonts w:ascii="宋体" w:hAnsi="宋体"/>
          <w:color w:val="000000"/>
          <w:sz w:val="20"/>
        </w:rPr>
        <w:t>.camera-view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2582 | </w:t>
      </w:r>
      <w:r>
        <w:rPr>
          <w:rFonts w:ascii="宋体" w:hAnsi="宋体"/>
          <w:color w:val="000000"/>
          <w:sz w:val="20"/>
        </w:rPr>
        <w:t xml:space="preserve">  flex: 1;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2583 | </w:t>
      </w:r>
      <w:r>
        <w:rPr>
          <w:rFonts w:ascii="宋体" w:hAnsi="宋体"/>
          <w:color w:val="000000"/>
          <w:sz w:val="20"/>
        </w:rPr>
        <w:t xml:space="preserve">  width: 100%;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2584 | </w:t>
      </w:r>
      <w:r>
        <w:rPr>
          <w:rFonts w:ascii="宋体" w:hAnsi="宋体"/>
          <w:color w:val="000000"/>
          <w:sz w:val="20"/>
        </w:rPr>
        <w:t xml:space="preserve">  position: relative;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2585 | </w:t>
      </w:r>
      <w:r>
        <w:rPr>
          <w:rFonts w:ascii="宋体" w:hAnsi="宋体"/>
          <w:color w:val="000000"/>
          <w:sz w:val="20"/>
        </w:rPr>
        <w:t xml:space="preserve">  overflow: hidden;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2586 | </w:t>
      </w:r>
      <w:r>
        <w:rPr>
          <w:rFonts w:ascii="宋体" w:hAnsi="宋体"/>
          <w:color w:val="000000"/>
          <w:sz w:val="20"/>
        </w:rPr>
        <w:t xml:space="preserve">  background: #1a1a1e;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2587 | </w:t>
      </w:r>
      <w:r>
        <w:rPr>
          <w:rFonts w:ascii="宋体" w:hAnsi="宋体"/>
          <w:color w:val="000000"/>
          <w:sz w:val="20"/>
        </w:rPr>
        <w:t xml:space="preserve">  border-radius: 0 0 48rpx 48rpx;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2588 | </w:t>
      </w:r>
      <w:r>
        <w:rPr>
          <w:rFonts w:ascii="宋体" w:hAnsi="宋体"/>
          <w:color w:val="000000"/>
          <w:sz w:val="20"/>
        </w:rPr>
        <w:t xml:space="preserve">  box-shadow: 0 12rpx 32rpx rgba(0, 0, 0, 0.08);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2589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2590 | </w:t>
      </w:r>
      <w:r>
        <w:rPr>
          <w:rFonts w:ascii="宋体" w:hAnsi="宋体"/>
          <w:color w:val="000000"/>
          <w:sz w:val="20"/>
        </w:rPr>
        <w:t>/* === HUD 数据看板 (适配浅色主题风格) === */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2591 | </w:t>
      </w:r>
      <w:r>
        <w:rPr>
          <w:rFonts w:ascii="宋体" w:hAnsi="宋体"/>
          <w:color w:val="000000"/>
          <w:sz w:val="20"/>
        </w:rPr>
        <w:t>.hud-panel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2592 | </w:t>
      </w:r>
      <w:r>
        <w:rPr>
          <w:rFonts w:ascii="宋体" w:hAnsi="宋体"/>
          <w:color w:val="000000"/>
          <w:sz w:val="20"/>
        </w:rPr>
        <w:t xml:space="preserve">  position: absolute;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2593 | </w:t>
      </w:r>
      <w:r>
        <w:rPr>
          <w:rFonts w:ascii="宋体" w:hAnsi="宋体"/>
          <w:color w:val="000000"/>
          <w:sz w:val="20"/>
        </w:rPr>
        <w:t xml:space="preserve">  top: 40rpx;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2594 | </w:t>
      </w:r>
      <w:r>
        <w:rPr>
          <w:rFonts w:ascii="宋体" w:hAnsi="宋体"/>
          <w:color w:val="000000"/>
          <w:sz w:val="20"/>
        </w:rPr>
        <w:t xml:space="preserve">  left: 40rpx;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2595 | </w:t>
      </w:r>
      <w:r>
        <w:rPr>
          <w:rFonts w:ascii="宋体" w:hAnsi="宋体"/>
          <w:color w:val="000000"/>
          <w:sz w:val="20"/>
        </w:rPr>
        <w:t xml:space="preserve">  background: rgba(255, 248, 240, 0.85);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2596 | </w:t>
      </w:r>
      <w:r>
        <w:rPr>
          <w:rFonts w:ascii="宋体" w:hAnsi="宋体"/>
          <w:color w:val="000000"/>
          <w:sz w:val="20"/>
        </w:rPr>
        <w:t xml:space="preserve">  backdrop-filter: blur(8px);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2597 | </w:t>
      </w:r>
      <w:r>
        <w:rPr>
          <w:rFonts w:ascii="宋体" w:hAnsi="宋体"/>
          <w:color w:val="000000"/>
          <w:sz w:val="20"/>
        </w:rPr>
        <w:t xml:space="preserve">  padding: 16rpx 28rpx;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2598 | </w:t>
      </w:r>
      <w:r>
        <w:rPr>
          <w:rFonts w:ascii="宋体" w:hAnsi="宋体"/>
          <w:color w:val="000000"/>
          <w:sz w:val="20"/>
        </w:rPr>
        <w:t xml:space="preserve">  border-radius: 24rpx;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2599 | </w:t>
      </w:r>
      <w:r>
        <w:rPr>
          <w:rFonts w:ascii="宋体" w:hAnsi="宋体"/>
          <w:color w:val="000000"/>
          <w:sz w:val="20"/>
        </w:rPr>
        <w:t xml:space="preserve">  border: 1px solid rgba(255, 205, 165, 0.6);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2600 | </w:t>
      </w:r>
      <w:r>
        <w:rPr>
          <w:rFonts w:ascii="宋体" w:hAnsi="宋体"/>
          <w:color w:val="000000"/>
          <w:sz w:val="20"/>
        </w:rPr>
        <w:t xml:space="preserve">  display: flex;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2601 | </w:t>
      </w:r>
      <w:r>
        <w:rPr>
          <w:rFonts w:ascii="宋体" w:hAnsi="宋体"/>
          <w:color w:val="000000"/>
          <w:sz w:val="20"/>
        </w:rPr>
        <w:t xml:space="preserve">  flex-direction: column;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2602 | </w:t>
      </w:r>
      <w:r>
        <w:rPr>
          <w:rFonts w:ascii="宋体" w:hAnsi="宋体"/>
          <w:color w:val="000000"/>
          <w:sz w:val="20"/>
        </w:rPr>
        <w:t xml:space="preserve">  gap: 12rpx;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2603 | </w:t>
      </w:r>
      <w:r>
        <w:rPr>
          <w:rFonts w:ascii="宋体" w:hAnsi="宋体"/>
          <w:color w:val="000000"/>
          <w:sz w:val="20"/>
        </w:rPr>
        <w:t xml:space="preserve">  pointer-events: none;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2604 | </w:t>
      </w:r>
      <w:r>
        <w:rPr>
          <w:rFonts w:ascii="宋体" w:hAnsi="宋体"/>
          <w:color w:val="000000"/>
          <w:sz w:val="20"/>
        </w:rPr>
        <w:t xml:space="preserve">  z-index: 20;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2605 | </w:t>
      </w:r>
      <w:r>
        <w:rPr>
          <w:rFonts w:ascii="宋体" w:hAnsi="宋体"/>
          <w:color w:val="000000"/>
          <w:sz w:val="20"/>
        </w:rPr>
        <w:t xml:space="preserve">  box-shadow: 0 8rpx 24rpx rgba(0,0,0,0.06);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2606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2607 | </w:t>
      </w:r>
      <w:r>
        <w:rPr>
          <w:rFonts w:ascii="宋体" w:hAnsi="宋体"/>
          <w:color w:val="000000"/>
          <w:sz w:val="20"/>
        </w:rPr>
        <w:t>.hud-text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2608 | </w:t>
      </w:r>
      <w:r>
        <w:rPr>
          <w:rFonts w:ascii="宋体" w:hAnsi="宋体"/>
          <w:color w:val="000000"/>
          <w:sz w:val="20"/>
        </w:rPr>
        <w:t xml:space="preserve">  color: #EF6C3E;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2609 | </w:t>
      </w:r>
      <w:r>
        <w:rPr>
          <w:rFonts w:ascii="宋体" w:hAnsi="宋体"/>
          <w:color w:val="000000"/>
          <w:sz w:val="20"/>
        </w:rPr>
        <w:t xml:space="preserve">  font-size: 24rpx;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2610 | </w:t>
      </w:r>
      <w:r>
        <w:rPr>
          <w:rFonts w:ascii="宋体" w:hAnsi="宋体"/>
          <w:color w:val="000000"/>
          <w:sz w:val="20"/>
        </w:rPr>
        <w:t xml:space="preserve">  font-weight: 600;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2611 | </w:t>
      </w:r>
      <w:r>
        <w:rPr>
          <w:rFonts w:ascii="宋体" w:hAnsi="宋体"/>
          <w:color w:val="000000"/>
          <w:sz w:val="20"/>
        </w:rPr>
        <w:t xml:space="preserve">  font-family: monospace;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2612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2613 | </w:t>
      </w:r>
      <w:r>
        <w:rPr>
          <w:rFonts w:ascii="宋体" w:hAnsi="宋体"/>
          <w:color w:val="000000"/>
          <w:sz w:val="20"/>
        </w:rPr>
        <w:t>/* 完美构图绿框高亮 */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2614 | </w:t>
      </w:r>
      <w:r>
        <w:rPr>
          <w:rFonts w:ascii="宋体" w:hAnsi="宋体"/>
          <w:color w:val="000000"/>
          <w:sz w:val="20"/>
        </w:rPr>
        <w:t>.perfect-border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2615 | </w:t>
      </w:r>
      <w:r>
        <w:rPr>
          <w:rFonts w:ascii="宋体" w:hAnsi="宋体"/>
          <w:color w:val="000000"/>
          <w:sz w:val="20"/>
        </w:rPr>
        <w:t xml:space="preserve">  position: absolute; top: 0; left: 0; right: 0; bottom: 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2616 | </w:t>
      </w:r>
      <w:r>
        <w:rPr>
          <w:rFonts w:ascii="宋体" w:hAnsi="宋体"/>
          <w:color w:val="000000"/>
          <w:sz w:val="20"/>
        </w:rPr>
        <w:t xml:space="preserve">  border: 12rpx solid #34C759; box-sizing: border-box;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2617 | </w:t>
      </w:r>
      <w:r>
        <w:rPr>
          <w:rFonts w:ascii="宋体" w:hAnsi="宋体"/>
          <w:color w:val="000000"/>
          <w:sz w:val="20"/>
        </w:rPr>
        <w:t xml:space="preserve">  box-shadow: inset 0 0 40rpx rgba(52, 199, 89, 0.4);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2618 | </w:t>
      </w:r>
      <w:r>
        <w:rPr>
          <w:rFonts w:ascii="宋体" w:hAnsi="宋体"/>
          <w:color w:val="000000"/>
          <w:sz w:val="20"/>
        </w:rPr>
        <w:t xml:space="preserve">  pointer-events: none; z-index: 10;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2619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2620 | </w:t>
      </w:r>
      <w:r>
        <w:rPr>
          <w:rFonts w:ascii="宋体" w:hAnsi="宋体"/>
          <w:color w:val="000000"/>
          <w:sz w:val="20"/>
        </w:rPr>
        <w:t>.grid-v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2621 | </w:t>
      </w:r>
      <w:r>
        <w:rPr>
          <w:rFonts w:ascii="宋体" w:hAnsi="宋体"/>
          <w:color w:val="000000"/>
          <w:sz w:val="20"/>
        </w:rPr>
        <w:t xml:space="preserve">  position: absolute;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2622 | </w:t>
      </w:r>
      <w:r>
        <w:rPr>
          <w:rFonts w:ascii="宋体" w:hAnsi="宋体"/>
          <w:color w:val="000000"/>
          <w:sz w:val="20"/>
        </w:rPr>
        <w:t xml:space="preserve">  top: 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2623 | </w:t>
      </w:r>
      <w:r>
        <w:rPr>
          <w:rFonts w:ascii="宋体" w:hAnsi="宋体"/>
          <w:color w:val="000000"/>
          <w:sz w:val="20"/>
        </w:rPr>
        <w:t xml:space="preserve">  bottom: 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2624 | </w:t>
      </w:r>
      <w:r>
        <w:rPr>
          <w:rFonts w:ascii="宋体" w:hAnsi="宋体"/>
          <w:color w:val="000000"/>
          <w:sz w:val="20"/>
        </w:rPr>
        <w:t xml:space="preserve">  width: 1px;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2625 | </w:t>
      </w:r>
      <w:r>
        <w:rPr>
          <w:rFonts w:ascii="宋体" w:hAnsi="宋体"/>
          <w:color w:val="000000"/>
          <w:sz w:val="20"/>
        </w:rPr>
        <w:t xml:space="preserve">  background: rgba(255, 255, 255, 0.55);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2626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2627 | </w:t>
      </w:r>
      <w:r>
        <w:rPr>
          <w:rFonts w:ascii="宋体" w:hAnsi="宋体"/>
          <w:color w:val="000000"/>
          <w:sz w:val="20"/>
        </w:rPr>
        <w:t>.grid-h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2628 | </w:t>
      </w:r>
      <w:r>
        <w:rPr>
          <w:rFonts w:ascii="宋体" w:hAnsi="宋体"/>
          <w:color w:val="000000"/>
          <w:sz w:val="20"/>
        </w:rPr>
        <w:t xml:space="preserve">  position: absolute;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2629 | </w:t>
      </w:r>
      <w:r>
        <w:rPr>
          <w:rFonts w:ascii="宋体" w:hAnsi="宋体"/>
          <w:color w:val="000000"/>
          <w:sz w:val="20"/>
        </w:rPr>
        <w:t xml:space="preserve">  left: 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2630 | </w:t>
      </w:r>
      <w:r>
        <w:rPr>
          <w:rFonts w:ascii="宋体" w:hAnsi="宋体"/>
          <w:color w:val="000000"/>
          <w:sz w:val="20"/>
        </w:rPr>
        <w:t xml:space="preserve">  right: 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2631 | </w:t>
      </w:r>
      <w:r>
        <w:rPr>
          <w:rFonts w:ascii="宋体" w:hAnsi="宋体"/>
          <w:color w:val="000000"/>
          <w:sz w:val="20"/>
        </w:rPr>
        <w:t xml:space="preserve">  height: 1px;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2632 | </w:t>
      </w:r>
      <w:r>
        <w:rPr>
          <w:rFonts w:ascii="宋体" w:hAnsi="宋体"/>
          <w:color w:val="000000"/>
          <w:sz w:val="20"/>
        </w:rPr>
        <w:t xml:space="preserve">  background: rgba(255, 255, 255, 0.55);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2633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2634 | </w:t>
      </w:r>
      <w:r>
        <w:rPr>
          <w:rFonts w:ascii="宋体" w:hAnsi="宋体"/>
          <w:color w:val="000000"/>
          <w:sz w:val="20"/>
        </w:rPr>
        <w:t>.v1 { left: 33.33%;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2635 | </w:t>
      </w:r>
      <w:r>
        <w:rPr>
          <w:rFonts w:ascii="宋体" w:hAnsi="宋体"/>
          <w:color w:val="000000"/>
          <w:sz w:val="20"/>
        </w:rPr>
        <w:t>.v2 { left: 66.66%;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2636 | </w:t>
      </w:r>
      <w:r>
        <w:rPr>
          <w:rFonts w:ascii="宋体" w:hAnsi="宋体"/>
          <w:color w:val="000000"/>
          <w:sz w:val="20"/>
        </w:rPr>
        <w:t>.h1 { top: 33.33%;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2637 | </w:t>
      </w:r>
      <w:r>
        <w:rPr>
          <w:rFonts w:ascii="宋体" w:hAnsi="宋体"/>
          <w:color w:val="000000"/>
          <w:sz w:val="20"/>
        </w:rPr>
        <w:t>.h2 { top: 66.66%; 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2638 | </w:t>
      </w:r>
      <w:r>
        <w:rPr>
          <w:rFonts w:ascii="宋体" w:hAnsi="宋体"/>
          <w:color w:val="000000"/>
          <w:sz w:val="20"/>
        </w:rPr>
        <w:t>.template-box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2639 | </w:t>
      </w:r>
      <w:r>
        <w:rPr>
          <w:rFonts w:ascii="宋体" w:hAnsi="宋体"/>
          <w:color w:val="000000"/>
          <w:sz w:val="20"/>
        </w:rPr>
        <w:t xml:space="preserve">  position: absolute;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2640 | </w:t>
      </w:r>
      <w:r>
        <w:rPr>
          <w:rFonts w:ascii="宋体" w:hAnsi="宋体"/>
          <w:color w:val="000000"/>
          <w:sz w:val="20"/>
        </w:rPr>
        <w:t xml:space="preserve">  top: 15%;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2641 | </w:t>
      </w:r>
      <w:r>
        <w:rPr>
          <w:rFonts w:ascii="宋体" w:hAnsi="宋体"/>
          <w:color w:val="000000"/>
          <w:sz w:val="20"/>
        </w:rPr>
        <w:t xml:space="preserve">  left: 10%;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2642 | </w:t>
      </w:r>
      <w:r>
        <w:rPr>
          <w:rFonts w:ascii="宋体" w:hAnsi="宋体"/>
          <w:color w:val="000000"/>
          <w:sz w:val="20"/>
        </w:rPr>
        <w:t xml:space="preserve">  width: 80%;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2643 | </w:t>
      </w:r>
      <w:r>
        <w:rPr>
          <w:rFonts w:ascii="宋体" w:hAnsi="宋体"/>
          <w:color w:val="000000"/>
          <w:sz w:val="20"/>
        </w:rPr>
        <w:t xml:space="preserve">  height: 60%;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2644 | </w:t>
      </w:r>
      <w:r>
        <w:rPr>
          <w:rFonts w:ascii="宋体" w:hAnsi="宋体"/>
          <w:color w:val="000000"/>
          <w:sz w:val="20"/>
        </w:rPr>
        <w:t xml:space="preserve">  border: 3rpx dashed rgba(255, 140, 66, 0.7);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2645 | </w:t>
      </w:r>
      <w:r>
        <w:rPr>
          <w:rFonts w:ascii="宋体" w:hAnsi="宋体"/>
          <w:color w:val="000000"/>
          <w:sz w:val="20"/>
        </w:rPr>
        <w:t xml:space="preserve">  pointer-events: none;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2646 | </w:t>
      </w:r>
      <w:r>
        <w:rPr>
          <w:rFonts w:ascii="宋体" w:hAnsi="宋体"/>
          <w:color w:val="000000"/>
          <w:sz w:val="20"/>
        </w:rPr>
        <w:t xml:space="preserve">  display: flex;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2647 | </w:t>
      </w:r>
      <w:r>
        <w:rPr>
          <w:rFonts w:ascii="宋体" w:hAnsi="宋体"/>
          <w:color w:val="000000"/>
          <w:sz w:val="20"/>
        </w:rPr>
        <w:t xml:space="preserve">  justify-content: center;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2648 | </w:t>
      </w:r>
      <w:r>
        <w:rPr>
          <w:rFonts w:ascii="宋体" w:hAnsi="宋体"/>
          <w:color w:val="000000"/>
          <w:sz w:val="20"/>
        </w:rPr>
        <w:t xml:space="preserve">  align-items: center;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2649 | </w:t>
      </w:r>
      <w:r>
        <w:rPr>
          <w:rFonts w:ascii="宋体" w:hAnsi="宋体"/>
          <w:color w:val="000000"/>
          <w:sz w:val="20"/>
        </w:rPr>
        <w:t xml:space="preserve">  border-radius: 32rpx;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2650 | </w:t>
      </w:r>
      <w:r>
        <w:rPr>
          <w:rFonts w:ascii="宋体" w:hAnsi="宋体"/>
          <w:color w:val="000000"/>
          <w:sz w:val="20"/>
        </w:rPr>
        <w:t xml:space="preserve">  background: rgba(255, 245, 230, 0.15);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2651 | </w:t>
      </w:r>
      <w:r>
        <w:rPr>
          <w:rFonts w:ascii="宋体" w:hAnsi="宋体"/>
          <w:color w:val="000000"/>
          <w:sz w:val="20"/>
        </w:rPr>
        <w:t xml:space="preserve">  backdrop-filter: blur(4px);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2652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2653 | </w:t>
      </w:r>
      <w:r>
        <w:rPr>
          <w:rFonts w:ascii="宋体" w:hAnsi="宋体"/>
          <w:color w:val="000000"/>
          <w:sz w:val="20"/>
        </w:rPr>
        <w:t>.template-box.portrait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2654 | </w:t>
      </w:r>
      <w:r>
        <w:rPr>
          <w:rFonts w:ascii="宋体" w:hAnsi="宋体"/>
          <w:color w:val="000000"/>
          <w:sz w:val="20"/>
        </w:rPr>
        <w:t xml:space="preserve">  border-radius: 50%;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2655 | </w:t>
      </w:r>
      <w:r>
        <w:rPr>
          <w:rFonts w:ascii="宋体" w:hAnsi="宋体"/>
          <w:color w:val="000000"/>
          <w:sz w:val="20"/>
        </w:rPr>
        <w:t xml:space="preserve">  border-color: rgba(255, 140, 66, 0.9);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2656 | </w:t>
      </w:r>
      <w:r>
        <w:rPr>
          <w:rFonts w:ascii="宋体" w:hAnsi="宋体"/>
          <w:color w:val="000000"/>
          <w:sz w:val="20"/>
        </w:rPr>
        <w:t xml:space="preserve">  height: 50%;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2657 | </w:t>
      </w:r>
      <w:r>
        <w:rPr>
          <w:rFonts w:ascii="宋体" w:hAnsi="宋体"/>
          <w:color w:val="000000"/>
          <w:sz w:val="20"/>
        </w:rPr>
        <w:t xml:space="preserve">  top: 10%;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2658 | </w:t>
      </w:r>
      <w:r>
        <w:rPr>
          <w:rFonts w:ascii="宋体" w:hAnsi="宋体"/>
          <w:color w:val="000000"/>
          <w:sz w:val="20"/>
        </w:rPr>
        <w:t xml:space="preserve">  box-shadow: 0 0 40rpx rgba(255, 140, 66, 0.2);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2659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2660 | </w:t>
      </w:r>
      <w:r>
        <w:rPr>
          <w:rFonts w:ascii="宋体" w:hAnsi="宋体"/>
          <w:color w:val="000000"/>
          <w:sz w:val="20"/>
        </w:rPr>
        <w:t>.template-box.food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2661 | </w:t>
      </w:r>
      <w:r>
        <w:rPr>
          <w:rFonts w:ascii="宋体" w:hAnsi="宋体"/>
          <w:color w:val="000000"/>
          <w:sz w:val="20"/>
        </w:rPr>
        <w:t xml:space="preserve">  border-color: rgba(255, 179, 71, 0.9);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2662 | </w:t>
      </w:r>
      <w:r>
        <w:rPr>
          <w:rFonts w:ascii="宋体" w:hAnsi="宋体"/>
          <w:color w:val="000000"/>
          <w:sz w:val="20"/>
        </w:rPr>
        <w:t xml:space="preserve">  height: 40%;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2663 | </w:t>
      </w:r>
      <w:r>
        <w:rPr>
          <w:rFonts w:ascii="宋体" w:hAnsi="宋体"/>
          <w:color w:val="000000"/>
          <w:sz w:val="20"/>
        </w:rPr>
        <w:t xml:space="preserve">  top: 30%;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2664 | </w:t>
      </w:r>
      <w:r>
        <w:rPr>
          <w:rFonts w:ascii="宋体" w:hAnsi="宋体"/>
          <w:color w:val="000000"/>
          <w:sz w:val="20"/>
        </w:rPr>
        <w:t xml:space="preserve">  box-shadow: 0 0 30rpx rgba(255, 179, 71, 0.15);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2665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2666 | </w:t>
      </w:r>
      <w:r>
        <w:rPr>
          <w:rFonts w:ascii="宋体" w:hAnsi="宋体"/>
          <w:color w:val="000000"/>
          <w:sz w:val="20"/>
        </w:rPr>
        <w:t>.template-box.scenery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2667 | </w:t>
      </w:r>
      <w:r>
        <w:rPr>
          <w:rFonts w:ascii="宋体" w:hAnsi="宋体"/>
          <w:color w:val="000000"/>
          <w:sz w:val="20"/>
        </w:rPr>
        <w:t xml:space="preserve">  border-left: none;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2668 | </w:t>
      </w:r>
      <w:r>
        <w:rPr>
          <w:rFonts w:ascii="宋体" w:hAnsi="宋体"/>
          <w:color w:val="000000"/>
          <w:sz w:val="20"/>
        </w:rPr>
        <w:t xml:space="preserve">  border-right: none;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2669 | </w:t>
      </w:r>
      <w:r>
        <w:rPr>
          <w:rFonts w:ascii="宋体" w:hAnsi="宋体"/>
          <w:color w:val="000000"/>
          <w:sz w:val="20"/>
        </w:rPr>
        <w:t xml:space="preserve">  width: 100%;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2670 | </w:t>
      </w:r>
      <w:r>
        <w:rPr>
          <w:rFonts w:ascii="宋体" w:hAnsi="宋体"/>
          <w:color w:val="000000"/>
          <w:sz w:val="20"/>
        </w:rPr>
        <w:t xml:space="preserve">  left: 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2671 | </w:t>
      </w:r>
      <w:r>
        <w:rPr>
          <w:rFonts w:ascii="宋体" w:hAnsi="宋体"/>
          <w:color w:val="000000"/>
          <w:sz w:val="20"/>
        </w:rPr>
        <w:t xml:space="preserve">  top: 35%;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2672 | </w:t>
      </w:r>
      <w:r>
        <w:rPr>
          <w:rFonts w:ascii="宋体" w:hAnsi="宋体"/>
          <w:color w:val="000000"/>
          <w:sz w:val="20"/>
        </w:rPr>
        <w:t xml:space="preserve">  height: 30%;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2673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2674 | </w:t>
      </w:r>
      <w:r>
        <w:rPr>
          <w:rFonts w:ascii="宋体" w:hAnsi="宋体"/>
          <w:color w:val="000000"/>
          <w:sz w:val="20"/>
        </w:rPr>
        <w:t>.template-text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2675 | </w:t>
      </w:r>
      <w:r>
        <w:rPr>
          <w:rFonts w:ascii="宋体" w:hAnsi="宋体"/>
          <w:color w:val="000000"/>
          <w:sz w:val="20"/>
        </w:rPr>
        <w:t xml:space="preserve">  margin-top: -40rpx;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2676 | </w:t>
      </w:r>
      <w:r>
        <w:rPr>
          <w:rFonts w:ascii="宋体" w:hAnsi="宋体"/>
          <w:color w:val="000000"/>
          <w:sz w:val="20"/>
        </w:rPr>
        <w:t xml:space="preserve">  color: #FF8C42;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2677 | </w:t>
      </w:r>
      <w:r>
        <w:rPr>
          <w:rFonts w:ascii="宋体" w:hAnsi="宋体"/>
          <w:color w:val="000000"/>
          <w:sz w:val="20"/>
        </w:rPr>
        <w:t xml:space="preserve">  background: rgba(255, 255, 245, 0.92);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2678 | </w:t>
      </w:r>
      <w:r>
        <w:rPr>
          <w:rFonts w:ascii="宋体" w:hAnsi="宋体"/>
          <w:color w:val="000000"/>
          <w:sz w:val="20"/>
        </w:rPr>
        <w:t xml:space="preserve">  font-size: 24rpx;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2679 | </w:t>
      </w:r>
      <w:r>
        <w:rPr>
          <w:rFonts w:ascii="宋体" w:hAnsi="宋体"/>
          <w:color w:val="000000"/>
          <w:sz w:val="20"/>
        </w:rPr>
        <w:t xml:space="preserve">  padding: 10rpx 24rpx;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2680 | </w:t>
      </w:r>
      <w:r>
        <w:rPr>
          <w:rFonts w:ascii="宋体" w:hAnsi="宋体"/>
          <w:color w:val="000000"/>
          <w:sz w:val="20"/>
        </w:rPr>
        <w:t xml:space="preserve">  border-radius: 48rpx;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2681 | </w:t>
      </w:r>
      <w:r>
        <w:rPr>
          <w:rFonts w:ascii="宋体" w:hAnsi="宋体"/>
          <w:color w:val="000000"/>
          <w:sz w:val="20"/>
        </w:rPr>
        <w:t xml:space="preserve">  font-weight: 600;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2682 | </w:t>
      </w:r>
      <w:r>
        <w:rPr>
          <w:rFonts w:ascii="宋体" w:hAnsi="宋体"/>
          <w:color w:val="000000"/>
          <w:sz w:val="20"/>
        </w:rPr>
        <w:t xml:space="preserve">  box-shadow: 0 4rpx 16rpx rgba(0,0,0,0.08);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2683 | </w:t>
      </w:r>
      <w:r>
        <w:rPr>
          <w:rFonts w:ascii="宋体" w:hAnsi="宋体"/>
          <w:color w:val="000000"/>
          <w:sz w:val="20"/>
        </w:rPr>
        <w:t xml:space="preserve">  backdrop-filter: blur(4px);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2684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2685 | </w:t>
      </w:r>
      <w:r>
        <w:rPr>
          <w:rFonts w:ascii="宋体" w:hAnsi="宋体"/>
          <w:color w:val="000000"/>
          <w:sz w:val="20"/>
        </w:rPr>
        <w:t>.ai-bubble-wrap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2686 | </w:t>
      </w:r>
      <w:r>
        <w:rPr>
          <w:rFonts w:ascii="宋体" w:hAnsi="宋体"/>
          <w:color w:val="000000"/>
          <w:sz w:val="20"/>
        </w:rPr>
        <w:t xml:space="preserve">  position: absolute;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2687 | </w:t>
      </w:r>
      <w:r>
        <w:rPr>
          <w:rFonts w:ascii="宋体" w:hAnsi="宋体"/>
          <w:color w:val="000000"/>
          <w:sz w:val="20"/>
        </w:rPr>
        <w:t xml:space="preserve">  bottom: 140rpx;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2688 | </w:t>
      </w:r>
      <w:r>
        <w:rPr>
          <w:rFonts w:ascii="宋体" w:hAnsi="宋体"/>
          <w:color w:val="000000"/>
          <w:sz w:val="20"/>
        </w:rPr>
        <w:t xml:space="preserve">  left: 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2689 | </w:t>
      </w:r>
      <w:r>
        <w:rPr>
          <w:rFonts w:ascii="宋体" w:hAnsi="宋体"/>
          <w:color w:val="000000"/>
          <w:sz w:val="20"/>
        </w:rPr>
        <w:t xml:space="preserve">  right: 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2690 | </w:t>
      </w:r>
      <w:r>
        <w:rPr>
          <w:rFonts w:ascii="宋体" w:hAnsi="宋体"/>
          <w:color w:val="000000"/>
          <w:sz w:val="20"/>
        </w:rPr>
        <w:t xml:space="preserve">  display: flex;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2691 | </w:t>
      </w:r>
      <w:r>
        <w:rPr>
          <w:rFonts w:ascii="宋体" w:hAnsi="宋体"/>
          <w:color w:val="000000"/>
          <w:sz w:val="20"/>
        </w:rPr>
        <w:t xml:space="preserve">  justify-content: center;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2692 | </w:t>
      </w:r>
      <w:r>
        <w:rPr>
          <w:rFonts w:ascii="宋体" w:hAnsi="宋体"/>
          <w:color w:val="000000"/>
          <w:sz w:val="20"/>
        </w:rPr>
        <w:t xml:space="preserve">  padding: 0 32rpx;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2693 | </w:t>
      </w:r>
      <w:r>
        <w:rPr>
          <w:rFonts w:ascii="宋体" w:hAnsi="宋体"/>
          <w:color w:val="000000"/>
          <w:sz w:val="20"/>
        </w:rPr>
        <w:t xml:space="preserve">  pointer-events: none;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2694 | </w:t>
      </w:r>
      <w:r>
        <w:rPr>
          <w:rFonts w:ascii="宋体" w:hAnsi="宋体"/>
          <w:color w:val="000000"/>
          <w:sz w:val="20"/>
        </w:rPr>
        <w:t xml:space="preserve">  z-index: 10;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2695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2696 | </w:t>
      </w:r>
      <w:r>
        <w:rPr>
          <w:rFonts w:ascii="宋体" w:hAnsi="宋体"/>
          <w:color w:val="000000"/>
          <w:sz w:val="20"/>
        </w:rPr>
        <w:t>.ai-bubble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2697 | </w:t>
      </w:r>
      <w:r>
        <w:rPr>
          <w:rFonts w:ascii="宋体" w:hAnsi="宋体"/>
          <w:color w:val="000000"/>
          <w:sz w:val="20"/>
        </w:rPr>
        <w:t xml:space="preserve">  background: linear-gradient(135deg, rgba(255,255,255,0.98) 0%, rgba(255, 248, 240, 0.95) 100%);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2698 | </w:t>
      </w:r>
      <w:r>
        <w:rPr>
          <w:rFonts w:ascii="宋体" w:hAnsi="宋体"/>
          <w:color w:val="000000"/>
          <w:sz w:val="20"/>
        </w:rPr>
        <w:t xml:space="preserve">  border: 1px solid rgba(255, 205, 165, 0.6);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2699 | </w:t>
      </w:r>
      <w:r>
        <w:rPr>
          <w:rFonts w:ascii="宋体" w:hAnsi="宋体"/>
          <w:color w:val="000000"/>
          <w:sz w:val="20"/>
        </w:rPr>
        <w:t xml:space="preserve">  border-radius: 48rpx;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2700 | </w:t>
      </w:r>
      <w:r>
        <w:rPr>
          <w:rFonts w:ascii="宋体" w:hAnsi="宋体"/>
          <w:color w:val="000000"/>
          <w:sz w:val="20"/>
        </w:rPr>
        <w:t xml:space="preserve">  padding: 20rpx 36rpx;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2701 | </w:t>
      </w:r>
      <w:r>
        <w:rPr>
          <w:rFonts w:ascii="宋体" w:hAnsi="宋体"/>
          <w:color w:val="000000"/>
          <w:sz w:val="20"/>
        </w:rPr>
        <w:t xml:space="preserve">  display: flex;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2702 | </w:t>
      </w:r>
      <w:r>
        <w:rPr>
          <w:rFonts w:ascii="宋体" w:hAnsi="宋体"/>
          <w:color w:val="000000"/>
          <w:sz w:val="20"/>
        </w:rPr>
        <w:t xml:space="preserve">  flex-direction: column;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2703 | </w:t>
      </w:r>
      <w:r>
        <w:rPr>
          <w:rFonts w:ascii="宋体" w:hAnsi="宋体"/>
          <w:color w:val="000000"/>
          <w:sz w:val="20"/>
        </w:rPr>
        <w:t xml:space="preserve">  max-width: 88%;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2704 | </w:t>
      </w:r>
      <w:r>
        <w:rPr>
          <w:rFonts w:ascii="宋体" w:hAnsi="宋体"/>
          <w:color w:val="000000"/>
          <w:sz w:val="20"/>
        </w:rPr>
        <w:t xml:space="preserve">  box-shadow: 0 12rpx 32rpx rgba(0, 0, 0, 0.08);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2705 | </w:t>
      </w:r>
      <w:r>
        <w:rPr>
          <w:rFonts w:ascii="宋体" w:hAnsi="宋体"/>
          <w:color w:val="000000"/>
          <w:sz w:val="20"/>
        </w:rPr>
        <w:t xml:space="preserve">  backdrop-filter: blur(12px);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2706 | </w:t>
      </w:r>
      <w:r>
        <w:rPr>
          <w:rFonts w:ascii="宋体" w:hAnsi="宋体"/>
          <w:color w:val="000000"/>
          <w:sz w:val="20"/>
        </w:rPr>
        <w:t xml:space="preserve">  transition: all 0.3s;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2707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2708 | </w:t>
      </w:r>
      <w:r>
        <w:rPr>
          <w:rFonts w:ascii="宋体" w:hAnsi="宋体"/>
          <w:color w:val="000000"/>
          <w:sz w:val="20"/>
        </w:rPr>
        <w:t xml:space="preserve">.ai-bubble.perfect-bubble {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2709 | </w:t>
      </w:r>
      <w:r>
        <w:rPr>
          <w:rFonts w:ascii="宋体" w:hAnsi="宋体"/>
          <w:color w:val="000000"/>
          <w:sz w:val="20"/>
        </w:rPr>
        <w:t xml:space="preserve">  background: linear-gradient(135deg, rgba(240, 255, 244, 0.98) 0%, rgba(220, 255, 230, 0.95) 100%);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2710 | </w:t>
      </w:r>
      <w:r>
        <w:rPr>
          <w:rFonts w:ascii="宋体" w:hAnsi="宋体"/>
          <w:color w:val="000000"/>
          <w:sz w:val="20"/>
        </w:rPr>
        <w:t xml:space="preserve">  border-color: rgba(52, 199, 89, 0.6);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2711 | </w:t>
      </w:r>
      <w:r>
        <w:rPr>
          <w:rFonts w:ascii="宋体" w:hAnsi="宋体"/>
          <w:color w:val="000000"/>
          <w:sz w:val="20"/>
        </w:rPr>
        <w:t xml:space="preserve">  transform: scale(1.05);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2712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2713 | </w:t>
      </w:r>
      <w:r>
        <w:rPr>
          <w:rFonts w:ascii="宋体" w:hAnsi="宋体"/>
          <w:color w:val="000000"/>
          <w:sz w:val="20"/>
        </w:rPr>
        <w:t>.ai-text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2714 | </w:t>
      </w:r>
      <w:r>
        <w:rPr>
          <w:rFonts w:ascii="宋体" w:hAnsi="宋体"/>
          <w:color w:val="000000"/>
          <w:sz w:val="20"/>
        </w:rPr>
        <w:t xml:space="preserve">  color: #EF6C3E;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2715 | </w:t>
      </w:r>
      <w:r>
        <w:rPr>
          <w:rFonts w:ascii="宋体" w:hAnsi="宋体"/>
          <w:color w:val="000000"/>
          <w:sz w:val="20"/>
        </w:rPr>
        <w:t xml:space="preserve">  font-size: 30rpx;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2716 | </w:t>
      </w:r>
      <w:r>
        <w:rPr>
          <w:rFonts w:ascii="宋体" w:hAnsi="宋体"/>
          <w:color w:val="000000"/>
          <w:sz w:val="20"/>
        </w:rPr>
        <w:t xml:space="preserve">  line-height: 1.6;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2717 | </w:t>
      </w:r>
      <w:r>
        <w:rPr>
          <w:rFonts w:ascii="宋体" w:hAnsi="宋体"/>
          <w:color w:val="000000"/>
          <w:sz w:val="20"/>
        </w:rPr>
        <w:t xml:space="preserve">  white-space: pre-wrap;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2718 | </w:t>
      </w:r>
      <w:r>
        <w:rPr>
          <w:rFonts w:ascii="宋体" w:hAnsi="宋体"/>
          <w:color w:val="000000"/>
          <w:sz w:val="20"/>
        </w:rPr>
        <w:t xml:space="preserve">  word-break: break-all;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2719 | </w:t>
      </w:r>
      <w:r>
        <w:rPr>
          <w:rFonts w:ascii="宋体" w:hAnsi="宋体"/>
          <w:color w:val="000000"/>
          <w:sz w:val="20"/>
        </w:rPr>
        <w:t xml:space="preserve">  font-weight: 500;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2720 | </w:t>
      </w:r>
      <w:r>
        <w:rPr>
          <w:rFonts w:ascii="宋体" w:hAnsi="宋体"/>
          <w:color w:val="000000"/>
          <w:sz w:val="20"/>
        </w:rPr>
        <w:t xml:space="preserve">  display: flex;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2721 | </w:t>
      </w:r>
      <w:r>
        <w:rPr>
          <w:rFonts w:ascii="宋体" w:hAnsi="宋体"/>
          <w:color w:val="000000"/>
          <w:sz w:val="20"/>
        </w:rPr>
        <w:t xml:space="preserve">  align-items: center;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2722 | </w:t>
      </w:r>
      <w:r>
        <w:rPr>
          <w:rFonts w:ascii="宋体" w:hAnsi="宋体"/>
          <w:color w:val="000000"/>
          <w:sz w:val="20"/>
        </w:rPr>
        <w:t xml:space="preserve">  gap: 12rpx;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2723 | </w:t>
      </w:r>
      <w:r>
        <w:rPr>
          <w:rFonts w:ascii="宋体" w:hAnsi="宋体"/>
          <w:color w:val="000000"/>
          <w:sz w:val="20"/>
        </w:rPr>
        <w:t xml:space="preserve">  transition: all 0.3s;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2724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2725 | </w:t>
      </w:r>
      <w:r>
        <w:rPr>
          <w:rFonts w:ascii="宋体" w:hAnsi="宋体"/>
          <w:color w:val="000000"/>
          <w:sz w:val="20"/>
        </w:rPr>
        <w:t>.ai-text.perfect-text { color: #34C759; font-weight: bold; 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2726 | </w:t>
      </w:r>
      <w:r>
        <w:rPr>
          <w:rFonts w:ascii="宋体" w:hAnsi="宋体"/>
          <w:color w:val="000000"/>
          <w:sz w:val="20"/>
        </w:rPr>
        <w:t>.level-container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2727 | </w:t>
      </w:r>
      <w:r>
        <w:rPr>
          <w:rFonts w:ascii="宋体" w:hAnsi="宋体"/>
          <w:color w:val="000000"/>
          <w:sz w:val="20"/>
        </w:rPr>
        <w:t xml:space="preserve">  position: absolute;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2728 | </w:t>
      </w:r>
      <w:r>
        <w:rPr>
          <w:rFonts w:ascii="宋体" w:hAnsi="宋体"/>
          <w:color w:val="000000"/>
          <w:sz w:val="20"/>
        </w:rPr>
        <w:t xml:space="preserve">  top: 50%;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2729 | </w:t>
      </w:r>
      <w:r>
        <w:rPr>
          <w:rFonts w:ascii="宋体" w:hAnsi="宋体"/>
          <w:color w:val="000000"/>
          <w:sz w:val="20"/>
        </w:rPr>
        <w:t xml:space="preserve">  left: 50%;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2730 | </w:t>
      </w:r>
      <w:r>
        <w:rPr>
          <w:rFonts w:ascii="宋体" w:hAnsi="宋体"/>
          <w:color w:val="000000"/>
          <w:sz w:val="20"/>
        </w:rPr>
        <w:t xml:space="preserve">  width: 240rpx;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2731 | </w:t>
      </w:r>
      <w:r>
        <w:rPr>
          <w:rFonts w:ascii="宋体" w:hAnsi="宋体"/>
          <w:color w:val="000000"/>
          <w:sz w:val="20"/>
        </w:rPr>
        <w:t xml:space="preserve">  height: 240rpx;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2732 | </w:t>
      </w:r>
      <w:r>
        <w:rPr>
          <w:rFonts w:ascii="宋体" w:hAnsi="宋体"/>
          <w:color w:val="000000"/>
          <w:sz w:val="20"/>
        </w:rPr>
        <w:t xml:space="preserve">  transform: translate(-50%, -50%);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2733 | </w:t>
      </w:r>
      <w:r>
        <w:rPr>
          <w:rFonts w:ascii="宋体" w:hAnsi="宋体"/>
          <w:color w:val="000000"/>
          <w:sz w:val="20"/>
        </w:rPr>
        <w:t xml:space="preserve">  pointer-events: none;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2734 | </w:t>
      </w:r>
      <w:r>
        <w:rPr>
          <w:rFonts w:ascii="宋体" w:hAnsi="宋体"/>
          <w:color w:val="000000"/>
          <w:sz w:val="20"/>
        </w:rPr>
        <w:t xml:space="preserve">  display: flex;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2735 | </w:t>
      </w:r>
      <w:r>
        <w:rPr>
          <w:rFonts w:ascii="宋体" w:hAnsi="宋体"/>
          <w:color w:val="000000"/>
          <w:sz w:val="20"/>
        </w:rPr>
        <w:t xml:space="preserve">  justify-content: center;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2736 | </w:t>
      </w:r>
      <w:r>
        <w:rPr>
          <w:rFonts w:ascii="宋体" w:hAnsi="宋体"/>
          <w:color w:val="000000"/>
          <w:sz w:val="20"/>
        </w:rPr>
        <w:t xml:space="preserve">  align-items: center;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2737 | </w:t>
      </w:r>
      <w:r>
        <w:rPr>
          <w:rFonts w:ascii="宋体" w:hAnsi="宋体"/>
          <w:color w:val="000000"/>
          <w:sz w:val="20"/>
        </w:rPr>
        <w:t xml:space="preserve">  z-index: 5;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2738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2739 | </w:t>
      </w:r>
      <w:r>
        <w:rPr>
          <w:rFonts w:ascii="宋体" w:hAnsi="宋体"/>
          <w:color w:val="000000"/>
          <w:sz w:val="20"/>
        </w:rPr>
        <w:t>.crosshair-v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2740 | </w:t>
      </w:r>
      <w:r>
        <w:rPr>
          <w:rFonts w:ascii="宋体" w:hAnsi="宋体"/>
          <w:color w:val="000000"/>
          <w:sz w:val="20"/>
        </w:rPr>
        <w:t xml:space="preserve">  position: absolute;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2741 | </w:t>
      </w:r>
      <w:r>
        <w:rPr>
          <w:rFonts w:ascii="宋体" w:hAnsi="宋体"/>
          <w:color w:val="000000"/>
          <w:sz w:val="20"/>
        </w:rPr>
        <w:t xml:space="preserve">  width: 3rpx;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2742 | </w:t>
      </w:r>
      <w:r>
        <w:rPr>
          <w:rFonts w:ascii="宋体" w:hAnsi="宋体"/>
          <w:color w:val="000000"/>
          <w:sz w:val="20"/>
        </w:rPr>
        <w:t xml:space="preserve">  height: 50rpx;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2743 | </w:t>
      </w:r>
      <w:r>
        <w:rPr>
          <w:rFonts w:ascii="宋体" w:hAnsi="宋体"/>
          <w:color w:val="000000"/>
          <w:sz w:val="20"/>
        </w:rPr>
        <w:t xml:space="preserve">  background: rgba(255, 140, 66, 0.9);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2744 | </w:t>
      </w:r>
      <w:r>
        <w:rPr>
          <w:rFonts w:ascii="宋体" w:hAnsi="宋体"/>
          <w:color w:val="000000"/>
          <w:sz w:val="20"/>
        </w:rPr>
        <w:t xml:space="preserve">  border-radius: 2rpx;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2745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2746 | </w:t>
      </w:r>
      <w:r>
        <w:rPr>
          <w:rFonts w:ascii="宋体" w:hAnsi="宋体"/>
          <w:color w:val="000000"/>
          <w:sz w:val="20"/>
        </w:rPr>
        <w:t>.crosshair-h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2747 | </w:t>
      </w:r>
      <w:r>
        <w:rPr>
          <w:rFonts w:ascii="宋体" w:hAnsi="宋体"/>
          <w:color w:val="000000"/>
          <w:sz w:val="20"/>
        </w:rPr>
        <w:t xml:space="preserve">  position: absolute;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2748 | </w:t>
      </w:r>
      <w:r>
        <w:rPr>
          <w:rFonts w:ascii="宋体" w:hAnsi="宋体"/>
          <w:color w:val="000000"/>
          <w:sz w:val="20"/>
        </w:rPr>
        <w:t xml:space="preserve">  width: 50rpx;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2749 | </w:t>
      </w:r>
      <w:r>
        <w:rPr>
          <w:rFonts w:ascii="宋体" w:hAnsi="宋体"/>
          <w:color w:val="000000"/>
          <w:sz w:val="20"/>
        </w:rPr>
        <w:t xml:space="preserve">  height: 3rpx;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2750 | </w:t>
      </w:r>
      <w:r>
        <w:rPr>
          <w:rFonts w:ascii="宋体" w:hAnsi="宋体"/>
          <w:color w:val="000000"/>
          <w:sz w:val="20"/>
        </w:rPr>
        <w:t xml:space="preserve">  background: rgba(255, 140, 66, 0.9);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2751 | </w:t>
      </w:r>
      <w:r>
        <w:rPr>
          <w:rFonts w:ascii="宋体" w:hAnsi="宋体"/>
          <w:color w:val="000000"/>
          <w:sz w:val="20"/>
        </w:rPr>
        <w:t xml:space="preserve">  border-radius: 2rpx;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2752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2753 | </w:t>
      </w:r>
      <w:r>
        <w:rPr>
          <w:rFonts w:ascii="宋体" w:hAnsi="宋体"/>
          <w:color w:val="000000"/>
          <w:sz w:val="20"/>
        </w:rPr>
        <w:t>/* 【关键修复点】：仅移除了 transform 的 transition 动画，保留原生 UI */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2754 | </w:t>
      </w:r>
      <w:r>
        <w:rPr>
          <w:rFonts w:ascii="宋体" w:hAnsi="宋体"/>
          <w:color w:val="000000"/>
          <w:sz w:val="20"/>
        </w:rPr>
        <w:t>.dynamic-line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2755 | </w:t>
      </w:r>
      <w:r>
        <w:rPr>
          <w:rFonts w:ascii="宋体" w:hAnsi="宋体"/>
          <w:color w:val="000000"/>
          <w:sz w:val="20"/>
        </w:rPr>
        <w:t xml:space="preserve">  position: absolute;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2756 | </w:t>
      </w:r>
      <w:r>
        <w:rPr>
          <w:rFonts w:ascii="宋体" w:hAnsi="宋体"/>
          <w:color w:val="000000"/>
          <w:sz w:val="20"/>
        </w:rPr>
        <w:t xml:space="preserve">  width: 200rpx;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2757 | </w:t>
      </w:r>
      <w:r>
        <w:rPr>
          <w:rFonts w:ascii="宋体" w:hAnsi="宋体"/>
          <w:color w:val="000000"/>
          <w:sz w:val="20"/>
        </w:rPr>
        <w:t xml:space="preserve">  height: 4rpx;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2758 | </w:t>
      </w:r>
      <w:r>
        <w:rPr>
          <w:rFonts w:ascii="宋体" w:hAnsi="宋体"/>
          <w:color w:val="000000"/>
          <w:sz w:val="20"/>
        </w:rPr>
        <w:t xml:space="preserve">  background: rgba(255, 140, 66, 0.9);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2759 | </w:t>
      </w:r>
      <w:r>
        <w:rPr>
          <w:rFonts w:ascii="宋体" w:hAnsi="宋体"/>
          <w:color w:val="000000"/>
          <w:sz w:val="20"/>
        </w:rPr>
        <w:t xml:space="preserve">  transform-origin: center;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2760 | </w:t>
      </w:r>
      <w:r>
        <w:rPr>
          <w:rFonts w:ascii="宋体" w:hAnsi="宋体"/>
          <w:color w:val="000000"/>
          <w:sz w:val="20"/>
        </w:rPr>
        <w:t xml:space="preserve">  border-radius: 4rpx;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2761 | </w:t>
      </w:r>
      <w:r>
        <w:rPr>
          <w:rFonts w:ascii="宋体" w:hAnsi="宋体"/>
          <w:color w:val="000000"/>
          <w:sz w:val="20"/>
        </w:rPr>
        <w:t xml:space="preserve">  transition: background-color 0.2s ease, opacity 0.2s ease;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2762 | </w:t>
      </w:r>
      <w:r>
        <w:rPr>
          <w:rFonts w:ascii="宋体" w:hAnsi="宋体"/>
          <w:color w:val="000000"/>
          <w:sz w:val="20"/>
        </w:rPr>
        <w:t xml:space="preserve">  will-change: transform;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2763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2764 | </w:t>
      </w:r>
      <w:r>
        <w:rPr>
          <w:rFonts w:ascii="宋体" w:hAnsi="宋体"/>
          <w:color w:val="000000"/>
          <w:sz w:val="20"/>
        </w:rPr>
        <w:t>.line-leveled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2765 | </w:t>
      </w:r>
      <w:r>
        <w:rPr>
          <w:rFonts w:ascii="宋体" w:hAnsi="宋体"/>
          <w:color w:val="000000"/>
          <w:sz w:val="20"/>
        </w:rPr>
        <w:t xml:space="preserve">  background: linear-gradient(90deg, #FFB347, #FF8C42);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2766 | </w:t>
      </w:r>
      <w:r>
        <w:rPr>
          <w:rFonts w:ascii="宋体" w:hAnsi="宋体"/>
          <w:color w:val="000000"/>
          <w:sz w:val="20"/>
        </w:rPr>
        <w:t xml:space="preserve">  height: 5rpx;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2767 | </w:t>
      </w:r>
      <w:r>
        <w:rPr>
          <w:rFonts w:ascii="宋体" w:hAnsi="宋体"/>
          <w:color w:val="000000"/>
          <w:sz w:val="20"/>
        </w:rPr>
        <w:t xml:space="preserve">  box-shadow: 0 0 20rpx rgba(255, 140, 66, 0.7);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2768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2769 | </w:t>
      </w:r>
      <w:r>
        <w:rPr>
          <w:rFonts w:ascii="宋体" w:hAnsi="宋体"/>
          <w:color w:val="000000"/>
          <w:sz w:val="20"/>
        </w:rPr>
        <w:t>.line-flat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2770 | </w:t>
      </w:r>
      <w:r>
        <w:rPr>
          <w:rFonts w:ascii="宋体" w:hAnsi="宋体"/>
          <w:color w:val="000000"/>
          <w:sz w:val="20"/>
        </w:rPr>
        <w:t xml:space="preserve">  opacity: 0.2;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2771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2772 | </w:t>
      </w:r>
      <w:r>
        <w:rPr>
          <w:rFonts w:ascii="宋体" w:hAnsi="宋体"/>
          <w:color w:val="000000"/>
          <w:sz w:val="20"/>
        </w:rPr>
        <w:t>.permission-box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2773 | </w:t>
      </w:r>
      <w:r>
        <w:rPr>
          <w:rFonts w:ascii="宋体" w:hAnsi="宋体"/>
          <w:color w:val="000000"/>
          <w:sz w:val="20"/>
        </w:rPr>
        <w:t xml:space="preserve">  position: absolute;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2774 | </w:t>
      </w:r>
      <w:r>
        <w:rPr>
          <w:rFonts w:ascii="宋体" w:hAnsi="宋体"/>
          <w:color w:val="000000"/>
          <w:sz w:val="20"/>
        </w:rPr>
        <w:t xml:space="preserve">  top: 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2775 | </w:t>
      </w:r>
      <w:r>
        <w:rPr>
          <w:rFonts w:ascii="宋体" w:hAnsi="宋体"/>
          <w:color w:val="000000"/>
          <w:sz w:val="20"/>
        </w:rPr>
        <w:t xml:space="preserve">  left: 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2776 | </w:t>
      </w:r>
      <w:r>
        <w:rPr>
          <w:rFonts w:ascii="宋体" w:hAnsi="宋体"/>
          <w:color w:val="000000"/>
          <w:sz w:val="20"/>
        </w:rPr>
        <w:t xml:space="preserve">  width: 100%;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2777 | </w:t>
      </w:r>
      <w:r>
        <w:rPr>
          <w:rFonts w:ascii="宋体" w:hAnsi="宋体"/>
          <w:color w:val="000000"/>
          <w:sz w:val="20"/>
        </w:rPr>
        <w:t xml:space="preserve">  height: 100%;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2778 | </w:t>
      </w:r>
      <w:r>
        <w:rPr>
          <w:rFonts w:ascii="宋体" w:hAnsi="宋体"/>
          <w:color w:val="000000"/>
          <w:sz w:val="20"/>
        </w:rPr>
        <w:t xml:space="preserve">  background: linear-gradient(180deg, #fff8f0 0%, #fff5eb 50%, #fff0e6 100%);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2779 | </w:t>
      </w:r>
      <w:r>
        <w:rPr>
          <w:rFonts w:ascii="宋体" w:hAnsi="宋体"/>
          <w:color w:val="000000"/>
          <w:sz w:val="20"/>
        </w:rPr>
        <w:t xml:space="preserve">  display: flex;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2780 | </w:t>
      </w:r>
      <w:r>
        <w:rPr>
          <w:rFonts w:ascii="宋体" w:hAnsi="宋体"/>
          <w:color w:val="000000"/>
          <w:sz w:val="20"/>
        </w:rPr>
        <w:t xml:space="preserve">  flex-direction: column;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2781 | </w:t>
      </w:r>
      <w:r>
        <w:rPr>
          <w:rFonts w:ascii="宋体" w:hAnsi="宋体"/>
          <w:color w:val="000000"/>
          <w:sz w:val="20"/>
        </w:rPr>
        <w:t xml:space="preserve">  justify-content: center;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2782 | </w:t>
      </w:r>
      <w:r>
        <w:rPr>
          <w:rFonts w:ascii="宋体" w:hAnsi="宋体"/>
          <w:color w:val="000000"/>
          <w:sz w:val="20"/>
        </w:rPr>
        <w:t xml:space="preserve">  align-items: center;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2783 | </w:t>
      </w:r>
      <w:r>
        <w:rPr>
          <w:rFonts w:ascii="宋体" w:hAnsi="宋体"/>
          <w:color w:val="000000"/>
          <w:sz w:val="20"/>
        </w:rPr>
        <w:t xml:space="preserve">  z-index: 100;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2784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2785 | </w:t>
      </w:r>
      <w:r>
        <w:rPr>
          <w:rFonts w:ascii="宋体" w:hAnsi="宋体"/>
          <w:color w:val="000000"/>
          <w:sz w:val="20"/>
        </w:rPr>
        <w:t>.permission-content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2786 | </w:t>
      </w:r>
      <w:r>
        <w:rPr>
          <w:rFonts w:ascii="宋体" w:hAnsi="宋体"/>
          <w:color w:val="000000"/>
          <w:sz w:val="20"/>
        </w:rPr>
        <w:t xml:space="preserve">  display: flex;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2787 | </w:t>
      </w:r>
      <w:r>
        <w:rPr>
          <w:rFonts w:ascii="宋体" w:hAnsi="宋体"/>
          <w:color w:val="000000"/>
          <w:sz w:val="20"/>
        </w:rPr>
        <w:t xml:space="preserve">  flex-direction: column;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2788 | </w:t>
      </w:r>
      <w:r>
        <w:rPr>
          <w:rFonts w:ascii="宋体" w:hAnsi="宋体"/>
          <w:color w:val="000000"/>
          <w:sz w:val="20"/>
        </w:rPr>
        <w:t xml:space="preserve">  align-items: center;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2789 | </w:t>
      </w:r>
      <w:r>
        <w:rPr>
          <w:rFonts w:ascii="宋体" w:hAnsi="宋体"/>
          <w:color w:val="000000"/>
          <w:sz w:val="20"/>
        </w:rPr>
        <w:t xml:space="preserve">  text-align: center;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2790 | </w:t>
      </w:r>
      <w:r>
        <w:rPr>
          <w:rFonts w:ascii="宋体" w:hAnsi="宋体"/>
          <w:color w:val="000000"/>
          <w:sz w:val="20"/>
        </w:rPr>
        <w:t xml:space="preserve">  padding: 64rpx 48rpx;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2791 | </w:t>
      </w:r>
      <w:r>
        <w:rPr>
          <w:rFonts w:ascii="宋体" w:hAnsi="宋体"/>
          <w:color w:val="000000"/>
          <w:sz w:val="20"/>
        </w:rPr>
        <w:t xml:space="preserve">  background: linear-gradient(135deg, rgba(255,255,255,0.98) 0%, rgba(255, 248, 240, 0.95) 100%);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2792 | </w:t>
      </w:r>
      <w:r>
        <w:rPr>
          <w:rFonts w:ascii="宋体" w:hAnsi="宋体"/>
          <w:color w:val="000000"/>
          <w:sz w:val="20"/>
        </w:rPr>
        <w:t xml:space="preserve">  border-radius: 48rpx;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2793 | </w:t>
      </w:r>
      <w:r>
        <w:rPr>
          <w:rFonts w:ascii="宋体" w:hAnsi="宋体"/>
          <w:color w:val="000000"/>
          <w:sz w:val="20"/>
        </w:rPr>
        <w:t xml:space="preserve">  backdrop-filter: blur(12px);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2794 | </w:t>
      </w:r>
      <w:r>
        <w:rPr>
          <w:rFonts w:ascii="宋体" w:hAnsi="宋体"/>
          <w:color w:val="000000"/>
          <w:sz w:val="20"/>
        </w:rPr>
        <w:t xml:space="preserve">  border: 1px solid rgba(255, 245, 230, 0.8);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2795 | </w:t>
      </w:r>
      <w:r>
        <w:rPr>
          <w:rFonts w:ascii="宋体" w:hAnsi="宋体"/>
          <w:color w:val="000000"/>
          <w:sz w:val="20"/>
        </w:rPr>
        <w:t xml:space="preserve">  box-shadow: 0 20rpx 48rpx -16rpx rgba(255, 140, 66, 0.12);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2796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2797 | </w:t>
      </w:r>
      <w:r>
        <w:rPr>
          <w:rFonts w:ascii="宋体" w:hAnsi="宋体"/>
          <w:color w:val="000000"/>
          <w:sz w:val="20"/>
        </w:rPr>
        <w:t>.permission-icon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2798 | </w:t>
      </w:r>
      <w:r>
        <w:rPr>
          <w:rFonts w:ascii="宋体" w:hAnsi="宋体"/>
          <w:color w:val="000000"/>
          <w:sz w:val="20"/>
        </w:rPr>
        <w:t xml:space="preserve">  font-size: 120rpx;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2799 | </w:t>
      </w:r>
      <w:r>
        <w:rPr>
          <w:rFonts w:ascii="宋体" w:hAnsi="宋体"/>
          <w:color w:val="000000"/>
          <w:sz w:val="20"/>
        </w:rPr>
        <w:t xml:space="preserve">  margin-bottom: 36rpx;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2800 | </w:t>
      </w:r>
      <w:r>
        <w:rPr>
          <w:rFonts w:ascii="宋体" w:hAnsi="宋体"/>
          <w:color w:val="000000"/>
          <w:sz w:val="20"/>
        </w:rPr>
        <w:t xml:space="preserve">  animation: iconBreathe 2s ease-in-out infinite;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2801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2802 | </w:t>
      </w:r>
      <w:r>
        <w:rPr>
          <w:rFonts w:ascii="宋体" w:hAnsi="宋体"/>
          <w:color w:val="000000"/>
          <w:sz w:val="20"/>
        </w:rPr>
        <w:t>@keyframes iconBreathe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2803 | </w:t>
      </w:r>
      <w:r>
        <w:rPr>
          <w:rFonts w:ascii="宋体" w:hAnsi="宋体"/>
          <w:color w:val="000000"/>
          <w:sz w:val="20"/>
        </w:rPr>
        <w:t xml:space="preserve">  0%, 100% { transform: scale(1);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2804 | </w:t>
      </w:r>
      <w:r>
        <w:rPr>
          <w:rFonts w:ascii="宋体" w:hAnsi="宋体"/>
          <w:color w:val="000000"/>
          <w:sz w:val="20"/>
        </w:rPr>
        <w:t xml:space="preserve">  50% { transform: scale(1.05); 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2805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2806 | </w:t>
      </w:r>
      <w:r>
        <w:rPr>
          <w:rFonts w:ascii="宋体" w:hAnsi="宋体"/>
          <w:color w:val="000000"/>
          <w:sz w:val="20"/>
        </w:rPr>
        <w:t>.p-text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2807 | </w:t>
      </w:r>
      <w:r>
        <w:rPr>
          <w:rFonts w:ascii="宋体" w:hAnsi="宋体"/>
          <w:color w:val="000000"/>
          <w:sz w:val="20"/>
        </w:rPr>
        <w:t xml:space="preserve">  color: #5B6E8C;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2808 | </w:t>
      </w:r>
      <w:r>
        <w:rPr>
          <w:rFonts w:ascii="宋体" w:hAnsi="宋体"/>
          <w:color w:val="000000"/>
          <w:sz w:val="20"/>
        </w:rPr>
        <w:t xml:space="preserve">  font-size: 32rpx;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2809 | </w:t>
      </w:r>
      <w:r>
        <w:rPr>
          <w:rFonts w:ascii="宋体" w:hAnsi="宋体"/>
          <w:color w:val="000000"/>
          <w:sz w:val="20"/>
        </w:rPr>
        <w:t xml:space="preserve">  margin-bottom: 36rpx;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2810 | </w:t>
      </w:r>
      <w:r>
        <w:rPr>
          <w:rFonts w:ascii="宋体" w:hAnsi="宋体"/>
          <w:color w:val="000000"/>
          <w:sz w:val="20"/>
        </w:rPr>
        <w:t xml:space="preserve">  line-height: 1.6;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2811 | </w:t>
      </w:r>
      <w:r>
        <w:rPr>
          <w:rFonts w:ascii="宋体" w:hAnsi="宋体"/>
          <w:color w:val="000000"/>
          <w:sz w:val="20"/>
        </w:rPr>
        <w:t xml:space="preserve">  font-weight: 500;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2812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2813 | </w:t>
      </w:r>
      <w:r>
        <w:rPr>
          <w:rFonts w:ascii="宋体" w:hAnsi="宋体"/>
          <w:color w:val="000000"/>
          <w:sz w:val="20"/>
        </w:rPr>
        <w:t>.p-btn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2814 | </w:t>
      </w:r>
      <w:r>
        <w:rPr>
          <w:rFonts w:ascii="宋体" w:hAnsi="宋体"/>
          <w:color w:val="000000"/>
          <w:sz w:val="20"/>
        </w:rPr>
        <w:t xml:space="preserve">  background: linear-gradient(135deg, #FFB25B 0%, #FF7E5F 100%);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2815 | </w:t>
      </w:r>
      <w:r>
        <w:rPr>
          <w:rFonts w:ascii="宋体" w:hAnsi="宋体"/>
          <w:color w:val="000000"/>
          <w:sz w:val="20"/>
        </w:rPr>
        <w:t xml:space="preserve">  color: white;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2816 | </w:t>
      </w:r>
      <w:r>
        <w:rPr>
          <w:rFonts w:ascii="宋体" w:hAnsi="宋体"/>
          <w:color w:val="000000"/>
          <w:sz w:val="20"/>
        </w:rPr>
        <w:t xml:space="preserve">  border-radius: 48rpx;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2817 | </w:t>
      </w:r>
      <w:r>
        <w:rPr>
          <w:rFonts w:ascii="宋体" w:hAnsi="宋体"/>
          <w:color w:val="000000"/>
          <w:sz w:val="20"/>
        </w:rPr>
        <w:t xml:space="preserve">  padding: 28rpx 72rpx;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2818 | </w:t>
      </w:r>
      <w:r>
        <w:rPr>
          <w:rFonts w:ascii="宋体" w:hAnsi="宋体"/>
          <w:color w:val="000000"/>
          <w:sz w:val="20"/>
        </w:rPr>
        <w:t xml:space="preserve">  font-size: 30rpx;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2819 | </w:t>
      </w:r>
      <w:r>
        <w:rPr>
          <w:rFonts w:ascii="宋体" w:hAnsi="宋体"/>
          <w:color w:val="000000"/>
          <w:sz w:val="20"/>
        </w:rPr>
        <w:t xml:space="preserve">  font-weight: 650;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2820 | </w:t>
      </w:r>
      <w:r>
        <w:rPr>
          <w:rFonts w:ascii="宋体" w:hAnsi="宋体"/>
          <w:color w:val="000000"/>
          <w:sz w:val="20"/>
        </w:rPr>
        <w:t xml:space="preserve">  border: none;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2821 | </w:t>
      </w:r>
      <w:r>
        <w:rPr>
          <w:rFonts w:ascii="宋体" w:hAnsi="宋体"/>
          <w:color w:val="000000"/>
          <w:sz w:val="20"/>
        </w:rPr>
        <w:t xml:space="preserve">  box-shadow: 0 16rpx 32rpx -10rpx rgba(255, 110, 97, 0.35);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2822 | </w:t>
      </w:r>
      <w:r>
        <w:rPr>
          <w:rFonts w:ascii="宋体" w:hAnsi="宋体"/>
          <w:color w:val="000000"/>
          <w:sz w:val="20"/>
        </w:rPr>
        <w:t xml:space="preserve">  transition: all 0.25s cubic-bezier(0.4, 0, 0.2, 1);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2823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2824 | </w:t>
      </w:r>
      <w:r>
        <w:rPr>
          <w:rFonts w:ascii="宋体" w:hAnsi="宋体"/>
          <w:color w:val="000000"/>
          <w:sz w:val="20"/>
        </w:rPr>
        <w:t>.p-btn:active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2825 | </w:t>
      </w:r>
      <w:r>
        <w:rPr>
          <w:rFonts w:ascii="宋体" w:hAnsi="宋体"/>
          <w:color w:val="000000"/>
          <w:sz w:val="20"/>
        </w:rPr>
        <w:t xml:space="preserve">  transform: scale(0.96);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2826 | </w:t>
      </w:r>
      <w:r>
        <w:rPr>
          <w:rFonts w:ascii="宋体" w:hAnsi="宋体"/>
          <w:color w:val="000000"/>
          <w:sz w:val="20"/>
        </w:rPr>
        <w:t xml:space="preserve">  box-shadow: 0 8rpx 16rpx -6rpx rgba(255, 110, 97, 0.4);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2827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2828 | </w:t>
      </w:r>
      <w:r>
        <w:rPr>
          <w:rFonts w:ascii="宋体" w:hAnsi="宋体"/>
          <w:color w:val="000000"/>
          <w:sz w:val="20"/>
        </w:rPr>
        <w:t>.footer {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2829 | </w:t>
      </w:r>
      <w:r>
        <w:rPr>
          <w:rFonts w:ascii="宋体" w:hAnsi="宋体"/>
          <w:color w:val="000000"/>
          <w:sz w:val="20"/>
        </w:rPr>
        <w:t xml:space="preserve">  background: linear-gradient(180deg, rgba(255,255,255,0.96) 0%, rgba(255, 248, 240, 0.92) 100%);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2830 | </w:t>
      </w:r>
      <w:r>
        <w:rPr>
          <w:rFonts w:ascii="宋体" w:hAnsi="宋体"/>
          <w:color w:val="000000"/>
          <w:sz w:val="20"/>
        </w:rPr>
        <w:t xml:space="preserve">  backdrop-filter: blur(24px);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2831 | </w:t>
      </w:r>
      <w:r>
        <w:rPr>
          <w:rFonts w:ascii="宋体" w:hAnsi="宋体"/>
          <w:color w:val="000000"/>
          <w:sz w:val="20"/>
        </w:rPr>
        <w:t xml:space="preserve">  border-top: 1px solid rgba(255, 245, 230, 0.8);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2832 | </w:t>
      </w:r>
      <w:r>
        <w:rPr>
          <w:rFonts w:ascii="宋体" w:hAnsi="宋体"/>
          <w:color w:val="000000"/>
          <w:sz w:val="20"/>
        </w:rPr>
        <w:t xml:space="preserve">  border-radius: 48rpx 48rpx 0 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2833 | </w:t>
      </w:r>
      <w:r>
        <w:rPr>
          <w:rFonts w:ascii="宋体" w:hAnsi="宋体"/>
          <w:color w:val="000000"/>
          <w:sz w:val="20"/>
        </w:rPr>
        <w:t xml:space="preserve">  padding-top: 12rpx;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2834 | </w:t>
      </w:r>
      <w:r>
        <w:rPr>
          <w:rFonts w:ascii="宋体" w:hAnsi="宋体"/>
          <w:color w:val="000000"/>
          <w:sz w:val="20"/>
        </w:rPr>
        <w:t xml:space="preserve">  padding-bottom: env(safe-area-inset-bottom, 24rpx);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2835 | </w:t>
      </w:r>
      <w:r>
        <w:rPr>
          <w:rFonts w:ascii="宋体" w:hAnsi="宋体"/>
          <w:color w:val="000000"/>
          <w:sz w:val="20"/>
        </w:rPr>
        <w:t xml:space="preserve">  box-shadow: 0 -12rpx 32rpx rgba(0, 0, 0, 0.04);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2836 | </w:t>
      </w:r>
      <w:r>
        <w:rPr>
          <w:rFonts w:ascii="宋体" w:hAnsi="宋体"/>
          <w:color w:val="000000"/>
          <w:sz w:val="20"/>
        </w:rPr>
        <w:t xml:space="preserve">  display: flex;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2837 | </w:t>
      </w:r>
      <w:r>
        <w:rPr>
          <w:rFonts w:ascii="宋体" w:hAnsi="宋体"/>
          <w:color w:val="000000"/>
          <w:sz w:val="20"/>
        </w:rPr>
        <w:t xml:space="preserve">  flex-direction: column;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2838 | </w:t>
      </w:r>
      <w:r>
        <w:rPr>
          <w:rFonts w:ascii="宋体" w:hAnsi="宋体"/>
          <w:color w:val="000000"/>
          <w:sz w:val="20"/>
        </w:rPr>
        <w:t xml:space="preserve">  flex-shrink: 0;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2839 | </w:t>
      </w:r>
      <w:r>
        <w:rPr>
          <w:rFonts w:ascii="宋体" w:hAnsi="宋体"/>
          <w:color w:val="000000"/>
          <w:sz w:val="20"/>
        </w:rPr>
        <w:t>}</w:t>
      </w:r>
    </w:p>
    <w:p>
      <w:pPr>
        <w:spacing w:after="80"/>
      </w:pP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2840 | </w:t>
      </w:r>
      <w:r>
        <w:rPr>
          <w:rFonts w:ascii="宋体" w:hAnsi="宋体"/>
          <w:color w:val="000000"/>
          <w:sz w:val="20"/>
        </w:rPr>
        <w:t>/* 模式选择器 (原浅色主题风格) */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2841 | </w:t>
      </w:r>
      <w:r>
        <w:rPr>
          <w:rFonts w:ascii="宋体" w:hAnsi="宋体"/>
          <w:color w:val="000000"/>
          <w:sz w:val="20"/>
        </w:rPr>
        <w:t xml:space="preserve">.mode-selector {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2842 | </w:t>
      </w:r>
      <w:r>
        <w:rPr>
          <w:rFonts w:ascii="宋体" w:hAnsi="宋体"/>
          <w:color w:val="000000"/>
          <w:sz w:val="20"/>
        </w:rPr>
        <w:t xml:space="preserve">  display: flex; justify-content: center; gap: 20rpx; padding: 16rpx 0 20rpx;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2843 | </w:t>
      </w:r>
      <w:r>
        <w:rPr>
          <w:rFonts w:ascii="宋体" w:hAnsi="宋体"/>
          <w:color w:val="000000"/>
          <w:sz w:val="20"/>
        </w:rPr>
        <w:t>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2844 | </w:t>
      </w:r>
      <w:r>
        <w:rPr>
          <w:rFonts w:ascii="宋体" w:hAnsi="宋体"/>
          <w:color w:val="000000"/>
          <w:sz w:val="20"/>
        </w:rPr>
        <w:t xml:space="preserve">.mode-item {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2845 | </w:t>
      </w:r>
      <w:r>
        <w:rPr>
          <w:rFonts w:ascii="宋体" w:hAnsi="宋体"/>
          <w:color w:val="000000"/>
          <w:sz w:val="20"/>
        </w:rPr>
        <w:t xml:space="preserve">  color: #9CA8B8; font-size: 28rpx; font-weight: 500; transition: all 0.25s; 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2846 | </w:t>
      </w:r>
      <w:r>
        <w:rPr>
          <w:rFonts w:ascii="宋体" w:hAnsi="宋体"/>
          <w:color w:val="000000"/>
          <w:sz w:val="20"/>
        </w:rPr>
        <w:t xml:space="preserve">  padding: 12rpx 32rpx; border-radius: 40rpx; background: rgba(255, 248, 240, 0.8);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2847 | </w:t>
      </w:r>
      <w:r>
        <w:rPr>
          <w:rFonts w:ascii="宋体" w:hAnsi="宋体"/>
          <w:color w:val="000000"/>
          <w:sz w:val="20"/>
        </w:rPr>
        <w:t>}</w:t>
      </w:r>
    </w:p>
    <w:p>
      <w:pPr>
        <w:spacing w:before="0" w:after="0"/>
      </w:pPr>
      <w:r>
        <w:rPr>
          <w:rFonts w:ascii="Consolas" w:hAnsi="Consolas"/>
          <w:color w:val="969696"/>
          <w:sz w:val="16"/>
        </w:rPr>
        <w:t xml:space="preserve">2848 | </w:t>
      </w:r>
      <w:r>
        <w:rPr>
          <w:rFonts w:ascii="宋体" w:hAnsi="宋体"/>
          <w:color w:val="000000"/>
          <w:sz w:val="20"/>
        </w:rPr>
        <w:t xml:space="preserve">.mode-item.active { 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第五部分：软件功能和技术特点说明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一、基本信息</w:t>
      </w:r>
    </w:p>
    <w:p>
      <w:r>
        <w:rPr>
          <w:rFonts w:ascii="黑体" w:hAnsi="黑体"/>
          <w:b/>
          <w:sz w:val="24"/>
        </w:rPr>
        <w:t>软件名称：</w:t>
      </w:r>
      <w:r>
        <w:rPr>
          <w:rFonts w:ascii="宋体" w:hAnsi="宋体"/>
          <w:sz w:val="24"/>
        </w:rPr>
        <w:t>万能拍智能摄影辅助系统</w:t>
      </w:r>
    </w:p>
    <w:p>
      <w:r>
        <w:rPr>
          <w:rFonts w:ascii="黑体" w:hAnsi="黑体"/>
          <w:b/>
          <w:sz w:val="24"/>
        </w:rPr>
        <w:t>版本号：</w:t>
      </w:r>
      <w:r>
        <w:rPr>
          <w:rFonts w:ascii="宋体" w:hAnsi="宋体"/>
          <w:sz w:val="24"/>
        </w:rPr>
        <w:t>V1.0</w:t>
      </w:r>
    </w:p>
    <w:p>
      <w:r>
        <w:rPr>
          <w:rFonts w:ascii="黑体" w:hAnsi="黑体"/>
          <w:b/>
          <w:sz w:val="24"/>
        </w:rPr>
        <w:t>软件分类：</w:t>
      </w:r>
      <w:r>
        <w:rPr>
          <w:rFonts w:ascii="宋体" w:hAnsi="宋体"/>
          <w:sz w:val="24"/>
        </w:rPr>
        <w:t>应用软件（工具类）</w:t>
      </w:r>
    </w:p>
    <w:p>
      <w:r>
        <w:rPr>
          <w:rFonts w:ascii="黑体" w:hAnsi="黑体"/>
          <w:b/>
          <w:sz w:val="24"/>
        </w:rPr>
        <w:t>开发单位：</w:t>
      </w:r>
      <w:r>
        <w:rPr>
          <w:rFonts w:ascii="宋体" w:hAnsi="宋体"/>
          <w:sz w:val="24"/>
        </w:rPr>
        <w:t>XX科技有限公司</w:t>
      </w:r>
    </w:p>
    <w:p>
      <w:r>
        <w:rPr>
          <w:rFonts w:ascii="黑体" w:hAnsi="黑体"/>
          <w:b/>
          <w:sz w:val="24"/>
        </w:rPr>
        <w:t>运行环境：</w:t>
      </w:r>
      <w:r>
        <w:rPr>
          <w:rFonts w:ascii="宋体" w:hAnsi="宋体"/>
          <w:sz w:val="24"/>
        </w:rPr>
        <w:t>iOS/Android微信小程序客户端 + Python Flask后端服务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二、硬件环境</w:t>
      </w:r>
    </w:p>
    <w:p>
      <w:r>
        <w:rPr>
          <w:rFonts w:ascii="宋体" w:hAnsi="宋体" w:eastAsia="宋体"/>
          <w:b w:val="0"/>
          <w:sz w:val="24"/>
        </w:rPr>
        <w:t>• 客户端：支持微信小程序运行的智能移动设备（手机、平板），具备摄像头功能</w:t>
      </w:r>
    </w:p>
    <w:p>
      <w:r>
        <w:rPr>
          <w:rFonts w:ascii="宋体" w:hAnsi="宋体" w:eastAsia="宋体"/>
          <w:b w:val="0"/>
          <w:sz w:val="24"/>
        </w:rPr>
        <w:t>• 后端服务器：主流配置服务器，支持Python 3.12运行环境</w:t>
      </w:r>
    </w:p>
    <w:p>
      <w:r>
        <w:rPr>
          <w:rFonts w:ascii="宋体" w:hAnsi="宋体" w:eastAsia="宋体"/>
          <w:b w:val="0"/>
          <w:sz w:val="24"/>
        </w:rPr>
        <w:t>• 网络：需要互联网连接（Wi-Fi或移动数据）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三、软件环境</w:t>
      </w:r>
    </w:p>
    <w:p>
      <w:r>
        <w:rPr>
          <w:rFonts w:ascii="黑体" w:hAnsi="黑体"/>
          <w:b/>
          <w:sz w:val="24"/>
        </w:rPr>
        <w:t>• 操作系统：</w:t>
      </w:r>
      <w:r>
        <w:rPr>
          <w:rFonts w:ascii="宋体" w:hAnsi="宋体"/>
          <w:sz w:val="24"/>
        </w:rPr>
        <w:t>iOS 12.0+ / Android 9.0+</w:t>
      </w:r>
    </w:p>
    <w:p>
      <w:r>
        <w:rPr>
          <w:rFonts w:ascii="黑体" w:hAnsi="黑体"/>
          <w:b/>
          <w:sz w:val="24"/>
        </w:rPr>
        <w:t>• 客户端框架：</w:t>
      </w:r>
      <w:r>
        <w:rPr>
          <w:rFonts w:ascii="宋体" w:hAnsi="宋体"/>
          <w:sz w:val="24"/>
        </w:rPr>
        <w:t>UniApp + Vue 3 + 微信小程序（mp-weixin）</w:t>
      </w:r>
    </w:p>
    <w:p>
      <w:r>
        <w:rPr>
          <w:rFonts w:ascii="黑体" w:hAnsi="黑体"/>
          <w:b/>
          <w:sz w:val="24"/>
        </w:rPr>
        <w:t>• 后端框架：</w:t>
      </w:r>
      <w:r>
        <w:rPr>
          <w:rFonts w:ascii="宋体" w:hAnsi="宋体"/>
          <w:sz w:val="24"/>
        </w:rPr>
        <w:t>Python 3.12 + Flask + Flask-CORS</w:t>
      </w:r>
    </w:p>
    <w:p>
      <w:r>
        <w:rPr>
          <w:rFonts w:ascii="黑体" w:hAnsi="黑体"/>
          <w:b/>
          <w:sz w:val="24"/>
        </w:rPr>
        <w:t>• 数据库：</w:t>
      </w:r>
      <w:r>
        <w:rPr>
          <w:rFonts w:ascii="宋体" w:hAnsi="宋体"/>
          <w:sz w:val="24"/>
        </w:rPr>
        <w:t>MySQL 8.0</w:t>
      </w:r>
    </w:p>
    <w:p>
      <w:r>
        <w:rPr>
          <w:rFonts w:ascii="黑体" w:hAnsi="黑体"/>
          <w:b/>
          <w:sz w:val="24"/>
        </w:rPr>
        <w:t>• Python依赖库：</w:t>
      </w:r>
      <w:r>
        <w:rPr>
          <w:rFonts w:ascii="宋体" w:hAnsi="宋体"/>
          <w:sz w:val="24"/>
        </w:rPr>
        <w:t>PyMySQL、OpenCV、Pillow、OpenAI SDK、百度AipSpeech/AipFace、火山引擎VisualService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四、编程语言和源程序量</w:t>
      </w:r>
    </w:p>
    <w:p>
      <w:r>
        <w:rPr>
          <w:rFonts w:ascii="黑体" w:hAnsi="黑体"/>
          <w:b/>
          <w:sz w:val="24"/>
        </w:rPr>
        <w:t>• Python：</w:t>
      </w:r>
      <w:r>
        <w:rPr>
          <w:rFonts w:ascii="宋体" w:hAnsi="宋体"/>
          <w:sz w:val="24"/>
        </w:rPr>
        <w:t>约880行（后端核心代码）</w:t>
      </w:r>
    </w:p>
    <w:p>
      <w:r>
        <w:rPr>
          <w:rFonts w:ascii="宋体" w:hAnsi="宋体"/>
          <w:sz w:val="24"/>
        </w:rPr>
        <w:t xml:space="preserve">  - app.py：Flask核心应用，含所有API路由（注册登录、AI分析、智能构图等）</w:t>
      </w:r>
    </w:p>
    <w:p>
      <w:r>
        <w:rPr>
          <w:rFonts w:ascii="宋体" w:hAnsi="宋体"/>
          <w:sz w:val="24"/>
        </w:rPr>
        <w:t xml:space="preserve">  - db/db.py：数据库操作层，含用户管理、模板CRUD等</w:t>
      </w:r>
    </w:p>
    <w:p>
      <w:r>
        <w:rPr>
          <w:rFonts w:ascii="宋体" w:hAnsi="宋体"/>
          <w:sz w:val="24"/>
        </w:rPr>
        <w:t xml:space="preserve">  - Face_ID.py：百度人脸识别模块</w:t>
      </w:r>
    </w:p>
    <w:p>
      <w:r>
        <w:rPr>
          <w:rFonts w:ascii="宋体" w:hAnsi="宋体"/>
          <w:sz w:val="24"/>
        </w:rPr>
        <w:t xml:space="preserve">  - security/password_validator.py：密码强度校验</w:t>
      </w:r>
    </w:p>
    <w:p>
      <w:r>
        <w:rPr>
          <w:rFonts w:ascii="宋体" w:hAnsi="宋体"/>
          <w:sz w:val="24"/>
        </w:rPr>
        <w:t xml:space="preserve">  - settings.py：第三方API密钥和数据库配置</w:t>
      </w:r>
    </w:p>
    <w:p>
      <w:r>
        <w:rPr>
          <w:rFonts w:ascii="宋体" w:hAnsi="宋体"/>
          <w:sz w:val="24"/>
        </w:rPr>
        <w:t xml:space="preserve">  - init_db.sql：数据库初始化脚本</w:t>
      </w:r>
    </w:p>
    <w:p>
      <w:r>
        <w:rPr>
          <w:rFonts w:ascii="黑体" w:hAnsi="黑体"/>
          <w:b/>
          <w:sz w:val="24"/>
        </w:rPr>
        <w:t>• Vue 3：</w:t>
      </w:r>
      <w:r>
        <w:rPr>
          <w:rFonts w:ascii="宋体" w:hAnsi="宋体"/>
          <w:sz w:val="24"/>
        </w:rPr>
        <w:t>约2000行（前端核心代码）</w:t>
      </w:r>
    </w:p>
    <w:p>
      <w:r>
        <w:rPr>
          <w:rFonts w:ascii="宋体" w:hAnsi="宋体"/>
          <w:sz w:val="24"/>
        </w:rPr>
        <w:t xml:space="preserve">  - pages/camera/index.vue：相机主页面，含智能构图、水平仪、AI指导</w:t>
      </w:r>
    </w:p>
    <w:p>
      <w:r>
        <w:rPr>
          <w:rFonts w:ascii="宋体" w:hAnsi="宋体"/>
          <w:sz w:val="24"/>
        </w:rPr>
        <w:t xml:space="preserve">  - pages/home/index.vue：首页，含功能导航和人脸绑定</w:t>
      </w:r>
    </w:p>
    <w:p>
      <w:r>
        <w:rPr>
          <w:rFonts w:ascii="宋体" w:hAnsi="宋体"/>
          <w:sz w:val="24"/>
        </w:rPr>
        <w:t xml:space="preserve">  - pages/login/index.vue：登录注册，含账号登录和人脸识别登录</w:t>
      </w:r>
    </w:p>
    <w:p>
      <w:r>
        <w:rPr>
          <w:rFonts w:ascii="宋体" w:hAnsi="宋体"/>
          <w:sz w:val="24"/>
        </w:rPr>
        <w:t xml:space="preserve">  - pages/analyze/index.vue：自拍分析，AI建议生成</w:t>
      </w:r>
    </w:p>
    <w:p>
      <w:r>
        <w:rPr>
          <w:rFonts w:ascii="宋体" w:hAnsi="宋体"/>
          <w:sz w:val="24"/>
        </w:rPr>
        <w:t xml:space="preserve">  - pages/environment/index.vue：环境分析模块</w:t>
      </w:r>
    </w:p>
    <w:p>
      <w:r>
        <w:rPr>
          <w:rFonts w:ascii="宋体" w:hAnsi="宋体"/>
          <w:sz w:val="24"/>
        </w:rPr>
        <w:t xml:space="preserve">  - pages/template/index.vue：模板评分模块</w:t>
      </w:r>
    </w:p>
    <w:p>
      <w:r>
        <w:rPr>
          <w:rFonts w:ascii="黑体" w:hAnsi="黑体"/>
          <w:b/>
          <w:sz w:val="24"/>
        </w:rPr>
        <w:t>• JavaScript：</w:t>
      </w:r>
      <w:r>
        <w:rPr>
          <w:rFonts w:ascii="宋体" w:hAnsi="宋体"/>
          <w:sz w:val="24"/>
        </w:rPr>
        <w:t>约146行（工具模块）</w:t>
      </w:r>
    </w:p>
    <w:p>
      <w:r>
        <w:rPr>
          <w:rFonts w:ascii="宋体" w:hAnsi="宋体"/>
          <w:sz w:val="24"/>
        </w:rPr>
        <w:t xml:space="preserve">  - utils/request.js：统一HTTP请求封装，含所有API函数</w:t>
      </w:r>
    </w:p>
    <w:p>
      <w:r>
        <w:rPr>
          <w:rFonts w:ascii="宋体" w:hAnsi="宋体"/>
          <w:sz w:val="24"/>
        </w:rPr>
        <w:t xml:space="preserve">  - App.vue：应用根组件</w:t>
      </w:r>
    </w:p>
    <w:p>
      <w:r>
        <w:rPr>
          <w:rFonts w:ascii="宋体" w:hAnsi="宋体"/>
          <w:sz w:val="24"/>
        </w:rPr>
        <w:t xml:space="preserve">  - main.js：应用入口文件</w:t>
      </w:r>
    </w:p>
    <w:p>
      <w:r>
        <w:rPr>
          <w:rFonts w:ascii="黑体" w:hAnsi="黑体"/>
          <w:b/>
          <w:sz w:val="24"/>
        </w:rPr>
        <w:t>源程序总行数：约 3000 行以上（超出要求，满足"不少于1500行"的规范要求）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五、主要功能说明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1. 用户认证模块</w:t>
      </w:r>
    </w:p>
    <w:p>
      <w:r>
        <w:rPr>
          <w:rFonts w:ascii="宋体" w:hAnsi="宋体" w:eastAsia="宋体"/>
          <w:b w:val="0"/>
          <w:sz w:val="24"/>
        </w:rPr>
        <w:t>• 支持用户名+密码注册与登录</w:t>
      </w:r>
    </w:p>
    <w:p>
      <w:r>
        <w:rPr>
          <w:rFonts w:ascii="宋体" w:hAnsi="宋体" w:eastAsia="宋体"/>
          <w:b w:val="0"/>
          <w:sz w:val="24"/>
        </w:rPr>
        <w:t>• 集成图片验证码机制（算术验证码）</w:t>
      </w:r>
    </w:p>
    <w:p>
      <w:r>
        <w:rPr>
          <w:rFonts w:ascii="宋体" w:hAnsi="宋体" w:eastAsia="宋体"/>
          <w:b w:val="0"/>
          <w:sz w:val="24"/>
        </w:rPr>
        <w:t>• 支持百度人脸识别登录（1:N人脸搜索）</w:t>
      </w:r>
    </w:p>
    <w:p>
      <w:r>
        <w:rPr>
          <w:rFonts w:ascii="宋体" w:hAnsi="宋体" w:eastAsia="宋体"/>
          <w:b w:val="0"/>
          <w:sz w:val="24"/>
        </w:rPr>
        <w:t>• 支持人脸绑定与更新</w:t>
      </w:r>
    </w:p>
    <w:p>
      <w:r>
        <w:rPr>
          <w:rFonts w:ascii="宋体" w:hAnsi="宋体" w:eastAsia="宋体"/>
          <w:b w:val="0"/>
          <w:sz w:val="24"/>
        </w:rPr>
        <w:t>• 密码强度校验（长度≥6位）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2. AI自拍分析</w:t>
      </w:r>
    </w:p>
    <w:p>
      <w:r>
        <w:rPr>
          <w:rFonts w:ascii="宋体" w:hAnsi="宋体" w:eastAsia="宋体"/>
          <w:b w:val="0"/>
          <w:sz w:val="24"/>
        </w:rPr>
        <w:t>• 上传自拍照片至阿里云百炼qwen-vl-plus模型</w:t>
      </w:r>
    </w:p>
    <w:p>
      <w:r>
        <w:rPr>
          <w:rFonts w:ascii="宋体" w:hAnsi="宋体" w:eastAsia="宋体"/>
          <w:b w:val="0"/>
          <w:sz w:val="24"/>
        </w:rPr>
        <w:t>• 支持xAI Grok视觉分析（grok-2-vision-1212）</w:t>
      </w:r>
    </w:p>
    <w:p>
      <w:r>
        <w:rPr>
          <w:rFonts w:ascii="宋体" w:hAnsi="宋体" w:eastAsia="宋体"/>
          <w:b w:val="0"/>
          <w:sz w:val="24"/>
        </w:rPr>
        <w:t>• 自动生成构图、姿势、角度改进建议</w:t>
      </w:r>
    </w:p>
    <w:p>
      <w:r>
        <w:rPr>
          <w:rFonts w:ascii="宋体" w:hAnsi="宋体" w:eastAsia="宋体"/>
          <w:b w:val="0"/>
          <w:sz w:val="24"/>
        </w:rPr>
        <w:t>• 支持语音合成播报建议（百度AipSpeech）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3. 智能构图指导</w:t>
      </w:r>
    </w:p>
    <w:p>
      <w:r>
        <w:rPr>
          <w:rFonts w:ascii="宋体" w:hAnsi="宋体" w:eastAsia="宋体"/>
          <w:b w:val="0"/>
          <w:sz w:val="24"/>
        </w:rPr>
        <w:t>• 三种拍摄模式：人像模式、静物模式、风光模式</w:t>
      </w:r>
    </w:p>
    <w:p>
      <w:r>
        <w:rPr>
          <w:rFonts w:ascii="宋体" w:hAnsi="宋体" w:eastAsia="宋体"/>
          <w:b w:val="0"/>
          <w:sz w:val="24"/>
        </w:rPr>
        <w:t>• 实时获取手机陀螺仪数据（水平仪功能）</w:t>
      </w:r>
    </w:p>
    <w:p>
      <w:r>
        <w:rPr>
          <w:rFonts w:ascii="宋体" w:hAnsi="宋体" w:eastAsia="宋体"/>
          <w:b w:val="0"/>
          <w:sz w:val="24"/>
        </w:rPr>
        <w:t>• 基于AI视觉模型计算主体占比（subject_ratio）</w:t>
      </w:r>
    </w:p>
    <w:p>
      <w:r>
        <w:rPr>
          <w:rFonts w:ascii="宋体" w:hAnsi="宋体" w:eastAsia="宋体"/>
          <w:b w:val="0"/>
          <w:sz w:val="24"/>
        </w:rPr>
        <w:t>• 视觉测距：根据主体像素占比估算物理距离</w:t>
      </w:r>
    </w:p>
    <w:p>
      <w:r>
        <w:rPr>
          <w:rFonts w:ascii="宋体" w:hAnsi="宋体" w:eastAsia="宋体"/>
          <w:b w:val="0"/>
          <w:sz w:val="24"/>
        </w:rPr>
        <w:t>• 自动判断构图是否完美（is_perfect），完美时自动抓拍</w:t>
      </w:r>
    </w:p>
    <w:p>
      <w:r>
        <w:rPr>
          <w:rFonts w:ascii="宋体" w:hAnsi="宋体" w:eastAsia="宋体"/>
          <w:b w:val="0"/>
          <w:sz w:val="24"/>
        </w:rPr>
        <w:t>• 语音播报实时指导（每5秒更新一次）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4. 环境光线分析</w:t>
      </w:r>
    </w:p>
    <w:p>
      <w:r>
        <w:rPr>
          <w:rFonts w:ascii="宋体" w:hAnsi="宋体" w:eastAsia="宋体"/>
          <w:b w:val="0"/>
          <w:sz w:val="24"/>
        </w:rPr>
        <w:t>• 拍摄环境照片，上传AI分析光线、构图、背景</w:t>
      </w:r>
    </w:p>
    <w:p>
      <w:r>
        <w:rPr>
          <w:rFonts w:ascii="宋体" w:hAnsi="宋体" w:eastAsia="宋体"/>
          <w:b w:val="0"/>
          <w:sz w:val="24"/>
        </w:rPr>
        <w:t>• 返回具体可执行的改善建议（80字以内）</w:t>
      </w:r>
    </w:p>
    <w:p>
      <w:r>
        <w:rPr>
          <w:rFonts w:ascii="宋体" w:hAnsi="宋体" w:eastAsia="宋体"/>
          <w:b w:val="0"/>
          <w:sz w:val="24"/>
        </w:rPr>
        <w:t>• 支持语音合成播报环境建议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5. 模板评分与收藏</w:t>
      </w:r>
    </w:p>
    <w:p>
      <w:r>
        <w:rPr>
          <w:rFonts w:ascii="宋体" w:hAnsi="宋体" w:eastAsia="宋体"/>
          <w:b w:val="0"/>
          <w:sz w:val="24"/>
        </w:rPr>
        <w:t>• 调用火山引擎VisualService进行图像质量评分</w:t>
      </w:r>
    </w:p>
    <w:p>
      <w:r>
        <w:rPr>
          <w:rFonts w:ascii="宋体" w:hAnsi="宋体" w:eastAsia="宋体"/>
          <w:b w:val="0"/>
          <w:sz w:val="24"/>
        </w:rPr>
        <w:t>• 支持将优质照片保存为模板</w:t>
      </w:r>
    </w:p>
    <w:p>
      <w:r>
        <w:rPr>
          <w:rFonts w:ascii="宋体" w:hAnsi="宋体" w:eastAsia="宋体"/>
          <w:b w:val="0"/>
          <w:sz w:val="24"/>
        </w:rPr>
        <w:t>• 模板合集管理：查看、删除收藏的模板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6. 线稿生成</w:t>
      </w:r>
    </w:p>
    <w:p>
      <w:r>
        <w:rPr>
          <w:rFonts w:ascii="宋体" w:hAnsi="宋体" w:eastAsia="宋体"/>
          <w:b w:val="0"/>
          <w:sz w:val="24"/>
        </w:rPr>
        <w:t>• 基于OpenCV边缘检测算法生成照片线稿</w:t>
      </w:r>
    </w:p>
    <w:p>
      <w:r>
        <w:rPr>
          <w:rFonts w:ascii="宋体" w:hAnsi="宋体" w:eastAsia="宋体"/>
          <w:b w:val="0"/>
          <w:sz w:val="24"/>
        </w:rPr>
        <w:t>• 支持透明背景PNG输出</w:t>
      </w:r>
    </w:p>
    <w:p>
      <w:r>
        <w:rPr>
          <w:rFonts w:ascii="宋体" w:hAnsi="宋体" w:eastAsia="宋体"/>
          <w:b w:val="0"/>
          <w:sz w:val="24"/>
        </w:rPr>
        <w:t>• 可作为相机拍摄叠加层（模板功能）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7. 用户信息管理</w:t>
      </w:r>
    </w:p>
    <w:p>
      <w:r>
        <w:rPr>
          <w:rFonts w:ascii="宋体" w:hAnsi="宋体" w:eastAsia="宋体"/>
          <w:b w:val="0"/>
          <w:sz w:val="24"/>
        </w:rPr>
        <w:t>• 支持修改昵称、头像</w:t>
      </w:r>
    </w:p>
    <w:p>
      <w:r>
        <w:rPr>
          <w:rFonts w:ascii="宋体" w:hAnsi="宋体" w:eastAsia="宋体"/>
          <w:b w:val="0"/>
          <w:sz w:val="24"/>
        </w:rPr>
        <w:t>• 支持修改密码（含旧密码验证）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六、技术特点和创新点</w:t>
      </w:r>
    </w:p>
    <w:p>
      <w:r>
        <w:rPr>
          <w:rFonts w:ascii="宋体" w:hAnsi="宋体" w:eastAsia="宋体"/>
          <w:b w:val="0"/>
          <w:sz w:val="24"/>
        </w:rPr>
        <w:t>1. 多模态AI融合：结合阿里云百炼、xAI Grok等多个视觉大模型，提供专业级摄影指导</w:t>
      </w:r>
    </w:p>
    <w:p>
      <w:r>
        <w:rPr>
          <w:rFonts w:ascii="宋体" w:hAnsi="宋体" w:eastAsia="宋体"/>
          <w:b w:val="0"/>
          <w:sz w:val="24"/>
        </w:rPr>
        <w:t>2. 实时传感器融合：融合加速度计、陀螺仪数据，通过低通滤波消除手部抖动，计算精确的倾斜角和俯仰角</w:t>
      </w:r>
    </w:p>
    <w:p>
      <w:r>
        <w:rPr>
          <w:rFonts w:ascii="宋体" w:hAnsi="宋体" w:eastAsia="宋体"/>
          <w:b w:val="0"/>
          <w:sz w:val="24"/>
        </w:rPr>
        <w:t>3. 智能测距算法：利用AI视觉模型识别人体部位像素占比，结合手机角度传感器数据，计算拍摄主体物理距离</w:t>
      </w:r>
    </w:p>
    <w:p>
      <w:r>
        <w:rPr>
          <w:rFonts w:ascii="宋体" w:hAnsi="宋体" w:eastAsia="宋体"/>
          <w:b w:val="0"/>
          <w:sz w:val="24"/>
        </w:rPr>
        <w:t>4. 自动化构图抓拍：当AI判定构图完美时，自动触发拍照，无需用户手动操作</w:t>
      </w:r>
    </w:p>
    <w:p>
      <w:r>
        <w:rPr>
          <w:rFonts w:ascii="宋体" w:hAnsi="宋体" w:eastAsia="宋体"/>
          <w:b w:val="0"/>
          <w:sz w:val="24"/>
        </w:rPr>
        <w:t>5. 磁吸式水平仪：水平仪支持90°整数倍磁吸吸附，吸附成功时震动反馈</w:t>
      </w:r>
    </w:p>
    <w:p>
      <w:r>
        <w:rPr>
          <w:rFonts w:ascii="宋体" w:hAnsi="宋体" w:eastAsia="宋体"/>
          <w:b w:val="0"/>
          <w:sz w:val="24"/>
        </w:rPr>
        <w:t>6. 跨平台开发：采用UniApp框架，一套代码同时支持iOS和Android微信小程序</w:t>
      </w:r>
    </w:p>
    <w:p>
      <w:r>
        <w:rPr>
          <w:rFonts w:ascii="宋体" w:hAnsi="宋体" w:eastAsia="宋体"/>
          <w:b w:val="0"/>
          <w:sz w:val="24"/>
        </w:rPr>
        <w:t>7. 密码安全：使用Werkzeug安全哈希算法存储密码，支持密码强度校验</w:t>
      </w:r>
    </w:p>
    <w:p>
      <w:r>
        <w:rPr>
          <w:rFonts w:ascii="宋体" w:hAnsi="宋体" w:eastAsia="宋体"/>
          <w:b w:val="0"/>
          <w:sz w:val="24"/>
        </w:rPr>
        <w:t>8. 人脸识别认证：集成百度AI人脸识别，实现"刷脸"登录，提升安全性与便捷性</w:t>
      </w:r>
    </w:p>
    <w:p>
      <w:r>
        <w:rPr>
          <w:rFonts w:ascii="宋体" w:hAnsi="宋体" w:eastAsia="宋体"/>
          <w:b w:val="0"/>
          <w:sz w:val="24"/>
        </w:rPr>
        <w:t>9. RESTful API设计：后端采用Flask框架，提供规范的REST接口，支持文件上传和多表单数据</w:t>
      </w:r>
    </w:p>
    <w:p>
      <w:r>
        <w:rPr>
          <w:rFonts w:ascii="宋体" w:hAnsi="宋体" w:eastAsia="宋体"/>
          <w:b w:val="0"/>
          <w:sz w:val="24"/>
        </w:rPr>
        <w:t>10. 数据库抽象层：封装统一的数据库操作接口，支持MySQL连接池管理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七、著作权人声明</w:t>
      </w:r>
    </w:p>
    <w:p>
      <w:r>
        <w:rPr>
          <w:rFonts w:ascii="宋体" w:hAnsi="宋体"/>
          <w:b w:val="0"/>
          <w:sz w:val="24"/>
        </w:rPr>
        <w:t>本软件《万能拍智能摄影辅助系统》（版本V1.0）的全部源代码、用户文档及技术说明文件的著作权归 XX科技有限公司 所有。未经授权，任何单位或个人不得复制、传播、修改或以其他方式使用本软件。本软件用于软件著作权登记申请，提交至中国版权保护中心。</w:t>
      </w:r>
    </w:p>
    <w:p/>
    <w:p>
      <w:pPr>
        <w:jc w:val="right"/>
      </w:pPr>
      <w:r>
        <w:rPr>
          <w:rFonts w:ascii="宋体" w:hAnsi="宋体"/>
          <w:sz w:val="24"/>
        </w:rPr>
        <w:t>XX科技有限公司</w:t>
        <w:br/>
        <w:t>2026年05月11日</w:t>
      </w:r>
    </w:p>
    <w:sectPr w:rsidR="00FC693F" w:rsidRPr="0006063C" w:rsidSect="00034616">
      <w:headerReference w:type="default" r:id="rId9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808080"/>
        <w:sz w:val="18"/>
      </w:rPr>
      <w:t>万能拍智能摄影辅助系统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